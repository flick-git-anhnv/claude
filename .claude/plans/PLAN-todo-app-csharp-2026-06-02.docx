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task: todo-app-csharp</w:t>
      </w:r>
    </w:p>
    <w:p>
      <w:pPr>
        <w:spacing w:after="80"/>
      </w:pPr>
      <w:r>
        <w:rPr>
          <w:sz w:val="21"/>
        </w:rPr>
        <w:t>workflow: WF-FEATURE</w:t>
      </w:r>
    </w:p>
    <w:p>
      <w:pPr>
        <w:spacing w:after="80"/>
      </w:pPr>
      <w:r>
        <w:rPr>
          <w:sz w:val="21"/>
        </w:rPr>
        <w:t>priority: P2</w:t>
      </w:r>
    </w:p>
    <w:p>
      <w:pPr>
        <w:spacing w:after="80"/>
      </w:pPr>
      <w:r>
        <w:rPr>
          <w:sz w:val="21"/>
        </w:rPr>
        <w:t>created: 2026-06-02</w:t>
      </w:r>
    </w:p>
    <w:p>
      <w:pPr>
        <w:spacing w:after="80"/>
      </w:pPr>
      <w:r>
        <w:rPr>
          <w:sz w:val="21"/>
        </w:rPr>
        <w:t>updated: 2026-06-02T21:15</w:t>
      </w:r>
    </w:p>
    <w:p>
      <w:pPr>
        <w:spacing w:after="80"/>
      </w:pPr>
      <w:r>
        <w:rPr>
          <w:sz w:val="21"/>
        </w:rPr>
        <w:t>status: in-progress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PLAN: Xây dựng ứng dụng To-Do App C#</w:t>
      </w:r>
    </w:p>
    <w:p>
      <w:pPr>
        <w:pStyle w:val="Heading2"/>
        <w:spacing w:before="200" w:after="80"/>
      </w:pPr>
      <w:r>
        <w:rPr>
          <w:color w:val="F05922"/>
          <w:sz w:val="28"/>
        </w:rPr>
        <w:t>Mô tả</w:t>
      </w:r>
    </w:p>
    <w:p>
      <w:pPr>
        <w:spacing w:after="80"/>
      </w:pPr>
      <w:r>
        <w:rPr>
          <w:sz w:val="21"/>
        </w:rPr>
        <w:t>Xây dựng ứng dụng To-Do App bằng C# (.NET), có đầy đủ chức năng quản lý công việc (tạo, sửa, xóa, đánh dấu hoàn thành), giao diện người dùng cơ bản, và có thể deploy được.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Agent chain</w:t>
      </w:r>
    </w:p>
    <w:p>
      <w:pPr>
        <w:spacing w:after="80"/>
      </w:pPr>
      <w:r>
        <w:rPr>
          <w:sz w:val="21"/>
        </w:rPr>
        <w:t>PM → BA → UX → EM → PJM → TL → SD → JD → TL (review) → QAE → QAL → DOE → DOL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Phase 1 — Phân tích &amp; Thiết kế Sản phẩm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Artifact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Thu thập yêu cầu, viết PRD cho To-Do App C#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Product Manager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docs/prd/PRD-todo-app-csharp.md + .docx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Chi tiết hóa user story, viết acceptance criteria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Business Analyst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docs/user-stories/US-todo-app-csharp.md + .docx + .pdf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Thiết kế mockup, wireframe, user flow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UI/UX Designer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docs/design/DESIGN-todo-app-csharp.md + .docx + .pdf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Phase 2 — Phân bổ Nguồn lực &amp; Kỹ thuật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Artifact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Estimate resource, quyết định priority, phân bổ team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Engineering Manager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docs/planning/RESOURCE-todo-app-csharp.md + .docx + .pdf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CTO bỏ qua vì quy mô nhỏ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Lên sprint, timeline, task board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 Manager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docs/planning/SPRINT-todo-app-csharp-PLAN.md + .docx + .pdf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Viết Technical Design Doc, chia task chi tiết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docs/tech-design/TDD-todo-app-csharp.md + .docx + .pdf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OQ1=Console, OQ2=JSON, OQ4=LocalAppData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Phase 3 — Lập trình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Artifact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Code phần phức tạp (service layer, data access, architecture)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src/Domain+App+Infra, 39 tests passed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3.2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Code phần CRUD/UI đơn giản theo spec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Junior Developer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src/ConsoleUI/ (Screens+Components+Rendering, 54 tests pass)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3.3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Code review cuối, merge decision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Review comment + APPROVE; code-graph/CODE-GRAPH.md+pdf; fix comment JsonFileRepository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54 tests pass, Application coverage 93.97%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Phase 4 — Kiểm thử &amp; Deploy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Artifact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Thực thi test plan, log bug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Engineer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docs/test-cases/TC-todo-app-csharp.md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4.2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Sign-off chất lượng, veto nếu còn P0/P1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Lead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docs/test-plans/TEST-PLAN-todo-app-csharp.md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4.3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Deploy lên staging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Engineer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infra/, docs/devops/DEPLOY-todo-app-csharp.md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4.4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Approve staging, verify smoke test, deploy production, monitor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Lead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docs/devops/DEPLOY-todo-app-csharp.md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Artifacts dự kiến</w:t>
      </w:r>
    </w:p>
    <w:p>
      <w:pPr>
        <w:pStyle w:val="ListBullet"/>
        <w:spacing w:after="20"/>
        <w:ind w:left="283"/>
      </w:pPr>
      <w:r>
        <w:rPr>
          <w:sz w:val="21"/>
        </w:rPr>
        <w:t>docs/prd/PRD-todo-app-csharp.md + .docx + .pdf</w:t>
      </w:r>
    </w:p>
    <w:p>
      <w:pPr>
        <w:pStyle w:val="ListBullet"/>
        <w:spacing w:after="20"/>
        <w:ind w:left="283"/>
      </w:pPr>
      <w:r>
        <w:rPr>
          <w:sz w:val="21"/>
        </w:rPr>
        <w:t>docs/user-stories/US-todo-app-csharp.md + .docx + .pdf</w:t>
      </w:r>
    </w:p>
    <w:p>
      <w:pPr>
        <w:pStyle w:val="ListBullet"/>
        <w:spacing w:after="20"/>
        <w:ind w:left="283"/>
      </w:pPr>
      <w:r>
        <w:rPr>
          <w:sz w:val="21"/>
        </w:rPr>
        <w:t>docs/design/DESIGN-todo-app-csharp.md + .docx + .pdf</w:t>
      </w:r>
    </w:p>
    <w:p>
      <w:pPr>
        <w:pStyle w:val="ListBullet"/>
        <w:spacing w:after="20"/>
        <w:ind w:left="283"/>
      </w:pPr>
      <w:r>
        <w:rPr>
          <w:sz w:val="21"/>
        </w:rPr>
        <w:t>docs/planning/RESOURCE-todo-app-csharp.md + .docx + .pdf</w:t>
      </w:r>
    </w:p>
    <w:p>
      <w:pPr>
        <w:pStyle w:val="ListBullet"/>
        <w:spacing w:after="20"/>
        <w:ind w:left="283"/>
      </w:pPr>
      <w:r>
        <w:rPr>
          <w:sz w:val="21"/>
        </w:rPr>
        <w:t>docs/planning/SPRINT-todo-app-csharp-PLAN.md + .docx + .pdf</w:t>
      </w:r>
    </w:p>
    <w:p>
      <w:pPr>
        <w:pStyle w:val="ListBullet"/>
        <w:spacing w:after="20"/>
        <w:ind w:left="283"/>
      </w:pPr>
      <w:r>
        <w:rPr>
          <w:sz w:val="21"/>
        </w:rPr>
        <w:t>docs/tech-design/TDD-todo-app-csharp.md + .docx + .pdf</w:t>
      </w:r>
    </w:p>
    <w:p>
      <w:pPr>
        <w:pStyle w:val="ListBullet"/>
        <w:spacing w:after="20"/>
        <w:ind w:left="283"/>
      </w:pPr>
      <w:r>
        <w:rPr>
          <w:sz w:val="21"/>
        </w:rPr>
        <w:t>src/ (C# source code)</w:t>
      </w:r>
    </w:p>
    <w:p>
      <w:pPr>
        <w:pStyle w:val="ListBullet"/>
        <w:spacing w:after="20"/>
        <w:ind w:left="283"/>
      </w:pPr>
      <w:r>
        <w:rPr>
          <w:sz w:val="21"/>
        </w:rPr>
        <w:t>tests/unit/, tests/integration/</w:t>
      </w:r>
    </w:p>
    <w:p>
      <w:pPr>
        <w:pStyle w:val="ListBullet"/>
        <w:spacing w:after="20"/>
        <w:ind w:left="283"/>
      </w:pPr>
      <w:r>
        <w:rPr>
          <w:sz w:val="21"/>
        </w:rPr>
        <w:t>docs/test-plans/TEST-PLAN-todo-app-csharp.md + .docx + .pdf</w:t>
      </w:r>
    </w:p>
    <w:p>
      <w:pPr>
        <w:pStyle w:val="ListBullet"/>
        <w:spacing w:after="20"/>
        <w:ind w:left="283"/>
      </w:pPr>
      <w:r>
        <w:rPr>
          <w:sz w:val="21"/>
        </w:rPr>
        <w:t>docs/test-cases/TC-todo-app-csharp.md + .docx + .pdf</w:t>
      </w:r>
    </w:p>
    <w:p>
      <w:pPr>
        <w:pStyle w:val="ListBullet"/>
        <w:spacing w:after="20"/>
        <w:ind w:left="283"/>
      </w:pPr>
      <w:r>
        <w:rPr>
          <w:sz w:val="21"/>
        </w:rPr>
        <w:t>infra/, docs/devops/DEPLOY-todo-app-csharp.md + .docx + .pdf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Lịch sử cập nhật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2026-06-02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Plan khởi tạo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User xác nhận OK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2026-06-02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2.2 hoàn thành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 Manager tạo SPRINT-todo-app-csharp-PLAN.md — 3 sprints, 14 ngày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2026-06-02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2.3 hoàn thành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 tạo TDD-todo-app-csharp.md (+docx+pdf). Quyết định OQ1=Console App, OQ2=JSON file, OQ4=%LOCALAPPDATA%. Layered architecture, interface contracts, task breakdown Sprint 1 (SD ~28h / JD ~19h)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2026-06-02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3.3 hoàn thành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 code review S1-T018: APPROVE. Build 0 warning, 54 tests pass, Application coverage 93.97% (&gt;80%). Fix 1 Suggestion (comment thừa). Tạo code-graph/CODE-GRAPH.md+pdf. Chuyển QA Engineer (4.1)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