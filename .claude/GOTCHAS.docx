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GOTCHAS.md — Ràng buộc ngầm &amp; Lỗi đã gặp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Mục đích:</w:t>
      </w:r>
      <w:r>
        <w:rPr>
          <w:color w:val="4A3F8C"/>
        </w:rPr>
        <w:t xml:space="preserve"> Ghi lại các lỗi "ngầm" — không có trong docs chính thức, nhưng thực tế đã gặp và mất thời gian debug. Học từ pattern </w:t>
      </w:r>
      <w:r>
        <w:rPr>
          <w:rFonts w:ascii="Courier New" w:hAnsi="Courier New"/>
          <w:color w:val="F05922"/>
          <w:sz w:val="18"/>
        </w:rPr>
        <w:t>PLUGIN_SCHEMA_NOTES.md</w:t>
      </w:r>
      <w:r>
        <w:rPr>
          <w:color w:val="4A3F8C"/>
        </w:rPr>
        <w:t xml:space="preserve"> của affaan-m/ecc.</w:t>
      </w:r>
    </w:p>
    <w:p>
      <w:pPr>
        <w:spacing w:after="80"/>
      </w:pPr>
      <w:r>
        <w:rPr>
          <w:sz w:val="21"/>
        </w:rPr>
        <w:t>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Quy tắc:</w:t>
      </w:r>
      <w:r>
        <w:rPr>
          <w:color w:val="4A3F8C"/>
        </w:rPr>
        <w:t xml:space="preserve"> Agent fix xong 1 lỗi ngầm (không có trong CLAUDE.md hay README) PHẢI thêm 1 entry vào file này trước khi đánh dấu task hoàn thành.</w:t>
      </w:r>
    </w:p>
    <w:p>
      <w:pPr>
        <w:spacing w:after="80"/>
      </w:pPr>
      <w:r>
        <w:rPr>
          <w:sz w:val="21"/>
        </w:rPr>
        <w:t>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Đọc file này khi:</w:t>
      </w:r>
      <w:r>
        <w:rPr>
          <w:color w:val="4A3F8C"/>
        </w:rPr>
        <w:t xml:space="preserve"> bắt đầu session mới, hoặc gặp lỗi lạ chưa rõ nguyên nhân — tra ở đây trước khi debug từ đầu.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Mục lục nhanh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Vấn đề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G001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scripts/md_to_docx_kztek.py</w:t>
            </w:r>
            <w:r>
              <w:rPr>
                <w:sz w:val="20"/>
              </w:rPr>
              <w:t xml:space="preserve"> — PDF export thất bại trên Linux không có LibreOffice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2026-07-12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G001 — PDF export thất bại: thiếu LibreOffice trên Linux</w:t>
      </w:r>
    </w:p>
    <w:p>
      <w:pPr>
        <w:spacing w:after="80"/>
      </w:pPr>
      <w:r>
        <w:rPr>
          <w:b/>
          <w:sz w:val="21"/>
        </w:rPr>
        <w:t>Ngày phát hiện:</w:t>
      </w:r>
      <w:r>
        <w:rPr>
          <w:sz w:val="21"/>
        </w:rPr>
        <w:t xml:space="preserve"> 2026-07-12</w:t>
      </w:r>
    </w:p>
    <w:p>
      <w:pPr>
        <w:spacing w:after="80"/>
      </w:pPr>
      <w:r>
        <w:rPr>
          <w:b/>
          <w:sz w:val="21"/>
        </w:rPr>
        <w:t>Môi trường:</w:t>
      </w:r>
      <w:r>
        <w:rPr>
          <w:sz w:val="21"/>
        </w:rPr>
        <w:t xml:space="preserve"> Linux sandbox (claude.ai / cloud agent), không có GUI</w:t>
      </w:r>
    </w:p>
    <w:p>
      <w:pPr>
        <w:spacing w:after="80"/>
      </w:pPr>
      <w:r>
        <w:rPr>
          <w:b/>
          <w:sz w:val="21"/>
        </w:rPr>
        <w:t>Vấn đề:</w:t>
      </w:r>
    </w:p>
    <w:p>
      <w:pPr>
        <w:spacing w:after="80"/>
      </w:pPr>
      <w:r>
        <w:rPr>
          <w:sz w:val="21"/>
        </w:rPr>
        <w:t xml:space="preserve">Chạy </w:t>
      </w:r>
      <w:r>
        <w:rPr>
          <w:rFonts w:ascii="Courier New" w:hAnsi="Courier New"/>
          <w:color w:val="F05922"/>
          <w:sz w:val="18"/>
        </w:rPr>
        <w:t>python scripts/md_to_docx_kztek.py &lt;file.md&gt;</w:t>
      </w:r>
      <w:r>
        <w:rPr>
          <w:sz w:val="21"/>
        </w:rPr>
        <w:t xml:space="preserve"> thành công tạo DOCX nhưng báo lỗi PDF: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⚠  PDF: Không thể xuất PDF (thử cài docx2pdf hoặc LibreOffice)</w:t>
      </w:r>
    </w:p>
    <w:p>
      <w:pPr>
        <w:spacing w:after="80"/>
      </w:pPr>
      <w:r>
        <w:rPr>
          <w:sz w:val="21"/>
        </w:rPr>
        <w:t xml:space="preserve">Script cố gắng dùng </w:t>
      </w:r>
      <w:r>
        <w:rPr>
          <w:rFonts w:ascii="Courier New" w:hAnsi="Courier New"/>
          <w:color w:val="F05922"/>
          <w:sz w:val="18"/>
        </w:rPr>
        <w:t>docx2pdf</w:t>
      </w:r>
      <w:r>
        <w:rPr>
          <w:sz w:val="21"/>
        </w:rPr>
        <w:t xml:space="preserve"> (Windows/macOS) hoặc gọi </w:t>
      </w:r>
      <w:r>
        <w:rPr>
          <w:rFonts w:ascii="Courier New" w:hAnsi="Courier New"/>
          <w:color w:val="F05922"/>
          <w:sz w:val="18"/>
        </w:rPr>
        <w:t>libreoffice --headless</w:t>
      </w:r>
      <w:r>
        <w:rPr>
          <w:sz w:val="21"/>
        </w:rPr>
        <w:t xml:space="preserve"> (Linux). Cả hai đều thất bại trong môi trường Linux sandbox: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docx2pdf</w:t>
      </w:r>
      <w:r>
        <w:rPr>
          <w:sz w:val="21"/>
        </w:rPr>
        <w:t xml:space="preserve"> yêu cầu Microsoft Word (chỉ có trên Windows/macOS)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libreoffice --headless</w:t>
      </w:r>
      <w:r>
        <w:rPr>
          <w:sz w:val="21"/>
        </w:rPr>
        <w:t xml:space="preserve"> không được cài sẵn trong môi trường sandbox</w:t>
      </w:r>
    </w:p>
    <w:p>
      <w:pPr>
        <w:spacing w:after="80"/>
      </w:pPr>
      <w:r>
        <w:rPr>
          <w:b/>
          <w:sz w:val="21"/>
        </w:rPr>
        <w:t>Nguyên nhân:</w:t>
      </w:r>
    </w:p>
    <w:p>
      <w:pPr>
        <w:pStyle w:val="ListBullet"/>
        <w:spacing w:after="20"/>
        <w:ind w:left="283"/>
      </w:pPr>
      <w:r>
        <w:rPr>
          <w:sz w:val="21"/>
        </w:rPr>
        <w:t>Môi trường cloud agent không có LibreOffice và không có Microsoft Word</w:t>
      </w:r>
    </w:p>
    <w:p>
      <w:pPr>
        <w:pStyle w:val="ListBullet"/>
        <w:spacing w:after="20"/>
        <w:ind w:left="283"/>
      </w:pPr>
      <w:r>
        <w:rPr>
          <w:sz w:val="21"/>
        </w:rPr>
        <w:t>Script không raise exception — chỉ in cảnh báo và tiếp tục — nên DOCX vẫn được tạo</w:t>
      </w:r>
    </w:p>
    <w:p>
      <w:pPr>
        <w:spacing w:after="80"/>
      </w:pPr>
      <w:r>
        <w:rPr>
          <w:b/>
          <w:sz w:val="21"/>
        </w:rPr>
        <w:t>Cách xử lý: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Dùng flag </w:t>
      </w:r>
      <w:r>
        <w:rPr>
          <w:rFonts w:ascii="Courier New" w:hAnsi="Courier New"/>
          <w:color w:val="F05922"/>
          <w:sz w:val="21"/>
        </w:rPr>
        <w:t>--no-pdf</w:t>
      </w:r>
      <w:r>
        <w:rPr>
          <w:sz w:val="21"/>
        </w:rPr>
        <w:t xml:space="preserve"> để chỉ tạo DOCX và bỏ qua PDF:</w:t>
      </w:r>
    </w:p>
    <w:p>
      <w:pPr>
        <w:spacing w:after="80"/>
      </w:pPr>
      <w:r>
        <w:rPr>
          <w:sz w:val="21"/>
        </w:rPr>
        <w:t>```bash</w:t>
      </w:r>
    </w:p>
    <w:p>
      <w:pPr>
        <w:spacing w:after="80"/>
      </w:pPr>
      <w:r>
        <w:rPr>
          <w:sz w:val="21"/>
        </w:rPr>
        <w:t>python scripts/md_to_docx_kztek.py docs/research/RESEARCH-xyz.md --no-pdf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Ghi rõ trong output agent: "PDF thất bại (thiếu LibreOffice), DOCX OK"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KHÔNG coi đây là lỗi blocking — DOCX là artifact chính; PDF là nice-to-have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Nếu cần PDF thật: cài LibreOffice trên máy local rồi chạy lại</w:t>
      </w:r>
    </w:p>
    <w:p>
      <w:pPr>
        <w:spacing w:after="80"/>
      </w:pPr>
      <w:r>
        <w:rPr>
          <w:b/>
          <w:sz w:val="21"/>
        </w:rPr>
        <w:t>Lần đầu gặp:</w:t>
      </w:r>
      <w:r>
        <w:rPr>
          <w:sz w:val="21"/>
        </w:rPr>
        <w:t xml:space="preserve"> Bước 1.2 — WF-GITHUB-RESEARCH nghiên cứu affaan-m/ecc (2026-07-12)</w:t>
      </w:r>
    </w:p>
    <w:p>
      <w:pPr>
        <w:spacing w:after="80"/>
      </w:pPr>
      <w:r>
        <w:rPr>
          <w:b/>
          <w:sz w:val="21"/>
        </w:rPr>
        <w:t>Không cần làm lại: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cần thử </w:t>
      </w:r>
      <w:r>
        <w:rPr>
          <w:rFonts w:ascii="Courier New" w:hAnsi="Courier New"/>
          <w:color w:val="F05922"/>
          <w:sz w:val="21"/>
        </w:rPr>
        <w:t>pip install docx2pdf</w:t>
      </w:r>
      <w:r>
        <w:rPr>
          <w:sz w:val="21"/>
        </w:rPr>
        <w:t xml:space="preserve"> — nó phụ thuộc vào Word/LibreOffice, không hoạt động độc lập trên Linux sandbox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cần điều chỉnh script — script đã xử lý đúng, chỉ cần dùng </w:t>
      </w:r>
      <w:r>
        <w:rPr>
          <w:rFonts w:ascii="Courier New" w:hAnsi="Courier New"/>
          <w:color w:val="F05922"/>
          <w:sz w:val="21"/>
        </w:rPr>
        <w:t>--no-pdf</w:t>
      </w:r>
    </w:p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&lt;!-- Thêm entry mới theo format: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G00N — [Tên vấn đề ngắn gọn]</w:t>
      </w:r>
    </w:p>
    <w:p>
      <w:pPr>
        <w:spacing w:after="80"/>
      </w:pPr>
      <w:r>
        <w:rPr>
          <w:b/>
          <w:sz w:val="21"/>
        </w:rPr>
        <w:t>Ngày phát hiện:</w:t>
      </w:r>
      <w:r>
        <w:rPr>
          <w:sz w:val="21"/>
        </w:rPr>
        <w:t xml:space="preserve"> YYYY-MM-DD</w:t>
      </w:r>
    </w:p>
    <w:p>
      <w:pPr>
        <w:spacing w:after="80"/>
      </w:pPr>
      <w:r>
        <w:rPr>
          <w:b/>
          <w:sz w:val="21"/>
        </w:rPr>
        <w:t>Môi trường:</w:t>
      </w:r>
      <w:r>
        <w:rPr>
          <w:sz w:val="21"/>
        </w:rPr>
        <w:t xml:space="preserve"> [OS / platform / version]</w:t>
      </w:r>
    </w:p>
    <w:p>
      <w:pPr>
        <w:spacing w:after="80"/>
      </w:pPr>
      <w:r>
        <w:rPr>
          <w:b/>
          <w:sz w:val="21"/>
        </w:rPr>
        <w:t>Vấn đề:</w:t>
      </w:r>
      <w:r>
        <w:rPr>
          <w:sz w:val="21"/>
        </w:rPr>
        <w:t xml:space="preserve"> [Mô tả triệu chứng cụ thể]</w:t>
      </w:r>
    </w:p>
    <w:p>
      <w:pPr>
        <w:spacing w:after="80"/>
      </w:pPr>
      <w:r>
        <w:rPr>
          <w:b/>
          <w:sz w:val="21"/>
        </w:rPr>
        <w:t>Nguyên nhân:</w:t>
      </w:r>
      <w:r>
        <w:rPr>
          <w:sz w:val="21"/>
        </w:rPr>
        <w:t xml:space="preserve"> [Root cause đã xác định]</w:t>
      </w:r>
    </w:p>
    <w:p>
      <w:pPr>
        <w:spacing w:after="80"/>
      </w:pPr>
      <w:r>
        <w:rPr>
          <w:b/>
          <w:sz w:val="21"/>
        </w:rPr>
        <w:t>Cách xử lý:</w:t>
      </w:r>
      <w:r>
        <w:rPr>
          <w:sz w:val="21"/>
        </w:rPr>
        <w:t xml:space="preserve"> [Giải pháp, workaround, hoặc cách tránh]</w:t>
      </w:r>
    </w:p>
    <w:p>
      <w:pPr>
        <w:spacing w:after="80"/>
      </w:pPr>
      <w:r>
        <w:rPr>
          <w:b/>
          <w:sz w:val="21"/>
        </w:rPr>
        <w:t>Lần đầu gặp:</w:t>
      </w:r>
      <w:r>
        <w:rPr>
          <w:sz w:val="21"/>
        </w:rPr>
        <w:t xml:space="preserve"> [Context task / session]</w:t>
      </w:r>
    </w:p>
    <w:p>
      <w:pPr>
        <w:spacing w:after="80"/>
      </w:pPr>
      <w:r>
        <w:rPr>
          <w:b/>
          <w:sz w:val="21"/>
        </w:rPr>
        <w:t>Không cần làm lại:</w:t>
      </w:r>
      <w:r>
        <w:rPr>
          <w:sz w:val="21"/>
        </w:rPr>
        <w:t xml:space="preserve"> [Những gì đã thử mà KHÔNG hoạt động — để tránh lặp lại]</w:t>
      </w:r>
    </w:p>
    <w:p>
      <w:pPr>
        <w:spacing w:after="80"/>
      </w:pPr>
      <w:r>
        <w:rPr>
          <w:sz w:val="21"/>
        </w:rPr>
        <w:t>--&gt;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