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verify-pr</w:t>
      </w:r>
    </w:p>
    <w:p>
      <w:pPr>
        <w:spacing w:after="80"/>
      </w:pPr>
      <w:r>
        <w:rPr>
          <w:sz w:val="21"/>
        </w:rPr>
        <w:t>description: "Chạy checklist verification cố định trước khi submit PR để Tech Lead review — build, lint/type-check, test, security note, diff review. Output: VERIFICATION REPORT với mỗi mục PASS/FAIL/SKIP. Gọi trước khi đánh dấu code \"sẵn sàng review\"."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`/verify-pr` — Pre-PR Verification Checklist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Đảm bảo Developer tự kiểm tra code TRƯỚC khi đẩy cho Tech Lead review, tránh tốn 1 vòng review vô ích do lỗi build/test cơ bản còn sót. Học từ </w:t>
      </w:r>
      <w:r>
        <w:rPr>
          <w:rFonts w:ascii="Courier New" w:hAnsi="Courier New"/>
          <w:color w:val="F05922"/>
          <w:sz w:val="18"/>
        </w:rPr>
        <w:t>verification-loop</w:t>
      </w:r>
      <w:r>
        <w:rPr>
          <w:color w:val="4A3F8C"/>
        </w:rPr>
        <w:t xml:space="preserve"> skill của affaan-m/ecc.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nào gọi:</w:t>
      </w:r>
      <w:r>
        <w:rPr>
          <w:color w:val="4A3F8C"/>
        </w:rPr>
        <w:t xml:space="preserve"> Ngay sau khi Developer hoàn thành code thay đổi và TRƯỚC khi nộp PR cho Tech Lead. Tech Lead chỉ mở review khi VERIFICATION REPORT toàn PASS.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 (6 bước tuần tự)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Build Check</w:t>
      </w:r>
    </w:p>
    <w:p>
      <w:pPr>
        <w:spacing w:after="80"/>
      </w:pPr>
      <w:r>
        <w:rPr>
          <w:sz w:val="21"/>
        </w:rPr>
        <w:t>Chạy build command phù hợp với stack của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/ C#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build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npm run build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yarn build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py_compile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pytest --collect-only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Generic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lệnh build có trong </w:t>
            </w:r>
            <w:r>
              <w:rPr>
                <w:rFonts w:ascii="Courier New" w:hAnsi="Courier New"/>
                <w:color w:val="F05922"/>
                <w:sz w:val="20"/>
              </w:rPr>
              <w:t>package.json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Makefile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README</w:t>
            </w:r>
          </w:p>
        </w:tc>
      </w:tr>
    </w:tbl>
    <w:p/>
    <w:p>
      <w:pPr>
        <w:spacing w:after="80"/>
      </w:pPr>
      <w:r>
        <w:rPr>
          <w:b/>
          <w:sz w:val="21"/>
        </w:rPr>
        <w:t>Tiêu chí PASS:</w:t>
      </w:r>
      <w:r>
        <w:rPr>
          <w:sz w:val="21"/>
        </w:rPr>
        <w:t xml:space="preserve"> Exit code 0, không có error (warning được phép nhưng phải ghi nhận).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Lint / Type-Check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TypeScript/JS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npx tsc --noEmit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npx eslint 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C#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format --verify-no-changes</w:t>
            </w:r>
            <w:r>
              <w:rPr>
                <w:sz w:val="20"/>
              </w:rPr>
              <w:t xml:space="preserve"> (nếu có)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ruff check .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flake8 .</w:t>
            </w:r>
          </w:p>
        </w:tc>
      </w:tr>
    </w:tbl>
    <w:p/>
    <w:p>
      <w:pPr>
        <w:spacing w:after="80"/>
      </w:pPr>
      <w:r>
        <w:rPr>
          <w:b/>
          <w:sz w:val="21"/>
        </w:rPr>
        <w:t>Tiêu chí PASS:</w:t>
      </w:r>
      <w:r>
        <w:rPr>
          <w:sz w:val="21"/>
        </w:rPr>
        <w:t xml:space="preserve"> Không có error-level violation. Warning có thể ghi chú.</w:t>
      </w:r>
    </w:p>
    <w:p>
      <w:pPr>
        <w:spacing w:after="80"/>
      </w:pPr>
      <w:r>
        <w:rPr>
          <w:b/>
          <w:sz w:val="21"/>
        </w:rPr>
        <w:t>SKIP điều kiện:</w:t>
      </w:r>
      <w:r>
        <w:rPr>
          <w:sz w:val="21"/>
        </w:rPr>
        <w:t xml:space="preserve"> Project không có linter/type-checker được cấu hình → ghi rõ "SKIP — không có lint config" trong report.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Test</w:t>
      </w:r>
    </w:p>
    <w:p>
      <w:pPr>
        <w:spacing w:after="80"/>
      </w:pPr>
      <w:r>
        <w:rPr>
          <w:sz w:val="21"/>
        </w:rPr>
        <w:t>Chạy test suite hiện có (unit + integration nếu có):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test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npm test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npm run test:unit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pytest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python -m unittest</w:t>
            </w:r>
          </w:p>
        </w:tc>
      </w:tr>
    </w:tbl>
    <w:p/>
    <w:p>
      <w:pPr>
        <w:spacing w:after="80"/>
      </w:pPr>
      <w:r>
        <w:rPr>
          <w:b/>
          <w:sz w:val="21"/>
        </w:rPr>
        <w:t>Tiêu chí PASS:</w:t>
      </w:r>
      <w:r>
        <w:rPr>
          <w:sz w:val="21"/>
        </w:rPr>
        <w:t xml:space="preserve"> Tất cả test hiện có pass. Không có regression.</w:t>
      </w:r>
    </w:p>
    <w:p>
      <w:pPr>
        <w:spacing w:after="80"/>
      </w:pPr>
      <w:r>
        <w:rPr>
          <w:b/>
          <w:sz w:val="21"/>
        </w:rPr>
        <w:t>Nếu test fail:</w:t>
      </w:r>
      <w:r>
        <w:rPr>
          <w:sz w:val="21"/>
        </w:rPr>
        <w:t xml:space="preserve"> Ghi rõ tên test + message lỗi — không được khai "PASS" khi test đang đỏ.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Security Quick Note</w:t>
      </w:r>
    </w:p>
    <w:p>
      <w:pPr>
        <w:spacing w:after="80"/>
      </w:pPr>
      <w:r>
        <w:rPr>
          <w:sz w:val="21"/>
        </w:rPr>
        <w:t>Nhìn lướt diff của lần thay đổi này, check nhanh 4 điểm: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Có hard-code credential / API key / password nào không?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Có input từ user/network được dùng trực tiếp vào SQL/shell command không? (injection risk)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Có file chứa thông tin nhạy cảm bị add vào git không?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Có thay đổi logic auth/payment/DB schema nào cần escalate lên security-audit-stride không?</w:t>
      </w:r>
    </w:p>
    <w:p>
      <w:pPr>
        <w:spacing w:after="80"/>
      </w:pPr>
      <w:r>
        <w:rPr>
          <w:b/>
          <w:sz w:val="21"/>
        </w:rPr>
        <w:t>Tiêu chí PASS:</w:t>
      </w:r>
      <w:r>
        <w:rPr>
          <w:sz w:val="21"/>
        </w:rPr>
        <w:t xml:space="preserve"> Không phát hiện vấn đề nghiêm trọng.</w:t>
      </w:r>
    </w:p>
    <w:p>
      <w:pPr>
        <w:spacing w:after="80"/>
      </w:pPr>
      <w:r>
        <w:rPr>
          <w:b/>
          <w:sz w:val="21"/>
        </w:rPr>
        <w:t>Tiêu chí FAIL:</w:t>
      </w:r>
      <w:r>
        <w:rPr>
          <w:sz w:val="21"/>
        </w:rPr>
        <w:t xml:space="preserve"> Nếu phát hiện bất kỳ điểm nào trên → FAIL + ghi rõ, BLOCK PR cho đến khi fix.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Diff Review (self-review)</w:t>
      </w:r>
    </w:p>
    <w:p>
      <w:pPr>
        <w:spacing w:after="80"/>
      </w:pPr>
      <w:r>
        <w:rPr>
          <w:sz w:val="21"/>
        </w:rPr>
        <w:t>Đọc lại toàn bộ diff của lần thay đổi này:</w:t>
      </w:r>
    </w:p>
    <w:p>
      <w:pPr>
        <w:pStyle w:val="ListBullet"/>
        <w:spacing w:after="20"/>
        <w:ind w:left="283"/>
      </w:pPr>
      <w:r>
        <w:rPr>
          <w:sz w:val="21"/>
        </w:rPr>
        <w:t>[ ] Có dead code hay debug statement bị bỏ sót không? (</w:t>
      </w:r>
      <w:r>
        <w:rPr>
          <w:rFonts w:ascii="Courier New" w:hAnsi="Courier New"/>
          <w:color w:val="F05922"/>
          <w:sz w:val="21"/>
        </w:rPr>
        <w:t>console.log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TODO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// temp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Logic thay đổi có đúng với yêu cầu (user story / AC) không?</w:t>
      </w:r>
    </w:p>
    <w:p>
      <w:pPr>
        <w:pStyle w:val="ListBullet"/>
        <w:spacing w:after="20"/>
        <w:ind w:left="283"/>
      </w:pPr>
      <w:r>
        <w:rPr>
          <w:sz w:val="21"/>
        </w:rPr>
        <w:t>[ ] Có side effect ngoài ý muốn không? (sửa 1 nơi nhưng ảnh hưởng module khác)</w:t>
      </w:r>
    </w:p>
    <w:p>
      <w:pPr>
        <w:pStyle w:val="ListBullet"/>
        <w:spacing w:after="20"/>
        <w:ind w:left="283"/>
      </w:pPr>
      <w:r>
        <w:rPr>
          <w:sz w:val="21"/>
        </w:rPr>
        <w:t>[ ] Comment và đặt tên biến có rõ ràng không?</w:t>
      </w:r>
    </w:p>
    <w:p>
      <w:pPr>
        <w:spacing w:after="80"/>
      </w:pPr>
      <w:r>
        <w:rPr>
          <w:b/>
          <w:sz w:val="21"/>
        </w:rPr>
        <w:t>Tiêu chí PASS:</w:t>
      </w:r>
      <w:r>
        <w:rPr>
          <w:sz w:val="21"/>
        </w:rPr>
        <w:t xml:space="preserve"> Không có vấn đề đáng kể khi đọc lại.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6 — Tổng hợp VERIFICATION REPORT</w:t>
      </w:r>
    </w:p>
    <w:p>
      <w:pPr>
        <w:spacing w:after="80"/>
      </w:pPr>
      <w:r>
        <w:rPr>
          <w:sz w:val="21"/>
        </w:rPr>
        <w:t xml:space="preserve">Sau khi hoàn thành 5 bước trên, tạo report theo format sau và </w:t>
      </w:r>
      <w:r>
        <w:rPr>
          <w:b/>
          <w:sz w:val="21"/>
        </w:rPr>
        <w:t>đính kèm vào PR description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VERIFICATION REPORT</w:t>
        <w:br/>
        <w:t>Generated: YYYY-MM-DD HH:MM | Branch: [branch-name] | By: [Developer name/role]</w:t>
        <w:br/>
        <w:br/>
        <w:t>| # | Kiểm tra | Kết quả | Ghi chú |</w:t>
        <w:br/>
        <w:t>|---|----------|---------|---------|</w:t>
        <w:br/>
        <w:t>| 1 | Build | PASS / FAIL / SKIP | [lệnh đã chạy, thời gian, số warning nếu có] |</w:t>
        <w:br/>
        <w:t>| 2 | Lint / Type-check | PASS / FAIL / SKIP | [tool dùng, số lỗi/warning] |</w:t>
        <w:br/>
        <w:t>| 3 | Test | PASS / FAIL / SKIP | [số test, số pass/fail, thời gian chạy] |</w:t>
        <w:br/>
        <w:t>| 4 | Security Quick Note | PASS / FAIL / SKIP | [phát hiện gì nếu có] |</w:t>
        <w:br/>
        <w:t>| 5 | Diff Self-review | PASS / FAIL / SKIP | [vấn đề gì nếu có] |</w:t>
        <w:br/>
        <w:br/>
        <w:t>**Tổng kết:** [READY FOR REVIEW / BLOCKED — lý do]</w:t>
      </w:r>
    </w:p>
    <w:p>
      <w:pPr>
        <w:spacing w:after="80"/>
      </w:pPr>
      <w:r>
        <w:rPr>
          <w:b/>
          <w:sz w:val="21"/>
        </w:rPr>
        <w:t>Quy tắc tổng kết: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READY FOR REVIEW</w:t>
      </w:r>
      <w:r>
        <w:rPr>
          <w:sz w:val="21"/>
        </w:rPr>
        <w:t xml:space="preserve"> — tất cả 5 bước đều PASS (hoặc SKIP có ghi lý do hợp lệ)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BLOCKED</w:t>
      </w:r>
      <w:r>
        <w:rPr>
          <w:sz w:val="21"/>
        </w:rPr>
        <w:t xml:space="preserve"> — bất kỳ bước nào FAIL → không được nộp PR cho Tech Lead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Ví dụ VERIFICATION REPORT (C# project)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VERIFICATION REPORT</w:t>
        <w:br/>
        <w:t>Generated: 2026-07-12 14:30 | Branch: feature/parking-led-status | By: Senior Developer</w:t>
        <w:br/>
        <w:br/>
        <w:t>| # | Kiểm tra | Kết quả | Ghi chú |</w:t>
        <w:br/>
        <w:t>|---|----------|---------|---------|</w:t>
        <w:br/>
        <w:t>| 1 | Build | PASS | `dotnet build` — 0 error, 2 warning (obsolete API, sẽ fix riêng) |</w:t>
        <w:br/>
        <w:t>| 2 | Lint / Type-check | PASS | `dotnet format --verify-no-changes` — 0 thay đổi cần |</w:t>
        <w:br/>
        <w:t>| 3 | Test | PASS | `dotnet test` — 47/47 passed, 3.2s |</w:t>
        <w:br/>
        <w:t>| 4 | Security Quick Note | PASS | Không có hard-code credential, không có injection risk |</w:t>
        <w:br/>
        <w:t>| 5 | Diff Self-review | PASS | Loại bỏ 1 debug log còn sót; naming rõ ràng |</w:t>
        <w:br/>
        <w:br/>
        <w:t>**Tổng kết:** READY FOR REVIEW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Lưu ý quan trọng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bịa kết quả:</w:t>
      </w:r>
      <w:r>
        <w:rPr>
          <w:sz w:val="21"/>
        </w:rPr>
        <w:t xml:space="preserve"> Nếu không chạy được lệnh build (VD: thiếu dependency), ghi FAIL + lý do thay vì khai PASS.</w:t>
      </w:r>
    </w:p>
    <w:p>
      <w:pPr>
        <w:pStyle w:val="ListBullet"/>
        <w:spacing w:after="20"/>
        <w:ind w:left="283"/>
      </w:pPr>
      <w:r>
        <w:rPr>
          <w:b/>
          <w:sz w:val="21"/>
        </w:rPr>
        <w:t>SKIP phải có lý do:</w:t>
      </w:r>
      <w:r>
        <w:rPr>
          <w:sz w:val="21"/>
        </w:rPr>
        <w:t xml:space="preserve"> "SKIP — project không có test suite" là hợp lệ; "SKIP" không giải thích là không được chấp nhận.</w:t>
      </w:r>
    </w:p>
    <w:p>
      <w:pPr>
        <w:pStyle w:val="ListBullet"/>
        <w:spacing w:after="20"/>
        <w:ind w:left="283"/>
      </w:pPr>
      <w:r>
        <w:rPr>
          <w:b/>
          <w:sz w:val="21"/>
        </w:rPr>
        <w:t>Tech Lead có quyền từ chối review</w:t>
      </w:r>
      <w:r>
        <w:rPr>
          <w:sz w:val="21"/>
        </w:rPr>
        <w:t xml:space="preserve"> nếu PR không đính kèm VERIFICATION REPORT hoặc report có mục FAIL chưa được giải thích.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thay thế QA:</w:t>
      </w:r>
      <w:r>
        <w:rPr>
          <w:sz w:val="21"/>
        </w:rPr>
        <w:t xml:space="preserve"> Report này là self-check của Developer — QA Engineer vẫn verify sau khi TL approve.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