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gen-build-deb</w:t>
      </w:r>
    </w:p>
    <w:p>
      <w:pPr>
        <w:spacing w:after="80"/>
      </w:pPr>
      <w:r>
        <w:rPr>
          <w:sz w:val="21"/>
        </w:rPr>
        <w:t xml:space="preserve">description: PHẢI dùng khi user muốn tạo/sinh script đóng gói .deb (build-deb.sh) cho 1 project .NET/Avalonia bất kỳ, để tái sử dụng pattern đã đúc kết từ ParkingV8 (icon PNG không dùng .ico, postinst chown cả thư mục cha, wrapper LD_LIBRARY_PATH, build ở /tmp tránh lỗi DrvFs khi chạy WSL). Gọi bằng "/gen-build-deb &lt;đường-dẫn-hoặc-tên-project&gt;". Output chính: file </w:t>
      </w:r>
      <w:r>
        <w:rPr>
          <w:rFonts w:ascii="Courier New" w:hAnsi="Courier New"/>
          <w:color w:val="F05922"/>
          <w:sz w:val="18"/>
        </w:rPr>
        <w:t>scripts/linux-deb/build-deb.sh</w:t>
      </w:r>
      <w:r>
        <w:rPr>
          <w:sz w:val="21"/>
        </w:rPr>
        <w:t xml:space="preserve"> của project đó (kèm vài file phụ trợ bắt buộc để script chạy được). KHÔNG tự chạy build/dpkg-deb — chỉ sinh file. Nếu user muốn build .deb thật ngay, dùng script vừa sinh ra, không phải chạy lại skill này.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Skill: `/gen-build-deb` — Sinh script đóng gói `.deb` cho project .NET/Avalonia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Nguồn gốc:</w:t>
      </w:r>
      <w:r>
        <w:rPr>
          <w:color w:val="4A3F8C"/>
        </w:rPr>
        <w:t xml:space="preserve"> Đúc kết từ nhiều vòng fix thực tế trên ParkingV8 Avalonia (</w:t>
      </w:r>
      <w:r>
        <w:rPr>
          <w:rFonts w:ascii="Courier New" w:hAnsi="Courier New"/>
          <w:color w:val="F05922"/>
          <w:sz w:val="18"/>
        </w:rPr>
        <w:t>scripts/linux-deb/build-deb.sh</w:t>
      </w:r>
      <w:r>
        <w:rPr>
          <w:color w:val="4A3F8C"/>
        </w:rPr>
        <w:t xml:space="preserve">) — icon không hiện do dùng </w:t>
      </w:r>
      <w:r>
        <w:rPr>
          <w:rFonts w:ascii="Courier New" w:hAnsi="Courier New"/>
          <w:color w:val="F05922"/>
          <w:sz w:val="18"/>
        </w:rPr>
        <w:t>.ico</w:t>
      </w:r>
      <w:r>
        <w:rPr>
          <w:color w:val="4A3F8C"/>
        </w:rPr>
        <w:t xml:space="preserve"> thay vì </w:t>
      </w:r>
      <w:r>
        <w:rPr>
          <w:rFonts w:ascii="Courier New" w:hAnsi="Courier New"/>
          <w:color w:val="F05922"/>
          <w:sz w:val="18"/>
        </w:rPr>
        <w:t>.png</w:t>
      </w:r>
      <w:r>
        <w:rPr>
          <w:color w:val="4A3F8C"/>
        </w:rPr>
        <w:t xml:space="preserve">, app chậm/đơ do </w:t>
      </w:r>
      <w:r>
        <w:rPr>
          <w:rFonts w:ascii="Courier New" w:hAnsi="Courier New"/>
          <w:color w:val="F05922"/>
          <w:sz w:val="18"/>
        </w:rPr>
        <w:t>postinst</w:t>
      </w:r>
      <w:r>
        <w:rPr>
          <w:color w:val="4A3F8C"/>
        </w:rPr>
        <w:t xml:space="preserve"> chỉ chmod mà không chown, chown thiếu cấp thư mục cha, lỗi </w:t>
      </w:r>
      <w:r>
        <w:rPr>
          <w:rFonts w:ascii="Courier New" w:hAnsi="Courier New"/>
          <w:color w:val="F05922"/>
          <w:sz w:val="18"/>
        </w:rPr>
        <w:t>dpkg-deb</w:t>
      </w:r>
      <w:r>
        <w:rPr>
          <w:color w:val="4A3F8C"/>
        </w:rPr>
        <w:t xml:space="preserve"> khi build dir nằm trên </w:t>
      </w:r>
      <w:r>
        <w:rPr>
          <w:rFonts w:ascii="Courier New" w:hAnsi="Courier New"/>
          <w:color w:val="F05922"/>
          <w:sz w:val="18"/>
        </w:rPr>
        <w:t>/mnt/&lt;ổ Windows&gt;</w:t>
      </w:r>
      <w:r>
        <w:rPr>
          <w:color w:val="4A3F8C"/>
        </w:rPr>
        <w:t xml:space="preserve"> qua WSL.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Eval: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.claude/evals/gen-build-deb.md</w:t>
      </w:r>
      <w:r>
        <w:rPr>
          <w:color w:val="4A3F8C"/>
        </w:rPr>
        <w:t xml:space="preserve"> — chạy thử theo CE-01/CE-02/CE-03 trước khi coi skill này APPROVED.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Input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args</w:t>
      </w:r>
      <w:r>
        <w:rPr>
          <w:sz w:val="21"/>
        </w:rPr>
        <w:t xml:space="preserve"> = đường dẫn hoặc tên project cần tạo </w:t>
      </w:r>
      <w:r>
        <w:rPr>
          <w:rFonts w:ascii="Courier New" w:hAnsi="Courier New"/>
          <w:color w:val="F05922"/>
          <w:sz w:val="18"/>
        </w:rPr>
        <w:t>build-deb.sh</w:t>
      </w:r>
      <w:r>
        <w:rPr>
          <w:sz w:val="21"/>
        </w:rPr>
        <w:t xml:space="preserve"> (VD: </w:t>
      </w:r>
      <w:r>
        <w:rPr>
          <w:rFonts w:ascii="Courier New" w:hAnsi="Courier New"/>
          <w:color w:val="F05922"/>
          <w:sz w:val="18"/>
        </w:rPr>
        <w:t>src/SomeOtherApp</w:t>
      </w:r>
      <w:r>
        <w:rPr>
          <w:sz w:val="21"/>
        </w:rPr>
        <w:t xml:space="preserve"> hoặc tên solution). Nếu user không chỉ rõ, hỏi lại — KHÔNG đoán project khi có nhiều lựa chọn mơ hồ.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trình thực hiện (6 bước)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Khảo sát project target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Glob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Grep</w:t>
      </w:r>
      <w:r>
        <w:rPr>
          <w:sz w:val="21"/>
        </w:rPr>
        <w:t xml:space="preserve"> tìm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trong đường dẫn được chỉ định có </w:t>
      </w:r>
      <w:r>
        <w:rPr>
          <w:rFonts w:ascii="Courier New" w:hAnsi="Courier New"/>
          <w:color w:val="F05922"/>
          <w:sz w:val="21"/>
        </w:rPr>
        <w:t>&lt;OutputType&gt;WinExe&lt;/OutputType&gt;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&lt;OutputType&gt;Exe&lt;/OutputType&gt;</w:t>
      </w:r>
      <w:r>
        <w:rPr>
          <w:sz w:val="21"/>
        </w:rPr>
        <w:t xml:space="preserve"> (đây là project chạy được, không phải library).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Nếu có nhiều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khớp trong cùng path → hỏi user chọn đúng project chính (entry point UI), không tự đoán.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Đọc từ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AssemblyName</w:t>
      </w:r>
      <w:r>
        <w:rPr>
          <w:sz w:val="21"/>
        </w:rPr>
        <w:t xml:space="preserve"> (fallback = tên file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không đuôi), </w:t>
      </w:r>
      <w:r>
        <w:rPr>
          <w:rFonts w:ascii="Courier New" w:hAnsi="Courier New"/>
          <w:color w:val="F05922"/>
          <w:sz w:val="21"/>
        </w:rPr>
        <w:t>TargetFramework</w:t>
      </w:r>
      <w:r>
        <w:rPr>
          <w:sz w:val="21"/>
        </w:rPr>
        <w:t xml:space="preserve"> (cảnh báo nếu &lt; net6.0 — self-contained </w:t>
      </w:r>
      <w:r>
        <w:rPr>
          <w:rFonts w:ascii="Courier New" w:hAnsi="Courier New"/>
          <w:color w:val="F05922"/>
          <w:sz w:val="21"/>
        </w:rPr>
        <w:t>linux-x64</w:t>
      </w:r>
      <w:r>
        <w:rPr>
          <w:sz w:val="21"/>
        </w:rPr>
        <w:t xml:space="preserve"> publish có thể không hỗ trợ).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Xác định </w:t>
      </w:r>
      <w:r>
        <w:rPr>
          <w:rFonts w:ascii="Courier New" w:hAnsi="Courier New"/>
          <w:color w:val="F05922"/>
          <w:sz w:val="21"/>
        </w:rPr>
        <w:t>REPO_ROOT</w:t>
      </w:r>
      <w:r>
        <w:rPr>
          <w:sz w:val="21"/>
        </w:rPr>
        <w:t xml:space="preserve"> (thư mục gốc git chứa project) và đường dẫn tương đối từ </w:t>
      </w:r>
      <w:r>
        <w:rPr>
          <w:rFonts w:ascii="Courier New" w:hAnsi="Courier New"/>
          <w:color w:val="F05922"/>
          <w:sz w:val="21"/>
        </w:rPr>
        <w:t>REPO_ROOT</w:t>
      </w:r>
      <w:r>
        <w:rPr>
          <w:sz w:val="21"/>
        </w:rPr>
        <w:t xml:space="preserve"> tới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này → dùng làm </w:t>
      </w:r>
      <w:r>
        <w:rPr>
          <w:rFonts w:ascii="Courier New" w:hAnsi="Courier New"/>
          <w:color w:val="F05922"/>
          <w:sz w:val="21"/>
        </w:rPr>
        <w:t>APP_PROJECT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2 — Đặt tên gói</w:t>
      </w:r>
    </w:p>
    <w:p>
      <w:pPr>
        <w:spacing w:after="80"/>
      </w:pPr>
      <w:r>
        <w:rPr>
          <w:sz w:val="21"/>
        </w:rPr>
        <w:t>Suy ra 3 giá trị (hỏi user xác nhận nếu tên suy ra không tự nhiên):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Biến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Cách suy ra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Ví dụ (ParkingV8)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PKG_NAME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kztek-&lt;slug-lowercase-AssemblyName&gt;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kztek-parkingv8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INSTALL_DIR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/opt/kztek/&lt;slug&gt;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/opt/kztek/parkingv8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Tên lệnh wrapper (</w:t>
            </w:r>
            <w:r>
              <w:rPr>
                <w:rFonts w:ascii="Courier New" w:hAnsi="Courier New"/>
                <w:color w:val="F05922"/>
                <w:sz w:val="20"/>
              </w:rPr>
              <w:t>/usr/bin/&lt;cmd&gt;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&lt;slug&gt;</w:t>
            </w:r>
            <w:r>
              <w:rPr>
                <w:sz w:val="20"/>
              </w:rPr>
              <w:t xml:space="preserve"> (không dấu, không hoa)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parkingv8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Bước 3 — Tìm icon nguồn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Glob "**/*.ico"</w:t>
      </w:r>
      <w:r>
        <w:rPr>
          <w:sz w:val="21"/>
        </w:rPr>
        <w:t xml:space="preserve"> trong project hiện tại VÀ trong project WinForms cùng solution (nếu tồn tại — pattern thường gặp: </w:t>
      </w:r>
      <w:r>
        <w:rPr>
          <w:rFonts w:ascii="Courier New" w:hAnsi="Courier New"/>
          <w:color w:val="F05922"/>
          <w:sz w:val="21"/>
        </w:rPr>
        <w:t>&lt;TênProject&gt;/Resources/*.ico</w:t>
      </w:r>
      <w:r>
        <w:rPr>
          <w:sz w:val="21"/>
        </w:rPr>
        <w:t xml:space="preserve">, xem </w:t>
      </w:r>
      <w:r>
        <w:rPr>
          <w:rFonts w:ascii="Courier New" w:hAnsi="Courier New"/>
          <w:color w:val="F05922"/>
          <w:sz w:val="21"/>
        </w:rPr>
        <w:t>&lt;ApplicationIcon&gt;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WinForms nếu có).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Nếu tìm được </w:t>
      </w:r>
      <w:r>
        <w:rPr>
          <w:rFonts w:ascii="Courier New" w:hAnsi="Courier New"/>
          <w:color w:val="F05922"/>
          <w:sz w:val="21"/>
        </w:rPr>
        <w:t>.ico</w:t>
      </w:r>
      <w:r>
        <w:rPr>
          <w:sz w:val="21"/>
        </w:rPr>
        <w:t xml:space="preserve">: trích PNG frame lớn nhất có sẵn bên trong bằng Python (không cần ImageMagick/Pillow — hầu hết </w:t>
      </w:r>
      <w:r>
        <w:rPr>
          <w:rFonts w:ascii="Courier New" w:hAnsi="Courier New"/>
          <w:color w:val="F05922"/>
          <w:sz w:val="21"/>
        </w:rPr>
        <w:t>.ico</w:t>
      </w:r>
      <w:r>
        <w:rPr>
          <w:sz w:val="21"/>
        </w:rPr>
        <w:t xml:space="preserve"> hiện đại nhúng sẵn PNG cho size 256x256):</w:t>
      </w:r>
    </w:p>
    <w:p>
      <w:pPr>
        <w:spacing w:after="80"/>
      </w:pPr>
      <w:r>
        <w:rPr>
          <w:sz w:val="21"/>
        </w:rPr>
        <w:t>```python</w:t>
      </w:r>
    </w:p>
    <w:p>
      <w:pPr>
        <w:spacing w:after="80"/>
      </w:pPr>
      <w:r>
        <w:rPr>
          <w:sz w:val="21"/>
        </w:rPr>
        <w:t>import struct</w:t>
      </w:r>
    </w:p>
    <w:p>
      <w:pPr>
        <w:spacing w:after="80"/>
      </w:pPr>
      <w:r>
        <w:rPr>
          <w:sz w:val="21"/>
        </w:rPr>
        <w:t>with open(ico_path, "rb") as f:</w:t>
      </w:r>
    </w:p>
    <w:p>
      <w:pPr>
        <w:spacing w:after="80"/>
      </w:pPr>
      <w:r>
        <w:rPr>
          <w:sz w:val="21"/>
        </w:rPr>
        <w:t>data = f.read()</w:t>
      </w:r>
    </w:p>
    <w:p>
      <w:pPr>
        <w:spacing w:after="80"/>
      </w:pPr>
      <w:r>
        <w:rPr>
          <w:sz w:val="21"/>
        </w:rPr>
        <w:t>_, _, count = struct.unpack_from("&lt;HHH", data, 0)</w:t>
      </w:r>
    </w:p>
    <w:p>
      <w:pPr>
        <w:spacing w:after="80"/>
      </w:pPr>
      <w:r>
        <w:rPr>
          <w:sz w:val="21"/>
        </w:rPr>
        <w:t>best = None</w:t>
      </w:r>
    </w:p>
    <w:p>
      <w:pPr>
        <w:spacing w:after="80"/>
      </w:pPr>
      <w:r>
        <w:rPr>
          <w:sz w:val="21"/>
        </w:rPr>
        <w:t>for i in range(count):</w:t>
      </w:r>
    </w:p>
    <w:p>
      <w:pPr>
        <w:spacing w:after="80"/>
      </w:pPr>
      <w:r>
        <w:rPr>
          <w:sz w:val="21"/>
        </w:rPr>
        <w:t>off = 6 + i*16</w:t>
      </w:r>
    </w:p>
    <w:p>
      <w:pPr>
        <w:spacing w:after="80"/>
      </w:pPr>
      <w:r>
        <w:rPr>
          <w:sz w:val="21"/>
        </w:rPr>
        <w:t>w,h,_,_,_,_,size,offset = struct.unpack_from("&lt;BBBBHHII", data, off)</w:t>
      </w:r>
    </w:p>
    <w:p>
      <w:pPr>
        <w:spacing w:after="80"/>
      </w:pPr>
      <w:r>
        <w:rPr>
          <w:sz w:val="21"/>
        </w:rPr>
        <w:t>w, h = w or 256, h or 256</w:t>
      </w:r>
    </w:p>
    <w:p>
      <w:pPr>
        <w:spacing w:after="80"/>
      </w:pPr>
      <w:r>
        <w:rPr>
          <w:sz w:val="21"/>
        </w:rPr>
        <w:t>if data[offset:offset+8] == b'\x89PNG\r\n\x1a\n' and (best is None or w &gt; best[0]):</w:t>
      </w:r>
    </w:p>
    <w:p>
      <w:pPr>
        <w:spacing w:after="80"/>
      </w:pPr>
      <w:r>
        <w:rPr>
          <w:sz w:val="21"/>
        </w:rPr>
        <w:t>best = (w, h, size, offset)</w:t>
      </w:r>
    </w:p>
    <w:p>
      <w:pPr>
        <w:spacing w:after="80"/>
      </w:pPr>
      <w:r>
        <w:rPr>
          <w:sz w:val="21"/>
        </w:rPr>
        <w:t>w, h, size, offset = best</w:t>
      </w:r>
    </w:p>
    <w:p>
      <w:pPr>
        <w:spacing w:after="80"/>
      </w:pPr>
      <w:r>
        <w:rPr>
          <w:sz w:val="21"/>
        </w:rPr>
        <w:t>open(png_path, "wb").write(data[offset:offset+size])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18"/>
        </w:rPr>
        <w:t>.ico</w:t>
      </w:r>
      <w:r>
        <w:rPr>
          <w:sz w:val="21"/>
        </w:rPr>
        <w:t xml:space="preserve"> không có frame PNG nhúng (icon cũ dạng BMP thuần) → cảnh báo user, hỏi họ cung cấp </w:t>
      </w:r>
      <w:r>
        <w:rPr>
          <w:rFonts w:ascii="Courier New" w:hAnsi="Courier New"/>
          <w:color w:val="F05922"/>
          <w:sz w:val="18"/>
        </w:rPr>
        <w:t>.png</w:t>
      </w:r>
      <w:r>
        <w:rPr>
          <w:sz w:val="21"/>
        </w:rPr>
        <w:t xml:space="preserve"> sẵn thay thế.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Nếu KHÔNG tìm được icon nào → </w:t>
      </w:r>
      <w:r>
        <w:rPr>
          <w:b/>
          <w:sz w:val="21"/>
        </w:rPr>
        <w:t>không tự bịa icon</w:t>
      </w:r>
      <w:r>
        <w:rPr>
          <w:sz w:val="21"/>
        </w:rPr>
        <w:t xml:space="preserve">. Hỏi user cung cấp đường dẫn 1 file </w:t>
      </w:r>
      <w:r>
        <w:rPr>
          <w:rFonts w:ascii="Courier New" w:hAnsi="Courier New"/>
          <w:color w:val="F05922"/>
          <w:sz w:val="21"/>
        </w:rPr>
        <w:t>.png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.svg</w:t>
      </w:r>
      <w:r>
        <w:rPr>
          <w:sz w:val="21"/>
        </w:rPr>
        <w:t>, hoặc xác nhận bỏ qua (</w:t>
      </w:r>
      <w:r>
        <w:rPr>
          <w:rFonts w:ascii="Courier New" w:hAnsi="Courier New"/>
          <w:color w:val="F05922"/>
          <w:sz w:val="21"/>
        </w:rPr>
        <w:t>Icon=</w:t>
      </w:r>
      <w:r>
        <w:rPr>
          <w:sz w:val="21"/>
        </w:rPr>
        <w:t xml:space="preserve"> để trống, dùng icon theme mặc định của desktop environment).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Icon cuối cùng LUÔN là </w:t>
      </w:r>
      <w:r>
        <w:rPr>
          <w:rFonts w:ascii="Courier New" w:hAnsi="Courier New"/>
          <w:color w:val="F05922"/>
          <w:sz w:val="21"/>
        </w:rPr>
        <w:t>.png</w:t>
      </w:r>
      <w:r>
        <w:rPr>
          <w:sz w:val="21"/>
        </w:rPr>
        <w:t xml:space="preserve"> (không dùng </w:t>
      </w:r>
      <w:r>
        <w:rPr>
          <w:rFonts w:ascii="Courier New" w:hAnsi="Courier New"/>
          <w:color w:val="F05922"/>
          <w:sz w:val="21"/>
        </w:rPr>
        <w:t>.ico</w:t>
      </w:r>
      <w:r>
        <w:rPr>
          <w:sz w:val="21"/>
        </w:rPr>
        <w:t xml:space="preserve"> làm </w:t>
      </w:r>
      <w:r>
        <w:rPr>
          <w:rFonts w:ascii="Courier New" w:hAnsi="Courier New"/>
          <w:color w:val="F05922"/>
          <w:sz w:val="21"/>
        </w:rPr>
        <w:t>Icon=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.desktop</w:t>
      </w:r>
      <w:r>
        <w:rPr>
          <w:sz w:val="21"/>
        </w:rPr>
        <w:t xml:space="preserve"> — icon theme spec của Linux chỉ chắc chắn render </w:t>
      </w:r>
      <w:r>
        <w:rPr>
          <w:rFonts w:ascii="Courier New" w:hAnsi="Courier New"/>
          <w:color w:val="F05922"/>
          <w:sz w:val="21"/>
        </w:rPr>
        <w:t>png/svg/xpm</w:t>
      </w:r>
      <w:r>
        <w:rPr>
          <w:sz w:val="21"/>
        </w:rPr>
        <w:t>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4 — Sinh file phụ trợ (`deploy-linux/`, cạnh `.csproj` target)</w:t>
      </w:r>
    </w:p>
    <w:p>
      <w:pPr>
        <w:spacing w:after="80"/>
      </w:pPr>
      <w:r>
        <w:rPr>
          <w:sz w:val="21"/>
        </w:rPr>
        <w:t xml:space="preserve">Tạo trong thư mục </w:t>
      </w:r>
      <w:r>
        <w:rPr>
          <w:rFonts w:ascii="Courier New" w:hAnsi="Courier New"/>
          <w:color w:val="F05922"/>
          <w:sz w:val="18"/>
        </w:rPr>
        <w:t>deploy-linux/</w:t>
      </w:r>
      <w:r>
        <w:rPr>
          <w:sz w:val="21"/>
        </w:rPr>
        <w:t xml:space="preserve"> cạnh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của project: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run.sh</w:t>
      </w:r>
      <w:r>
        <w:rPr>
          <w:sz w:val="21"/>
        </w:rPr>
        <w:t xml:space="preserve"> — wrapper set </w:t>
      </w:r>
      <w:r>
        <w:rPr>
          <w:rFonts w:ascii="Courier New" w:hAnsi="Courier New"/>
          <w:color w:val="F05922"/>
          <w:sz w:val="21"/>
        </w:rPr>
        <w:t>LD_LIBRARY_PATH="$DIR:$LD_LIBRARY_PATH"</w:t>
      </w:r>
      <w:r>
        <w:rPr>
          <w:sz w:val="21"/>
        </w:rPr>
        <w:t xml:space="preserve"> rồi </w:t>
      </w:r>
      <w:r>
        <w:rPr>
          <w:rFonts w:ascii="Courier New" w:hAnsi="Courier New"/>
          <w:color w:val="F05922"/>
          <w:sz w:val="21"/>
        </w:rPr>
        <w:t>exec "$DIR/&lt;AssemblyName&gt;" "$@"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install.sh</w:t>
      </w:r>
      <w:r>
        <w:rPr>
          <w:sz w:val="21"/>
        </w:rPr>
        <w:t xml:space="preserve"> — cài desktop entry cho user hiện tại (</w:t>
      </w:r>
      <w:r>
        <w:rPr>
          <w:rFonts w:ascii="Courier New" w:hAnsi="Courier New"/>
          <w:color w:val="F05922"/>
          <w:sz w:val="21"/>
        </w:rPr>
        <w:t>~/.local/share/applications</w:t>
      </w:r>
      <w:r>
        <w:rPr>
          <w:sz w:val="21"/>
        </w:rPr>
        <w:t xml:space="preserve">), tạo </w:t>
      </w:r>
      <w:r>
        <w:rPr>
          <w:rFonts w:ascii="Courier New" w:hAnsi="Courier New"/>
          <w:color w:val="F05922"/>
          <w:sz w:val="21"/>
        </w:rPr>
        <w:t>.&lt;Slug&gt;/appIcon.png</w:t>
      </w:r>
      <w:r>
        <w:rPr>
          <w:sz w:val="21"/>
        </w:rPr>
        <w:t xml:space="preserve"> cạnh binary nếu chưa có, copy shortcut ra </w:t>
      </w:r>
      <w:r>
        <w:rPr>
          <w:rFonts w:ascii="Courier New" w:hAnsi="Courier New"/>
          <w:color w:val="F05922"/>
          <w:sz w:val="21"/>
        </w:rPr>
        <w:t>~/Desktop</w:t>
      </w:r>
      <w:r>
        <w:rPr>
          <w:sz w:val="21"/>
        </w:rPr>
        <w:t xml:space="preserve"> nếu có, </w:t>
      </w:r>
      <w:r>
        <w:rPr>
          <w:rFonts w:ascii="Courier New" w:hAnsi="Courier New"/>
          <w:color w:val="F05922"/>
          <w:sz w:val="21"/>
        </w:rPr>
        <w:t>gio set metadata::trusted true</w:t>
      </w:r>
      <w:r>
        <w:rPr>
          <w:sz w:val="21"/>
        </w:rPr>
        <w:t xml:space="preserve"> cho shortcut Desktop.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&lt;pkg-slug&gt;.desktop</w:t>
      </w:r>
      <w:r>
        <w:rPr>
          <w:sz w:val="21"/>
        </w:rPr>
        <w:t xml:space="preserve"> — template với placeholder </w:t>
      </w:r>
      <w:r>
        <w:rPr>
          <w:rFonts w:ascii="Courier New" w:hAnsi="Courier New"/>
          <w:color w:val="F05922"/>
          <w:sz w:val="21"/>
        </w:rPr>
        <w:t>__APP_DIR__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Icon=__APP_DIR__/.&lt;Slug&gt;/appIcon.png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appIcon.png</w:t>
      </w:r>
      <w:r>
        <w:rPr>
          <w:sz w:val="21"/>
        </w:rPr>
        <w:t xml:space="preserve"> — icon đã trích ở Bước 3.</w:t>
      </w:r>
    </w:p>
    <w:p>
      <w:pPr>
        <w:spacing w:after="80"/>
      </w:pPr>
      <w:r>
        <w:rPr>
          <w:sz w:val="21"/>
        </w:rPr>
        <w:t xml:space="preserve">Thêm target </w:t>
      </w:r>
      <w:r>
        <w:rPr>
          <w:rFonts w:ascii="Courier New" w:hAnsi="Courier New"/>
          <w:color w:val="F05922"/>
          <w:sz w:val="18"/>
        </w:rPr>
        <w:t>PublishLinuxLauncher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(copy các file trên vào </w:t>
      </w:r>
      <w:r>
        <w:rPr>
          <w:rFonts w:ascii="Courier New" w:hAnsi="Courier New"/>
          <w:color w:val="F05922"/>
          <w:sz w:val="18"/>
        </w:rPr>
        <w:t>$(PublishDir)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18"/>
        </w:rPr>
        <w:t>RuntimeIdentifier</w:t>
      </w:r>
      <w:r>
        <w:rPr>
          <w:sz w:val="21"/>
        </w:rPr>
        <w:t xml:space="preserve"> bắt đầu bằng </w:t>
      </w:r>
      <w:r>
        <w:rPr>
          <w:rFonts w:ascii="Courier New" w:hAnsi="Courier New"/>
          <w:color w:val="F05922"/>
          <w:sz w:val="18"/>
        </w:rPr>
        <w:t>linux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chmod +x</w:t>
      </w:r>
      <w:r>
        <w:rPr>
          <w:sz w:val="21"/>
        </w:rPr>
        <w:t xml:space="preserve"> các file cần) — dùng nguyên mẫu target trong </w:t>
      </w:r>
      <w:r>
        <w:rPr>
          <w:rFonts w:ascii="Courier New" w:hAnsi="Courier New"/>
          <w:color w:val="F05922"/>
          <w:sz w:val="18"/>
        </w:rPr>
        <w:t>src/ParkingV8.App/ParkingV8.App.csproj</w:t>
      </w:r>
      <w:r>
        <w:rPr>
          <w:sz w:val="21"/>
        </w:rPr>
        <w:t xml:space="preserve"> làm khung, đổi tên file cho đúng.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5 — Sinh `scripts/linux-deb/build-deb.sh`</w:t>
      </w:r>
    </w:p>
    <w:p>
      <w:pPr>
        <w:spacing w:after="80"/>
      </w:pPr>
      <w:r>
        <w:rPr>
          <w:sz w:val="21"/>
        </w:rPr>
        <w:t xml:space="preserve">Dùng </w:t>
      </w:r>
      <w:r>
        <w:rPr>
          <w:b/>
          <w:sz w:val="21"/>
        </w:rPr>
        <w:t>`scripts/linux-deb/build-deb.sh` của ParkingV8 làm template gốc 1:1</w:t>
      </w:r>
      <w:r>
        <w:rPr>
          <w:sz w:val="21"/>
        </w:rPr>
        <w:t xml:space="preserve"> (đường dẫn tương đối trong cùng repo này) — copy cấu trúc 7 bước, đổi các biến sau cho đúng project target, GIỮ NGUYÊN mọi comment giải thích gotcha (rất quan trọng, tránh người sau tái phạm lỗi đã fix):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Đổi trong script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Từ (ParkingV8)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PKG_NAME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kztek-parkingv8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(Bước 2)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INSTALL_DIR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/opt/kztek/parkingv8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(Bước 2)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APP_PROJECT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$REPO_ROOT/src/ParkingV8.App/ParkingV8.App.csproj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(Bước 1)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Tên binary trong wrapper/chmod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ParkingV8.App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&lt;AssemblyName&gt;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Tên file </w:t>
            </w:r>
            <w:r>
              <w:rPr>
                <w:rFonts w:ascii="Courier New" w:hAnsi="Courier New"/>
                <w:color w:val="F05922"/>
                <w:sz w:val="20"/>
              </w:rPr>
              <w:t>.desktop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Icon=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parkingv8.desktop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.iParkingV8/appIcon.png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&lt;pkg-slug&gt;.desktop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.&lt;Slug&gt;/appIcon.png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Depends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DEBIAN/control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Danh sách lib ParkingV8 dùng (FFmpeg/camera/X11...)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Hỏi user hoặc giữ tối thiểu `libc6, libgcc-s1, libstdc++6, zlib1g, libicu70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libicu72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libicu74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libicu76` — KHÔNG tự thêm lib cụ thể domain khác mà chưa xác nhận project mới có dùng không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Description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control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Mô tả ParkingV8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Hỏi user 1 câu mô tả ngắn, hoặc dùng tên project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PHẢI giữ nguyên các cơ chế đã fix</w:t>
      </w:r>
      <w:r>
        <w:rPr>
          <w:sz w:val="21"/>
        </w:rPr>
        <w:t xml:space="preserve"> (không được bỏ khi tham số hoá):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BUILD_DIR="/tmp/kztek-deb-build/$PKG_NAME"</w:t>
      </w:r>
      <w:r>
        <w:rPr>
          <w:sz w:val="21"/>
        </w:rPr>
        <w:t xml:space="preserve"> — build ở </w:t>
      </w:r>
      <w:r>
        <w:rPr>
          <w:rFonts w:ascii="Courier New" w:hAnsi="Courier New"/>
          <w:color w:val="F05922"/>
          <w:sz w:val="21"/>
        </w:rPr>
        <w:t>/tmp</w:t>
      </w:r>
      <w:r>
        <w:rPr>
          <w:sz w:val="21"/>
        </w:rPr>
        <w:t xml:space="preserve">, KHÔNG build trực tiếp trên </w:t>
      </w:r>
      <w:r>
        <w:rPr>
          <w:rFonts w:ascii="Courier New" w:hAnsi="Courier New"/>
          <w:color w:val="F05922"/>
          <w:sz w:val="21"/>
        </w:rPr>
        <w:t>/mnt/&lt;ổ Windows&gt;</w:t>
      </w:r>
      <w:r>
        <w:rPr>
          <w:sz w:val="21"/>
        </w:rPr>
        <w:t xml:space="preserve"> khi chạy WSL.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postinst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chmod -R 777 "$INSTALL_DIR"</w:t>
      </w:r>
      <w:r>
        <w:rPr>
          <w:sz w:val="21"/>
        </w:rPr>
        <w:t xml:space="preserve"> </w:t>
      </w:r>
      <w:r>
        <w:rPr>
          <w:b/>
          <w:sz w:val="21"/>
        </w:rPr>
        <w:t>VÀ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chown -R "$TARGET_USER":"$TARGET_USER" "$INSTALL_PARENT_DIR"</w:t>
      </w:r>
      <w:r>
        <w:rPr>
          <w:sz w:val="21"/>
        </w:rPr>
        <w:t xml:space="preserve"> (đọc </w:t>
      </w:r>
      <w:r>
        <w:rPr>
          <w:rFonts w:ascii="Courier New" w:hAnsi="Courier New"/>
          <w:color w:val="F05922"/>
          <w:sz w:val="21"/>
        </w:rPr>
        <w:t>SUDO_USER</w:t>
      </w:r>
      <w:r>
        <w:rPr>
          <w:sz w:val="21"/>
        </w:rPr>
        <w:t xml:space="preserve">, fallback </w:t>
      </w:r>
      <w:r>
        <w:rPr>
          <w:rFonts w:ascii="Courier New" w:hAnsi="Courier New"/>
          <w:color w:val="F05922"/>
          <w:sz w:val="21"/>
        </w:rPr>
        <w:t>logname</w:t>
      </w:r>
      <w:r>
        <w:rPr>
          <w:sz w:val="21"/>
        </w:rPr>
        <w:t xml:space="preserve">) — chown </w:t>
      </w:r>
      <w:r>
        <w:rPr>
          <w:b/>
          <w:sz w:val="21"/>
        </w:rPr>
        <w:t>thư mục cha</w:t>
      </w:r>
      <w:r>
        <w:rPr>
          <w:sz w:val="21"/>
        </w:rPr>
        <w:t>, không chỉ install dir.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Icon PNG (không </w:t>
      </w:r>
      <w:r>
        <w:rPr>
          <w:rFonts w:ascii="Courier New" w:hAnsi="Courier New"/>
          <w:color w:val="F05922"/>
          <w:sz w:val="21"/>
        </w:rPr>
        <w:t>.ico</w:t>
      </w:r>
      <w:r>
        <w:rPr>
          <w:sz w:val="21"/>
        </w:rPr>
        <w:t xml:space="preserve">) trong </w:t>
      </w:r>
      <w:r>
        <w:rPr>
          <w:rFonts w:ascii="Courier New" w:hAnsi="Courier New"/>
          <w:color w:val="F05922"/>
          <w:sz w:val="21"/>
        </w:rPr>
        <w:t>.desktop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rFonts w:ascii="Courier New" w:hAnsi="Courier New"/>
          <w:color w:val="F05922"/>
          <w:sz w:val="21"/>
        </w:rPr>
        <w:t>dpkg-deb --build --root-owner-group</w:t>
      </w:r>
      <w:r>
        <w:rPr>
          <w:sz w:val="21"/>
        </w:rPr>
        <w:t xml:space="preserve"> rồi copy </w:t>
      </w:r>
      <w:r>
        <w:rPr>
          <w:rFonts w:ascii="Courier New" w:hAnsi="Courier New"/>
          <w:color w:val="F05922"/>
          <w:sz w:val="21"/>
        </w:rPr>
        <w:t>.deb</w:t>
      </w:r>
      <w:r>
        <w:rPr>
          <w:sz w:val="21"/>
        </w:rPr>
        <w:t xml:space="preserve"> hoàn chỉnh ra </w:t>
      </w:r>
      <w:r>
        <w:rPr>
          <w:rFonts w:ascii="Courier New" w:hAnsi="Courier New"/>
          <w:color w:val="F05922"/>
          <w:sz w:val="21"/>
        </w:rPr>
        <w:t>dist/</w:t>
      </w:r>
      <w:r>
        <w:rPr>
          <w:sz w:val="21"/>
        </w:rPr>
        <w:t xml:space="preserve"> (không build trực tiếp file </w:t>
      </w:r>
      <w:r>
        <w:rPr>
          <w:rFonts w:ascii="Courier New" w:hAnsi="Courier New"/>
          <w:color w:val="F05922"/>
          <w:sz w:val="21"/>
        </w:rPr>
        <w:t>.deb</w:t>
      </w:r>
      <w:r>
        <w:rPr>
          <w:sz w:val="21"/>
        </w:rPr>
        <w:t xml:space="preserve"> lên </w:t>
      </w:r>
      <w:r>
        <w:rPr>
          <w:rFonts w:ascii="Courier New" w:hAnsi="Courier New"/>
          <w:color w:val="F05922"/>
          <w:sz w:val="21"/>
        </w:rPr>
        <w:t>/mnt/*</w:t>
      </w:r>
      <w:r>
        <w:rPr>
          <w:sz w:val="21"/>
        </w:rPr>
        <w:t>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6 — Báo cáo kết quả</w:t>
      </w:r>
    </w:p>
    <w:p>
      <w:pPr>
        <w:spacing w:after="80"/>
      </w:pPr>
      <w:r>
        <w:rPr>
          <w:sz w:val="21"/>
        </w:rPr>
        <w:t xml:space="preserve">Output chính theo đúng yêu cầu: đường dẫn </w:t>
      </w:r>
      <w:r>
        <w:rPr>
          <w:rFonts w:ascii="Courier New" w:hAnsi="Courier New"/>
          <w:color w:val="F05922"/>
          <w:sz w:val="18"/>
        </w:rPr>
        <w:t>scripts/linux-deb/build-deb.sh</w:t>
      </w:r>
      <w:r>
        <w:rPr>
          <w:sz w:val="21"/>
        </w:rPr>
        <w:t xml:space="preserve"> vừa tạo cho project. Liệt kê kèm các file phụ trợ đã tạo/sửa (</w:t>
      </w:r>
      <w:r>
        <w:rPr>
          <w:rFonts w:ascii="Courier New" w:hAnsi="Courier New"/>
          <w:color w:val="F05922"/>
          <w:sz w:val="18"/>
        </w:rPr>
        <w:t>deploy-linux/*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target). Nhắc user: script chỉ chạy được trên Linux/WSL có </w:t>
      </w:r>
      <w:r>
        <w:rPr>
          <w:rFonts w:ascii="Courier New" w:hAnsi="Courier New"/>
          <w:color w:val="F05922"/>
          <w:sz w:val="18"/>
        </w:rPr>
        <w:t>dotnet</w:t>
      </w:r>
      <w:r>
        <w:rPr>
          <w:sz w:val="21"/>
        </w:rPr>
        <w:t xml:space="preserve"> SDK + </w:t>
      </w:r>
      <w:r>
        <w:rPr>
          <w:rFonts w:ascii="Courier New" w:hAnsi="Courier New"/>
          <w:color w:val="F05922"/>
          <w:sz w:val="18"/>
        </w:rPr>
        <w:t>dpkg-deb</w:t>
      </w:r>
      <w:r>
        <w:rPr>
          <w:sz w:val="21"/>
        </w:rPr>
        <w:t xml:space="preserve">; muốn build thật thì tự chạy </w:t>
      </w:r>
      <w:r>
        <w:rPr>
          <w:rFonts w:ascii="Courier New" w:hAnsi="Courier New"/>
          <w:color w:val="F05922"/>
          <w:sz w:val="18"/>
        </w:rPr>
        <w:t>bash scripts/linux-deb/build-deb.sh [version]</w:t>
      </w:r>
      <w:r>
        <w:rPr>
          <w:sz w:val="21"/>
        </w:rPr>
        <w:t>, skill này không tự chạy build.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Không được làm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tự chạy </w:t>
      </w:r>
      <w:r>
        <w:rPr>
          <w:rFonts w:ascii="Courier New" w:hAnsi="Courier New"/>
          <w:color w:val="F05922"/>
          <w:sz w:val="21"/>
        </w:rPr>
        <w:t>dotnet publish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dpkg-deb</w:t>
      </w:r>
      <w:r>
        <w:rPr>
          <w:sz w:val="21"/>
        </w:rPr>
        <w:t xml:space="preserve"> khi user chỉ gọi </w:t>
      </w:r>
      <w:r>
        <w:rPr>
          <w:rFonts w:ascii="Courier New" w:hAnsi="Courier New"/>
          <w:color w:val="F05922"/>
          <w:sz w:val="21"/>
        </w:rPr>
        <w:t>/gen-build-deb</w:t>
      </w:r>
      <w:r>
        <w:rPr>
          <w:sz w:val="21"/>
        </w:rPr>
        <w:t xml:space="preserve"> (đó là việc của bước sau, do user chủ động chạy script).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overwrite </w:t>
      </w:r>
      <w:r>
        <w:rPr>
          <w:rFonts w:ascii="Courier New" w:hAnsi="Courier New"/>
          <w:color w:val="F05922"/>
          <w:sz w:val="21"/>
        </w:rPr>
        <w:t>scripts/linux-deb/build-deb.sh</w:t>
      </w:r>
      <w:r>
        <w:rPr>
          <w:sz w:val="21"/>
        </w:rPr>
        <w:t xml:space="preserve"> của ParkingV8 (project nguồn) khi target là project khác — luôn viết vào đúng path project được chỉ định.</w:t>
      </w:r>
    </w:p>
    <w:p>
      <w:pPr>
        <w:pStyle w:val="ListBullet"/>
        <w:spacing w:after="20"/>
        <w:ind w:left="283"/>
      </w:pPr>
      <w:r>
        <w:rPr>
          <w:sz w:val="21"/>
        </w:rPr>
        <w:t>KHÔNG tự bịa icon nếu không tìm được — hỏi user.</w:t>
      </w:r>
    </w:p>
    <w:p>
      <w:pPr>
        <w:pStyle w:val="ListBullet"/>
        <w:spacing w:after="20"/>
        <w:ind w:left="283"/>
      </w:pPr>
      <w:r>
        <w:rPr>
          <w:sz w:val="21"/>
        </w:rPr>
        <w:t>KHÔNG bỏ bớt các comment giải thích gotcha khi copy template — người đọc sau cần biết TẠI SAO, không chỉ CÁI GÌ.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