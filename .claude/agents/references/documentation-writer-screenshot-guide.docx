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Documentation Writer — Screenshot &amp; Build Guide (Reference)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chứa hướng dẫn kỹ thuật chi tiết về build ứng dụng và chụp screenshot. Được tách từ </w:t>
      </w:r>
      <w:r>
        <w:rPr>
          <w:rFonts w:ascii="Courier New" w:hAnsi="Courier New"/>
          <w:color w:val="F05922"/>
          <w:sz w:val="18"/>
        </w:rPr>
        <w:t>documentation-writer.md</w:t>
      </w:r>
      <w:r>
        <w:rPr>
          <w:color w:val="4A3F8C"/>
        </w:rPr>
        <w:t xml:space="preserve"> theo nguyên tắc Progressive Disclosure — chỉ đọc khi cần, không tải vào context mặc định.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Đọc file này khi: bắt đầu Bước 0.5 (chạy ứng dụng thật) hoặc Bước 2 (chụp màn hình).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A. Build Windows Forms (Release)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Phương án 1: Dùng build.ps1 nếu có sẵn trong project</w:t>
        <w:br/>
        <w:t>.\build.ps1</w:t>
        <w:br/>
        <w:br/>
        <w:t># Phương án 2: dotnet publish (tạo thư mục publish sạch)</w:t>
        <w:br/>
        <w:t>dotnet publish -c Release -o ./publish</w:t>
        <w:br/>
        <w:br/>
        <w:t># Phương án 3: MSBuild trực tiếp</w:t>
        <w:br/>
        <w:t>msbuild /p:Configuration=Release /p:OutputPath=./bin/Release/</w:t>
        <w:br/>
        <w:br/>
        <w:t># Xác nhận build thành công</w:t>
        <w:br/>
        <w:t>Get-ChildItem -Path "./publish","./bin/Release" -Filter "*.exe" -Recurse |</w:t>
        <w:br/>
        <w:t xml:space="preserve">    Select-Object Name, LastWriteTime, @{N='SizeMB';E={[Math]::Round($_.Length/1MB,2)}}</w:t>
      </w:r>
    </w:p>
    <w:p>
      <w:pPr>
        <w:spacing w:after="80"/>
      </w:pPr>
      <w:r>
        <w:rPr>
          <w:b/>
          <w:sz w:val="21"/>
        </w:rPr>
        <w:t>Quy tắc:</w:t>
      </w:r>
      <w:r>
        <w:rPr>
          <w:sz w:val="21"/>
        </w:rPr>
        <w:t xml:space="preserve"> Phải chạy đến khi xuất hiện thông báo </w:t>
      </w:r>
      <w:r>
        <w:rPr>
          <w:b/>
          <w:sz w:val="21"/>
        </w:rPr>
        <w:t>Build succeeded</w:t>
      </w:r>
      <w:r>
        <w:rPr>
          <w:sz w:val="21"/>
        </w:rPr>
        <w:t xml:space="preserve">. Nếu lỗi → DỪNG, báo Senior Developer. Chạy </w:t>
      </w:r>
      <w:r>
        <w:rPr>
          <w:rFonts w:ascii="Courier New" w:hAnsi="Courier New"/>
          <w:color w:val="F05922"/>
          <w:sz w:val="18"/>
        </w:rPr>
        <w:t>.exe</w:t>
      </w:r>
      <w:r>
        <w:rPr>
          <w:sz w:val="21"/>
        </w:rPr>
        <w:t xml:space="preserve"> Release để xác nhận khởi động bình thường trước khi chụp.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Khởi động ứng dụng Release</w:t>
        <w:br/>
        <w:t>$app = Start-Process ".\publish\[AppName].exe" -PassThru</w:t>
        <w:br/>
        <w:t>Start-Sleep -Seconds 4</w:t>
        <w:br/>
        <w:t>if ($app.HasExited) { Write-Error "ỨNG DỤNG KHÔNG KHỞI ĐỘNG ĐƯỢC — DỪNG LẠI" }</w:t>
        <w:br/>
        <w:t>else { Write-Host "OK Ứng dụng đang chạy — PID: $($app.Id)" 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B. Khởi động ứng dụng Web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Khởi động server local</w:t>
        <w:br/>
        <w:t>npm run dev        # hoặc: python manage.py runserver / dotnet run / ...</w:t>
        <w:br/>
        <w:br/>
        <w:t># Xác nhận đang chạy — phải trả về HTTP 200</w:t>
        <w:br/>
        <w:t>curl -s -o /dev/null -w "%{http_code}" http://localhost:3000/</w:t>
        <w:br/>
        <w:t># Kết quả phải là: 200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C. Chụp màn hình — Windows Forms (PowerShell)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Add-Type -AssemblyName System.Windows.Forms</w:t>
        <w:br/>
        <w:t>Add-Type -AssemblyName System.Drawing</w:t>
        <w:br/>
        <w:br/>
        <w:t>function Capture-Window {</w:t>
        <w:br/>
        <w:t xml:space="preserve">    param([string]$ProcessName, [string]$OutputPath)</w:t>
        <w:br/>
        <w:t xml:space="preserve">    $proc = Get-Process -Name $ProcessName -ErrorAction SilentlyContinue | Select-Object -First 1</w:t>
        <w:br/>
        <w:t xml:space="preserve">    if (-not $proc) { Write-Host "Không tìm thấy process: $ProcessName"; return }</w:t>
        <w:br/>
        <w:br/>
        <w:t xml:space="preserve">    $hwnd = $proc.MainWindowHandle</w:t>
        <w:br/>
        <w:t xml:space="preserve">    Add-Type @"</w:t>
        <w:br/>
        <w:t>using System;</w:t>
        <w:br/>
        <w:t>using System.Drawing;</w:t>
        <w:br/>
        <w:t>using System.Runtime.InteropServices;</w:t>
        <w:br/>
        <w:t>public class WinCapture {</w:t>
        <w:br/>
        <w:t xml:space="preserve">    [DllImport("user32.dll")] public static extern bool GetWindowRect(IntPtr h, out RECT r);</w:t>
        <w:br/>
        <w:t xml:space="preserve">    [DllImport("user32.dll")] public static extern bool SetForegroundWindow(IntPtr h);</w:t>
        <w:br/>
        <w:t xml:space="preserve">    public struct RECT { public int Left, Top, Right, Bottom; }</w:t>
        <w:br/>
        <w:t xml:space="preserve">    public static Bitmap Capture(IntPtr hwnd) {</w:t>
        <w:br/>
        <w:t xml:space="preserve">        SetForegroundWindow(hwnd);</w:t>
        <w:br/>
        <w:t xml:space="preserve">        RECT r; GetWindowRect(hwnd, out r);</w:t>
        <w:br/>
        <w:t xml:space="preserve">        var bmp = new Bitmap(r.Right-r.Left, r.Bottom-r.Top);</w:t>
        <w:br/>
        <w:t xml:space="preserve">        using (var g = Graphics.FromImage(bmp))</w:t>
        <w:br/>
        <w:t xml:space="preserve">            g.CopyFromScreen(r.Left, r.Top, 0, 0, bmp.Size);</w:t>
        <w:br/>
        <w:t xml:space="preserve">        return bmp;</w:t>
        <w:br/>
        <w:t xml:space="preserve">    }</w:t>
        <w:br/>
        <w:t>}</w:t>
        <w:br/>
        <w:t>"@</w:t>
        <w:br/>
        <w:t xml:space="preserve">    $bmp = [WinCapture]::Capture($hwnd)</w:t>
        <w:br/>
        <w:t xml:space="preserve">    $bmp.Save($OutputPath, [System.Drawing.Imaging.ImageFormat]::Png)</w:t>
        <w:br/>
        <w:t xml:space="preserve">    $bmp.Dispose()</w:t>
        <w:br/>
        <w:t xml:space="preserve">    Write-Host "Da chup: $OutputPath"</w:t>
        <w:br/>
        <w:t>}</w:t>
        <w:br/>
        <w:br/>
        <w:t># Ví dụ sử dụng</w:t>
        <w:br/>
        <w:t>$screenshotDir = "docs\user-manuals\screenshots"</w:t>
        <w:br/>
        <w:t>New-Item -ItemType Directory -Force -Path $screenshotDir | Out-Null</w:t>
        <w:br/>
        <w:t>$app = Start-Process ".\publish\[AppName].exe" -PassThru</w:t>
        <w:br/>
        <w:t>Start-Sleep -Seconds 3</w:t>
        <w:br/>
        <w:t>Capture-Window -ProcessName "[AppName]" -OutputPath "$screenshotDir\main-default.png"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D. Chụp màn hình — Web (Playwright)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pip install playwright &amp;&amp; playwright install chromium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from playwright.sync_api import sync_playwright</w:t>
        <w:br/>
        <w:t>import os</w:t>
        <w:br/>
        <w:br/>
        <w:t>SCREENS = [</w:t>
        <w:br/>
        <w:t xml:space="preserve">    # (route, tên_file, mô_tả)</w:t>
        <w:br/>
        <w:t xml:space="preserve">    ("/",           "home-default",      "Trang chủ"),</w:t>
        <w:br/>
        <w:t xml:space="preserve">    ("/login",      "login-default",     "Đăng nhập — mặc định"),</w:t>
        <w:br/>
        <w:t xml:space="preserve">    ("/login",      "login-error",       "Đăng nhập — lỗi"),</w:t>
        <w:br/>
        <w:t xml:space="preserve">    ("/dashboard",  "dashboard-default", "Dashboard"),</w:t>
        <w:br/>
        <w:t xml:space="preserve">    # ... thêm TẤT CẢ route ở đây</w:t>
        <w:br/>
        <w:t>]</w:t>
        <w:br/>
        <w:br/>
        <w:t>BASE_URL = "http://localhost:3000"</w:t>
        <w:br/>
        <w:t>OUT_DIR  = "docs/user-manuals/screenshots"</w:t>
        <w:br/>
        <w:t>os.makedirs(OUT_DIR, exist_ok=True)</w:t>
        <w:br/>
        <w:br/>
        <w:t>with sync_playwright() as p:</w:t>
        <w:br/>
        <w:t xml:space="preserve">    browser = p.chromium.launch()</w:t>
        <w:br/>
        <w:t xml:space="preserve">    page = browser.new_page(viewport={"width": 1366, "height": 768})</w:t>
        <w:br/>
        <w:t xml:space="preserve">    for route, fname, desc in SCREENS:</w:t>
        <w:br/>
        <w:t xml:space="preserve">        page.goto(f"{BASE_URL}{route}")</w:t>
        <w:br/>
        <w:t xml:space="preserve">        page.wait_for_load_state("networkidle")</w:t>
        <w:br/>
        <w:t xml:space="preserve">        path = f"{OUT_DIR}/{fname}.png"</w:t>
        <w:br/>
        <w:t xml:space="preserve">        page.screenshot(path=path, full_page=True)</w:t>
        <w:br/>
        <w:t xml:space="preserve">        print(f"OK {desc:30s} -&gt; {path}")</w:t>
        <w:br/>
        <w:t xml:space="preserve">    browser.close()</w:t>
        <w:br/>
        <w:t>print(f"\nHoan thanh: {len(SCREENS)} screenshots")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E. Tiền điều kiện chạy script chuyển đổi DOCX (Windows)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1. Đặt encoding UTF-8 (BẮT BUỘC trên Windows — thiếu sẽ crash khi in tiếng Việt)</w:t>
        <w:br/>
        <w:t>$env:PYTHONIOENCODING = "utf-8"</w:t>
        <w:br/>
        <w:br/>
        <w:t># 2. Kiểm tra file output KHÔNG bị mở trong Word</w:t>
        <w:br/>
        <w:t>$outputFile = "docs/user-manuals/MANUAL-ten-file.docx"</w:t>
        <w:br/>
        <w:t>try {</w:t>
        <w:br/>
        <w:t xml:space="preserve">    $s = [System.IO.File]::Open($outputFile,'Open','ReadWrite','None')</w:t>
        <w:br/>
        <w:t xml:space="preserve">    $s.Close()</w:t>
        <w:br/>
        <w:t xml:space="preserve">    Write-Host "OK — file không bị lock"</w:t>
        <w:br/>
        <w:t>} catch {</w:t>
        <w:br/>
        <w:t xml:space="preserve">    Write-Error "FILE ĐANG BỊ KHÓA — Đóng file trong Word trước"</w:t>
        <w:br/>
        <w:t>}</w:t>
      </w:r>
    </w:p>
    <w:p>
      <w:pPr>
        <w:spacing w:after="80"/>
      </w:pPr>
      <w:r>
        <w:rPr>
          <w:b/>
          <w:sz w:val="21"/>
        </w:rPr>
        <w:t>Lỗi thường gặp trên Windows: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UnicodeEncodeError: 'charmap'</w:t>
      </w:r>
      <w:r>
        <w:rPr>
          <w:sz w:val="21"/>
        </w:rPr>
        <w:t xml:space="preserve"> → Thiếu </w:t>
      </w:r>
      <w:r>
        <w:rPr>
          <w:rFonts w:ascii="Courier New" w:hAnsi="Courier New"/>
          <w:color w:val="F05922"/>
          <w:sz w:val="21"/>
        </w:rPr>
        <w:t>$env:PYTHONIOENCODING = "utf-8"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[Errno 13] Permission denied</w:t>
      </w:r>
      <w:r>
        <w:rPr>
          <w:sz w:val="21"/>
        </w:rPr>
        <w:t xml:space="preserve"> → File DOCX đang mở trong Word → Đóng lại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(-2147023170, ...)</w:t>
      </w:r>
      <w:r>
        <w:rPr>
          <w:sz w:val="21"/>
        </w:rPr>
        <w:t xml:space="preserve"> từ docx2pdf → kill WINWORD.EXE rồi thử lại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F. Quét màn hình theo loại ứng dụng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Windows Forms — liệt kê tất cả Form</w:t>
        <w:br/>
        <w:t>Get-ChildItem -Recurse -Filter "*.cs" |</w:t>
        <w:br/>
        <w:t xml:space="preserve">    Select-String -Pattern "class \w+ *: *(Form|UserControl|MetroForm|BaseForm)" |</w:t>
        <w:br/>
        <w:t xml:space="preserve">    ForEach-Object { "$($_.Filename):$($_.LineNumber) — $($_.Line.Trim())" }</w:t>
        <w:br/>
        <w:br/>
        <w:t># Next.js / React Router</w:t>
        <w:br/>
        <w:t>Get-ChildItem -Recurse -Include "*.tsx","*.jsx" -Path "src/pages","src/app","src/routes"</w:t>
        <w:br/>
        <w:br/>
        <w:t># ASP.NET MVC</w:t>
        <w:br/>
        <w:t>Get-ChildItem -Recurse -Filter "*.cshtml" | Select-Object FullName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G. Xuất PDF (các phương án)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Phương án 1: docx2pdf (Windows/macOS — cần MS Word)</w:t>
        <w:br/>
        <w:t>pip install docx2pdf</w:t>
        <w:br/>
        <w:t>$env:PYTHONIOENCODING = "utf-8"</w:t>
        <w:br/>
        <w:t>python scripts/md_to_docx_kztek.py docs/user-manuals/MANUAL-[feature-slug].md</w:t>
        <w:br/>
        <w:br/>
        <w:t># Phương án 2: LibreOffice (Linux)</w:t>
        <w:br/>
        <w:t>soffice --headless --convert-to pdf docs/user-manuals/MANUAL-[feature-slug].docx --outdir docs/user-manuals/</w:t>
        <w:br/>
        <w:br/>
        <w:t># Phương án 3: pypandoc</w:t>
        <w:br/>
        <w:t>pip install pypandoc</w:t>
        <w:br/>
        <w:t>python -c "import pypandoc; pypandoc.convert_file('docs/user-manuals/MANUAL-[feature-slug].md', 'pdf', outputfile='docs/user-manuals/MANUAL-[feature-slug].pdf', extra_args=['--pdf-engine=xelatex'])"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