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agent: gen-build-deb</w:t>
      </w:r>
    </w:p>
    <w:p>
      <w:pPr>
        <w:spacing w:after="80"/>
      </w:pPr>
      <w:r>
        <w:rPr>
          <w:sz w:val="21"/>
        </w:rPr>
        <w:t>created: 2026-07-21</w:t>
      </w:r>
    </w:p>
    <w:p>
      <w:pPr>
        <w:spacing w:after="80"/>
      </w:pPr>
      <w:r>
        <w:rPr>
          <w:sz w:val="21"/>
        </w:rPr>
        <w:t>author: senior-developer (rút ra từ session fix linux-deb/icon/permission của ParkingV8 Avalonia)</w:t>
      </w:r>
    </w:p>
    <w:p>
      <w:pPr>
        <w:spacing w:after="80"/>
      </w:pPr>
      <w:r>
        <w:rPr>
          <w:sz w:val="21"/>
        </w:rPr>
        <w:t>status: draft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EVAL: gen-build-deb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Mục đích:</w:t>
      </w:r>
      <w:r>
        <w:rPr>
          <w:color w:val="4A3F8C"/>
        </w:rPr>
        <w:t xml:space="preserve"> Định nghĩa pass/fail criteria cho skill </w:t>
      </w:r>
      <w:r>
        <w:rPr>
          <w:rFonts w:ascii="Courier New" w:hAnsi="Courier New"/>
          <w:color w:val="F05922"/>
          <w:sz w:val="18"/>
        </w:rPr>
        <w:t>/gen-build-deb</w:t>
      </w:r>
      <w:r>
        <w:rPr>
          <w:color w:val="4A3F8C"/>
        </w:rPr>
        <w:t xml:space="preserve"> trước khi implement — Eval-Driven Development (EDD).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Khi tạo:</w:t>
      </w:r>
      <w:r>
        <w:rPr>
          <w:color w:val="4A3F8C"/>
        </w:rPr>
        <w:t xml:space="preserve"> File này PHẢI có TRƯỚC </w:t>
      </w:r>
      <w:r>
        <w:rPr>
          <w:rFonts w:ascii="Courier New" w:hAnsi="Courier New"/>
          <w:color w:val="F05922"/>
          <w:sz w:val="18"/>
        </w:rPr>
        <w:t>.claude/commands/gen-build-deb.md</w:t>
      </w:r>
      <w:r>
        <w:rPr>
          <w:color w:val="4A3F8C"/>
        </w:rPr>
        <w:t>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Khi chạy:</w:t>
      </w:r>
      <w:r>
        <w:rPr>
          <w:color w:val="4A3F8C"/>
        </w:rPr>
        <w:t xml:space="preserve"> Sau khi implement, chạy thử từng example và ghi kết quả vào bảng "Kết quả chạy thử".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Mô tả năng lực (Capability Statement)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gen-build-deb</w:t>
      </w:r>
      <w:r>
        <w:rPr>
          <w:sz w:val="21"/>
        </w:rPr>
        <w:t xml:space="preserve"> khảo sát 1 project .NET/Avalonia (WinExe/Exe, có publish </w:t>
      </w:r>
      <w:r>
        <w:rPr>
          <w:rFonts w:ascii="Courier New" w:hAnsi="Courier New"/>
          <w:color w:val="F05922"/>
          <w:sz w:val="18"/>
        </w:rPr>
        <w:t>linux-x64</w:t>
      </w:r>
      <w:r>
        <w:rPr>
          <w:sz w:val="21"/>
        </w:rPr>
        <w:t xml:space="preserve">) do user chỉ định, rồi sinh ra </w:t>
      </w:r>
      <w:r>
        <w:rPr>
          <w:rFonts w:ascii="Courier New" w:hAnsi="Courier New"/>
          <w:color w:val="F05922"/>
          <w:sz w:val="18"/>
        </w:rPr>
        <w:t>scripts/linux-deb/build-deb.sh</w:t>
      </w:r>
      <w:r>
        <w:rPr>
          <w:sz w:val="21"/>
        </w:rPr>
        <w:t xml:space="preserve"> cùng các file phụ trợ bắt buộc (</w:t>
      </w:r>
      <w:r>
        <w:rPr>
          <w:rFonts w:ascii="Courier New" w:hAnsi="Courier New"/>
          <w:color w:val="F05922"/>
          <w:sz w:val="18"/>
        </w:rPr>
        <w:t>deploy-linux/run.sh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install.sh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&lt;pkg&gt;.desktop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appIcon.png</w:t>
      </w:r>
      <w:r>
        <w:rPr>
          <w:sz w:val="21"/>
        </w:rPr>
        <w:t xml:space="preserve">, target </w:t>
      </w:r>
      <w:r>
        <w:rPr>
          <w:rFonts w:ascii="Courier New" w:hAnsi="Courier New"/>
          <w:color w:val="F05922"/>
          <w:sz w:val="18"/>
        </w:rPr>
        <w:t>PublishLinuxLauncher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.csproj</w:t>
      </w:r>
      <w:r>
        <w:rPr>
          <w:sz w:val="21"/>
        </w:rPr>
        <w:t xml:space="preserve">) — đóng gói toàn bộ bài học đã rút ra từ ParkingV8 (icon PNG không dùng </w:t>
      </w:r>
      <w:r>
        <w:rPr>
          <w:rFonts w:ascii="Courier New" w:hAnsi="Courier New"/>
          <w:color w:val="F05922"/>
          <w:sz w:val="18"/>
        </w:rPr>
        <w:t>.ico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postinst</w:t>
      </w:r>
      <w:r>
        <w:rPr>
          <w:sz w:val="21"/>
        </w:rPr>
        <w:t xml:space="preserve"> chown cả thư mục cha, wrapper </w:t>
      </w:r>
      <w:r>
        <w:rPr>
          <w:rFonts w:ascii="Courier New" w:hAnsi="Courier New"/>
          <w:color w:val="F05922"/>
          <w:sz w:val="18"/>
        </w:rPr>
        <w:t>LD_LIBRARY_PATH</w:t>
      </w:r>
      <w:r>
        <w:rPr>
          <w:sz w:val="21"/>
        </w:rPr>
        <w:t xml:space="preserve">, build ở </w:t>
      </w:r>
      <w:r>
        <w:rPr>
          <w:rFonts w:ascii="Courier New" w:hAnsi="Courier New"/>
          <w:color w:val="F05922"/>
          <w:sz w:val="18"/>
        </w:rPr>
        <w:t>/tmp</w:t>
      </w:r>
      <w:r>
        <w:rPr>
          <w:sz w:val="21"/>
        </w:rPr>
        <w:t xml:space="preserve"> tránh lỗi DrvFs). Được gọi khi user muốn tạo cơ chế đóng gói </w:t>
      </w:r>
      <w:r>
        <w:rPr>
          <w:rFonts w:ascii="Courier New" w:hAnsi="Courier New"/>
          <w:color w:val="F05922"/>
          <w:sz w:val="18"/>
        </w:rPr>
        <w:t>.deb</w:t>
      </w:r>
      <w:r>
        <w:rPr>
          <w:sz w:val="21"/>
        </w:rPr>
        <w:t xml:space="preserve"> cho 1 project khác, không tự chạy build.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Capability Evals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CE-01 — Happy path: project Avalonia có sẵn icon `.ico`</w:t>
      </w:r>
    </w:p>
    <w:p>
      <w:pPr>
        <w:spacing w:after="80"/>
      </w:pPr>
      <w:r>
        <w:rPr>
          <w:b/>
          <w:sz w:val="21"/>
        </w:rPr>
        <w:t>Input: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/gen-build-deb path/to/SomeApp</w:t>
      </w:r>
      <w:r>
        <w:rPr>
          <w:sz w:val="21"/>
        </w:rPr>
        <w:t xml:space="preserve"> — project có 1 </w:t>
      </w:r>
      <w:r>
        <w:rPr>
          <w:rFonts w:ascii="Courier New" w:hAnsi="Courier New"/>
          <w:color w:val="F05922"/>
          <w:sz w:val="18"/>
        </w:rPr>
        <w:t>.csproj</w:t>
      </w:r>
      <w:r>
        <w:rPr>
          <w:sz w:val="21"/>
        </w:rPr>
        <w:t xml:space="preserve"> loại </w:t>
      </w:r>
      <w:r>
        <w:rPr>
          <w:rFonts w:ascii="Courier New" w:hAnsi="Courier New"/>
          <w:color w:val="F05922"/>
          <w:sz w:val="18"/>
        </w:rPr>
        <w:t>WinExe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Exe</w:t>
      </w:r>
      <w:r>
        <w:rPr>
          <w:sz w:val="21"/>
        </w:rPr>
        <w:t xml:space="preserve">, có 1 file </w:t>
      </w:r>
      <w:r>
        <w:rPr>
          <w:rFonts w:ascii="Courier New" w:hAnsi="Courier New"/>
          <w:color w:val="F05922"/>
          <w:sz w:val="18"/>
        </w:rPr>
        <w:t>.ico</w:t>
      </w:r>
      <w:r>
        <w:rPr>
          <w:sz w:val="21"/>
        </w:rPr>
        <w:t xml:space="preserve"> tìm được trong project hoặc project WinForms cùng solution.</w:t>
      </w:r>
    </w:p>
    <w:p>
      <w:pPr>
        <w:spacing w:after="80"/>
      </w:pPr>
      <w:r>
        <w:rPr>
          <w:b/>
          <w:sz w:val="21"/>
        </w:rPr>
        <w:t>Output mong đợi: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Tạo </w:t>
      </w:r>
      <w:r>
        <w:rPr>
          <w:rFonts w:ascii="Courier New" w:hAnsi="Courier New"/>
          <w:color w:val="F05922"/>
          <w:sz w:val="21"/>
        </w:rPr>
        <w:t>scripts/linux-deb/build-deb.sh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PKG_NAME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APP_PROJECT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INSTALL_DIR</w:t>
      </w:r>
      <w:r>
        <w:rPr>
          <w:sz w:val="21"/>
        </w:rPr>
        <w:t xml:space="preserve"> đúng theo project đó (không copy nguyên si tên </w:t>
      </w:r>
      <w:r>
        <w:rPr>
          <w:rFonts w:ascii="Courier New" w:hAnsi="Courier New"/>
          <w:color w:val="F05922"/>
          <w:sz w:val="21"/>
        </w:rPr>
        <w:t>ParkingV8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kztek-parkingv8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Tạo </w:t>
      </w:r>
      <w:r>
        <w:rPr>
          <w:rFonts w:ascii="Courier New" w:hAnsi="Courier New"/>
          <w:color w:val="F05922"/>
          <w:sz w:val="21"/>
        </w:rPr>
        <w:t>deploy-linux/appIcon.png</w:t>
      </w:r>
      <w:r>
        <w:rPr>
          <w:sz w:val="21"/>
        </w:rPr>
        <w:t xml:space="preserve"> trích từ </w:t>
      </w:r>
      <w:r>
        <w:rPr>
          <w:rFonts w:ascii="Courier New" w:hAnsi="Courier New"/>
          <w:color w:val="F05922"/>
          <w:sz w:val="21"/>
        </w:rPr>
        <w:t>.ico</w:t>
      </w:r>
      <w:r>
        <w:rPr>
          <w:sz w:val="21"/>
        </w:rPr>
        <w:t xml:space="preserve"> tìm được (không giữ </w:t>
      </w:r>
      <w:r>
        <w:rPr>
          <w:rFonts w:ascii="Courier New" w:hAnsi="Courier New"/>
          <w:color w:val="F05922"/>
          <w:sz w:val="21"/>
        </w:rPr>
        <w:t>.ico</w:t>
      </w:r>
      <w:r>
        <w:rPr>
          <w:sz w:val="21"/>
        </w:rPr>
        <w:t xml:space="preserve"> làm Icon= cuối cùng)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.desktop</w:t>
      </w:r>
      <w:r>
        <w:rPr>
          <w:sz w:val="21"/>
        </w:rPr>
        <w:t xml:space="preserve"> sinh ra trỏ </w:t>
      </w:r>
      <w:r>
        <w:rPr>
          <w:rFonts w:ascii="Courier New" w:hAnsi="Courier New"/>
          <w:color w:val="F05922"/>
          <w:sz w:val="21"/>
        </w:rPr>
        <w:t>Icon=</w:t>
      </w:r>
      <w:r>
        <w:rPr>
          <w:sz w:val="21"/>
        </w:rPr>
        <w:t xml:space="preserve"> đúng đường dẫn </w:t>
      </w:r>
      <w:r>
        <w:rPr>
          <w:rFonts w:ascii="Courier New" w:hAnsi="Courier New"/>
          <w:color w:val="F05922"/>
          <w:sz w:val="21"/>
        </w:rPr>
        <w:t>.png</w:t>
      </w:r>
      <w:r>
        <w:rPr>
          <w:sz w:val="21"/>
        </w:rPr>
        <w:t xml:space="preserve"> trong thư mục ẩn cạnh binary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postinst</w:t>
      </w:r>
      <w:r>
        <w:rPr>
          <w:sz w:val="21"/>
        </w:rPr>
        <w:t xml:space="preserve"> trong script có cả </w:t>
      </w:r>
      <w:r>
        <w:rPr>
          <w:rFonts w:ascii="Courier New" w:hAnsi="Courier New"/>
          <w:color w:val="F05922"/>
          <w:sz w:val="21"/>
        </w:rPr>
        <w:t>chmod -R 777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chown -R $TARGET_USER</w:t>
      </w:r>
      <w:r>
        <w:rPr>
          <w:sz w:val="21"/>
        </w:rPr>
        <w:t xml:space="preserve"> áp dụng lên </w:t>
      </w:r>
      <w:r>
        <w:rPr>
          <w:b/>
          <w:sz w:val="21"/>
        </w:rPr>
        <w:t>thư mục cha</w:t>
      </w:r>
      <w:r>
        <w:rPr>
          <w:sz w:val="21"/>
        </w:rPr>
        <w:t xml:space="preserve"> của install dir</w:t>
      </w:r>
    </w:p>
    <w:p>
      <w:pPr>
        <w:spacing w:after="80"/>
      </w:pPr>
      <w:r>
        <w:rPr>
          <w:b/>
          <w:sz w:val="21"/>
        </w:rPr>
        <w:t>Grader:</w:t>
      </w:r>
      <w:r>
        <w:rPr>
          <w:sz w:val="21"/>
        </w:rPr>
        <w:t xml:space="preserve"> Code-based (grep các pattern trên trong file sinh ra) + Human review nội dung.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CE-02 — Edge case: project không có icon `.ico`/`.png` nào tìm được</w:t>
      </w:r>
    </w:p>
    <w:p>
      <w:pPr>
        <w:spacing w:after="80"/>
      </w:pPr>
      <w:r>
        <w:rPr>
          <w:b/>
          <w:sz w:val="21"/>
        </w:rPr>
        <w:t>Input: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/gen-build-deb path/to/HeadlessTool</w:t>
      </w:r>
      <w:r>
        <w:rPr>
          <w:sz w:val="21"/>
        </w:rPr>
        <w:t xml:space="preserve"> — project không có bất kỳ file icon nào trong cây thư mục.</w:t>
      </w:r>
    </w:p>
    <w:p>
      <w:pPr>
        <w:spacing w:after="80"/>
      </w:pPr>
      <w:r>
        <w:rPr>
          <w:b/>
          <w:sz w:val="21"/>
        </w:rPr>
        <w:t>Output mong đợi: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Skill KHÔNG tự bịa/generate icon giả — hỏi user cung cấp đường dẫn icon, hoặc tạo script với </w:t>
      </w:r>
      <w:r>
        <w:rPr>
          <w:rFonts w:ascii="Courier New" w:hAnsi="Courier New"/>
          <w:color w:val="F05922"/>
          <w:sz w:val="21"/>
        </w:rPr>
        <w:t>Icon=</w:t>
      </w:r>
      <w:r>
        <w:rPr>
          <w:sz w:val="21"/>
        </w:rPr>
        <w:t xml:space="preserve"> bỏ trống/dùng icon theme mặc định kèm cảnh báo rõ ràng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Vẫn tạo được </w:t>
      </w:r>
      <w:r>
        <w:rPr>
          <w:rFonts w:ascii="Courier New" w:hAnsi="Courier New"/>
          <w:color w:val="F05922"/>
          <w:sz w:val="21"/>
        </w:rPr>
        <w:t>build-deb.sh</w:t>
      </w:r>
      <w:r>
        <w:rPr>
          <w:sz w:val="21"/>
        </w:rPr>
        <w:t xml:space="preserve"> hoàn chỉnh (icon là optional, không block phần còn lại)</w:t>
      </w:r>
    </w:p>
    <w:p>
      <w:pPr>
        <w:spacing w:after="80"/>
      </w:pPr>
      <w:r>
        <w:rPr>
          <w:b/>
          <w:sz w:val="21"/>
        </w:rPr>
        <w:t>Grader:</w:t>
      </w:r>
      <w:r>
        <w:rPr>
          <w:sz w:val="21"/>
        </w:rPr>
        <w:t xml:space="preserve"> Human.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CE-03 — Negative case: user yêu cầu build .deb thật, không chỉ sinh script</w:t>
      </w:r>
    </w:p>
    <w:p>
      <w:pPr>
        <w:spacing w:after="80"/>
      </w:pPr>
      <w:r>
        <w:rPr>
          <w:b/>
          <w:sz w:val="21"/>
        </w:rPr>
        <w:t>Input:</w:t>
      </w:r>
      <w:r>
        <w:rPr>
          <w:sz w:val="21"/>
        </w:rPr>
        <w:t xml:space="preserve"> "Chạy build-deb cho project X luôn đi" (không phải "tạo skill/sinh script")</w:t>
      </w:r>
    </w:p>
    <w:p>
      <w:pPr>
        <w:spacing w:after="80"/>
      </w:pPr>
      <w:r>
        <w:rPr>
          <w:b/>
          <w:sz w:val="21"/>
        </w:rPr>
        <w:t>Output mong đợi: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Skill nhận diện đây ngoài phạm vi </w:t>
      </w:r>
      <w:r>
        <w:rPr>
          <w:rFonts w:ascii="Courier New" w:hAnsi="Courier New"/>
          <w:color w:val="F05922"/>
          <w:sz w:val="21"/>
        </w:rPr>
        <w:t>gen-build-deb</w:t>
      </w:r>
      <w:r>
        <w:rPr>
          <w:sz w:val="21"/>
        </w:rPr>
        <w:t xml:space="preserve"> (skill chỉ sinh file, không tự chạy </w:t>
      </w:r>
      <w:r>
        <w:rPr>
          <w:rFonts w:ascii="Courier New" w:hAnsi="Courier New"/>
          <w:color w:val="F05922"/>
          <w:sz w:val="21"/>
        </w:rPr>
        <w:t>dotnet publish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dpkg-deb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Đề xuất chạy </w:t>
      </w:r>
      <w:r>
        <w:rPr>
          <w:rFonts w:ascii="Courier New" w:hAnsi="Courier New"/>
          <w:color w:val="F05922"/>
          <w:sz w:val="21"/>
        </w:rPr>
        <w:t>bash scripts/linux-deb/build-deb.sh</w:t>
      </w:r>
      <w:r>
        <w:rPr>
          <w:sz w:val="21"/>
        </w:rPr>
        <w:t xml:space="preserve"> sau khi đã sinh xong, KHÔNG tự chạy khi user chỉ gọi </w:t>
      </w:r>
      <w:r>
        <w:rPr>
          <w:rFonts w:ascii="Courier New" w:hAnsi="Courier New"/>
          <w:color w:val="F05922"/>
          <w:sz w:val="21"/>
        </w:rPr>
        <w:t>/gen-build-deb</w:t>
      </w:r>
    </w:p>
    <w:p>
      <w:pPr>
        <w:spacing w:after="80"/>
      </w:pPr>
      <w:r>
        <w:rPr>
          <w:b/>
          <w:sz w:val="21"/>
        </w:rPr>
        <w:t>Grader:</w:t>
      </w:r>
      <w:r>
        <w:rPr>
          <w:sz w:val="21"/>
        </w:rPr>
        <w:t xml:space="preserve"> Human.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Regression Evals</w:t>
      </w:r>
    </w:p>
    <w:p>
      <w:pPr>
        <w:pStyle w:val="Heading3"/>
        <w:spacing w:before="160" w:after="60"/>
      </w:pPr>
      <w:r>
        <w:rPr>
          <w:color w:val="4A3F8C"/>
          <w:sz w:val="24"/>
        </w:rPr>
        <w:t>RE-01 — Không phá vỡ project ParkingV8 gốc</w:t>
      </w:r>
    </w:p>
    <w:p>
      <w:pPr>
        <w:spacing w:after="80"/>
      </w:pPr>
      <w:r>
        <w:rPr>
          <w:b/>
          <w:sz w:val="21"/>
        </w:rPr>
        <w:t>Input:</w:t>
      </w:r>
      <w:r>
        <w:rPr>
          <w:sz w:val="21"/>
        </w:rPr>
        <w:t xml:space="preserve"> Chạy </w:t>
      </w:r>
      <w:r>
        <w:rPr>
          <w:rFonts w:ascii="Courier New" w:hAnsi="Courier New"/>
          <w:color w:val="F05922"/>
          <w:sz w:val="18"/>
        </w:rPr>
        <w:t>/gen-build-deb</w:t>
      </w:r>
      <w:r>
        <w:rPr>
          <w:sz w:val="21"/>
        </w:rPr>
        <w:t xml:space="preserve"> chỉ định lại chính </w:t>
      </w:r>
      <w:r>
        <w:rPr>
          <w:rFonts w:ascii="Courier New" w:hAnsi="Courier New"/>
          <w:color w:val="F05922"/>
          <w:sz w:val="18"/>
        </w:rPr>
        <w:t>parking-v8-app-avalonia</w:t>
      </w:r>
    </w:p>
    <w:p>
      <w:pPr>
        <w:spacing w:after="80"/>
      </w:pPr>
      <w:r>
        <w:rPr>
          <w:b/>
          <w:sz w:val="21"/>
        </w:rPr>
        <w:t>Output mong đợi: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Không overwrite </w:t>
      </w:r>
      <w:r>
        <w:rPr>
          <w:rFonts w:ascii="Courier New" w:hAnsi="Courier New"/>
          <w:color w:val="F05922"/>
          <w:sz w:val="21"/>
        </w:rPr>
        <w:t>scripts/linux-deb/build-deb.sh</w:t>
      </w:r>
      <w:r>
        <w:rPr>
          <w:sz w:val="21"/>
        </w:rPr>
        <w:t xml:space="preserve"> hiện có mà không hỏi xác nhận trước (đã qua nhiều vòng fix thực tế: icon PNG, chown thư mục cha, INSTALL_DIR </w:t>
      </w:r>
      <w:r>
        <w:rPr>
          <w:rFonts w:ascii="Courier New" w:hAnsi="Courier New"/>
          <w:color w:val="F05922"/>
          <w:sz w:val="21"/>
        </w:rPr>
        <w:t>/opt/kztek/parkingv8</w:t>
      </w:r>
      <w:r>
        <w:rPr>
          <w:sz w:val="21"/>
        </w:rPr>
        <w:t>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RE-02 — File sinh ra chạy được thật (syntax + dry-run)</w:t>
      </w:r>
    </w:p>
    <w:p>
      <w:pPr>
        <w:spacing w:after="80"/>
      </w:pPr>
      <w:r>
        <w:rPr>
          <w:b/>
          <w:sz w:val="21"/>
        </w:rPr>
        <w:t>Input:</w:t>
      </w:r>
      <w:r>
        <w:rPr>
          <w:sz w:val="21"/>
        </w:rPr>
        <w:t xml:space="preserve"> Bất kỳ project nào từ CE-01/CE-02</w:t>
      </w:r>
    </w:p>
    <w:p>
      <w:pPr>
        <w:spacing w:after="80"/>
      </w:pPr>
      <w:r>
        <w:rPr>
          <w:b/>
          <w:sz w:val="21"/>
        </w:rPr>
        <w:t>Output mong đợi: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bash -n scripts/linux-deb/build-deb.sh</w:t>
      </w:r>
      <w:r>
        <w:rPr>
          <w:sz w:val="21"/>
        </w:rPr>
        <w:t xml:space="preserve"> không lỗi cú pháp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bash -n deploy-linux/install.sh</w:t>
      </w:r>
      <w:r>
        <w:rPr>
          <w:sz w:val="21"/>
        </w:rPr>
        <w:t xml:space="preserve"> không lỗi cú pháp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Kết quả chạy thử (điền sau khi implement)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Eval ID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 chạy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CE-01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CE-02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CE-03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RE-01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RE-02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spacing w:after="80"/>
      </w:pPr>
      <w:r>
        <w:rPr>
          <w:b/>
          <w:sz w:val="21"/>
        </w:rPr>
        <w:t>Tổng kết:</w:t>
      </w:r>
      <w:r>
        <w:rPr>
          <w:sz w:val="21"/>
        </w:rPr>
        <w:t xml:space="preserve"> _(điền sau khi chạy thử ≥ 1 project thật ngoài ParkingV8)_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Lịch sử eval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Phiên bản 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CE pass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 pass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Tổng kết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-/3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-/2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mới, đóng gói kinh nghiệm từ session fix linux-deb ParkingV8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Vị trí lưu:</w:t>
      </w:r>
      <w:r>
        <w:rPr>
          <w:color w:val="4A3F8C"/>
        </w:rPr>
        <w:t xml:space="preserve"> </w:t>
      </w:r>
      <w:r>
        <w:rPr>
          <w:rFonts w:ascii="Courier New" w:hAnsi="Courier New"/>
          <w:color w:val="F05922"/>
          <w:sz w:val="18"/>
        </w:rPr>
        <w:t>.claude/evals/gen-build-deb.md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Liên quan:</w:t>
      </w:r>
      <w:r>
        <w:rPr>
          <w:color w:val="4A3F8C"/>
        </w:rPr>
        <w:t xml:space="preserve"> </w:t>
      </w:r>
      <w:r>
        <w:rPr>
          <w:rFonts w:ascii="Courier New" w:hAnsi="Courier New"/>
          <w:color w:val="F05922"/>
          <w:sz w:val="18"/>
        </w:rPr>
        <w:t>.claude/commands/gen-build-deb.md</w:t>
      </w:r>
      <w:r>
        <w:rPr>
          <w:color w:val="4A3F8C"/>
        </w:rPr>
        <w:t xml:space="preserve">, </w:t>
      </w:r>
      <w:r>
        <w:rPr>
          <w:rFonts w:ascii="Courier New" w:hAnsi="Courier New"/>
          <w:color w:val="F05922"/>
          <w:sz w:val="18"/>
        </w:rPr>
        <w:t>scripts/linux-deb/build-deb.sh</w:t>
      </w:r>
      <w:r>
        <w:rPr>
          <w:color w:val="4A3F8C"/>
        </w:rPr>
        <w:t xml:space="preserve"> (bản gốc ParkingV8 dùng làm template)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