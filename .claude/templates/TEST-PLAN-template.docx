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TEST-PLAN-[feature-slug]: [Tên feature]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Scope</w:t>
      </w:r>
    </w:p>
    <w:p>
      <w:pPr>
        <w:pStyle w:val="ListBullet"/>
        <w:spacing w:after="20"/>
        <w:ind w:left="283"/>
      </w:pPr>
      <w:r>
        <w:rPr>
          <w:sz w:val="21"/>
        </w:rPr>
        <w:t>In scope: ...</w:t>
      </w:r>
    </w:p>
    <w:p>
      <w:pPr>
        <w:pStyle w:val="ListBullet"/>
        <w:spacing w:after="20"/>
        <w:ind w:left="283"/>
      </w:pPr>
      <w:r>
        <w:rPr>
          <w:sz w:val="21"/>
        </w:rPr>
        <w:t>Out of scope: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Test levels</w:t>
      </w:r>
    </w:p>
    <w:p>
      <w:pPr>
        <w:pStyle w:val="ListBullet"/>
        <w:spacing w:after="20"/>
        <w:ind w:left="283"/>
      </w:pPr>
      <w:r>
        <w:rPr>
          <w:sz w:val="21"/>
        </w:rPr>
        <w:t>[x] Unit test (Dev viết, target 80% coverage)</w:t>
      </w:r>
    </w:p>
    <w:p>
      <w:pPr>
        <w:pStyle w:val="ListBullet"/>
        <w:spacing w:after="20"/>
        <w:ind w:left="283"/>
      </w:pPr>
      <w:r>
        <w:rPr>
          <w:sz w:val="21"/>
        </w:rPr>
        <w:t>[x] Integration test (Dev viết, QA review)</w:t>
      </w:r>
    </w:p>
    <w:p>
      <w:pPr>
        <w:pStyle w:val="ListBullet"/>
        <w:spacing w:after="20"/>
        <w:ind w:left="283"/>
      </w:pPr>
      <w:r>
        <w:rPr>
          <w:sz w:val="21"/>
        </w:rPr>
        <w:t>[x] E2E (QA Engineer viết)</w:t>
      </w:r>
    </w:p>
    <w:p>
      <w:pPr>
        <w:pStyle w:val="ListBullet"/>
        <w:spacing w:after="20"/>
        <w:ind w:left="283"/>
      </w:pPr>
      <w:r>
        <w:rPr>
          <w:sz w:val="21"/>
        </w:rPr>
        <w:t>[ ] Load test</w:t>
      </w:r>
    </w:p>
    <w:p>
      <w:pPr>
        <w:pStyle w:val="ListBullet"/>
        <w:spacing w:after="20"/>
        <w:ind w:left="283"/>
      </w:pPr>
      <w:r>
        <w:rPr>
          <w:sz w:val="21"/>
        </w:rPr>
        <w:t>[ ] Security test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Test environment</w:t>
      </w:r>
    </w:p>
    <w:p>
      <w:pPr>
        <w:pStyle w:val="ListBullet"/>
        <w:spacing w:after="20"/>
        <w:ind w:left="283"/>
      </w:pPr>
      <w:r>
        <w:rPr>
          <w:sz w:val="21"/>
        </w:rPr>
        <w:t>Staging URL: ...</w:t>
      </w:r>
    </w:p>
    <w:p>
      <w:pPr>
        <w:pStyle w:val="ListBullet"/>
        <w:spacing w:after="20"/>
        <w:ind w:left="283"/>
      </w:pPr>
      <w:r>
        <w:rPr>
          <w:sz w:val="21"/>
        </w:rPr>
        <w:t>Test data: ...</w:t>
      </w:r>
    </w:p>
    <w:p>
      <w:pPr>
        <w:pStyle w:val="ListBullet"/>
        <w:spacing w:after="20"/>
        <w:ind w:left="283"/>
      </w:pPr>
      <w:r>
        <w:rPr>
          <w:sz w:val="21"/>
        </w:rPr>
        <w:t>Test accounts: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Entry / Exit criteria</w:t>
      </w:r>
    </w:p>
    <w:p>
      <w:pPr>
        <w:pStyle w:val="ListBullet"/>
        <w:spacing w:after="20"/>
        <w:ind w:left="283"/>
      </w:pPr>
      <w:r>
        <w:rPr>
          <w:sz w:val="21"/>
        </w:rPr>
        <w:t>Entry: code merged to staging, smoke test pass.</w:t>
      </w:r>
    </w:p>
    <w:p>
      <w:pPr>
        <w:pStyle w:val="ListBullet"/>
        <w:spacing w:after="20"/>
        <w:ind w:left="283"/>
      </w:pPr>
      <w:r>
        <w:rPr>
          <w:sz w:val="21"/>
        </w:rPr>
        <w:t>Exit: tất cả P0/P1 bug đã fix, regression pass 100%.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test case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Thực thi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Sign-off</w:t>
      </w:r>
    </w:p>
    <w:p>
      <w:pPr>
        <w:pStyle w:val="ListBullet"/>
        <w:spacing w:after="20"/>
        <w:ind w:left="283"/>
      </w:pPr>
      <w:r>
        <w:rPr>
          <w:sz w:val="21"/>
        </w:rPr>
        <w:t>[ ] Tất cả P0 bug: 0 open</w:t>
      </w:r>
    </w:p>
    <w:p>
      <w:pPr>
        <w:pStyle w:val="ListBullet"/>
        <w:spacing w:after="20"/>
        <w:ind w:left="283"/>
      </w:pPr>
      <w:r>
        <w:rPr>
          <w:sz w:val="21"/>
        </w:rPr>
        <w:t>[ ] Tất cả P1 bug: 0 open</w:t>
      </w:r>
    </w:p>
    <w:p>
      <w:pPr>
        <w:pStyle w:val="ListBullet"/>
        <w:spacing w:after="20"/>
        <w:ind w:left="283"/>
      </w:pPr>
      <w:r>
        <w:rPr>
          <w:sz w:val="21"/>
        </w:rPr>
        <w:t>[ ] Regression pass 100%</w:t>
      </w:r>
    </w:p>
    <w:p>
      <w:pPr>
        <w:pStyle w:val="ListBullet"/>
        <w:spacing w:after="20"/>
        <w:ind w:left="283"/>
      </w:pPr>
      <w:r>
        <w:rPr>
          <w:sz w:val="21"/>
        </w:rPr>
        <w:t>QA Lead ký: [tên] — [ngày]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