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TASK-SLUG-ĐỔI-LẠI</w:t>
      </w:r>
    </w:p>
    <w:p>
      <w:pPr>
        <w:spacing w:after="80"/>
      </w:pPr>
      <w:r>
        <w:rPr>
          <w:sz w:val="21"/>
        </w:rPr>
        <w:t>created: YYYY-MM-DD</w:t>
      </w:r>
    </w:p>
    <w:p>
      <w:pPr>
        <w:spacing w:after="80"/>
      </w:pPr>
      <w:r>
        <w:rPr>
          <w:sz w:val="21"/>
        </w:rPr>
        <w:t>updated: YYYY-MM-DD</w:t>
      </w:r>
    </w:p>
    <w:p>
      <w:pPr>
        <w:spacing w:after="80"/>
      </w:pPr>
      <w:r>
        <w:rPr>
          <w:sz w:val="21"/>
        </w:rPr>
        <w:t>status: planning</w:t>
      </w:r>
    </w:p>
    <w:p>
      <w:pPr>
        <w:spacing w:after="80"/>
      </w:pPr>
      <w:r>
        <w:rPr>
          <w:sz w:val="21"/>
        </w:rPr>
        <w:t>workflow: WF-ID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PLAN: Tên Task Đầy Đủ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Mô tả ngắn gọn task cần làm, vấn đề cần giải quyết.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[copy paste yêu cầu từ user]</w:t>
      </w:r>
    </w:p>
    <w:p>
      <w:pPr>
        <w:pStyle w:val="ListBullet"/>
        <w:spacing w:after="20"/>
        <w:ind w:left="283"/>
      </w:pPr>
      <w:r>
        <w:rPr>
          <w:sz w:val="21"/>
        </w:rPr>
        <w:t>Workflow: [WF-ID] — [tên workflow]</w:t>
      </w:r>
    </w:p>
    <w:p>
      <w:pPr>
        <w:pStyle w:val="ListBullet"/>
        <w:spacing w:after="20"/>
        <w:ind w:left="283"/>
      </w:pPr>
      <w:r>
        <w:rPr>
          <w:sz w:val="21"/>
        </w:rPr>
        <w:t>Agent chain: [Agent A] → [Agent B] → [Agent C] →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commit+push+điền cột "Hoàn thành lúc".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[Tên phase — vd: Phân tích &amp; Thiết kế]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[Tên phase — vd: Triển khai]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[Tên phase — vd: Kiểm thử &amp; Deploy]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bước cụ thể]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[agent]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</w:t>
      </w:r>
    </w:p>
    <w:p>
      <w:pPr>
        <w:pStyle w:val="ListBullet"/>
        <w:spacing w:after="20"/>
        <w:ind w:left="283"/>
      </w:pPr>
      <w:r>
        <w:rPr>
          <w:sz w:val="21"/>
        </w:rPr>
        <w:t>[ ] [artifact 1 — vd: docs/prd/PRD-xxx.md]</w:t>
      </w:r>
    </w:p>
    <w:p>
      <w:pPr>
        <w:pStyle w:val="ListBullet"/>
        <w:spacing w:after="20"/>
        <w:ind w:left="283"/>
      </w:pPr>
      <w:r>
        <w:rPr>
          <w:sz w:val="21"/>
        </w:rPr>
        <w:t>[ ] [artifact 2 — vd: src/module/feature.ts]</w:t>
      </w:r>
    </w:p>
    <w:p>
      <w:pPr>
        <w:pStyle w:val="ListBullet"/>
        <w:spacing w:after="20"/>
        <w:ind w:left="283"/>
      </w:pPr>
      <w:r>
        <w:rPr>
          <w:sz w:val="21"/>
        </w:rPr>
        <w:t>[ ] [artifact 3 — vd: docs/test-cases/TC-xxx.md]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</w:t>
      </w:r>
    </w:p>
    <w:p>
      <w:pPr>
        <w:spacing w:after="80"/>
      </w:pPr>
      <w:r>
        <w:rPr>
          <w:sz w:val="21"/>
        </w:rPr>
        <w:t>[Các quyết định quan trọng được đưa ra trong quá trình thực hiện. Thêm vào đây khi có.]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