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TodoApp.ConsoleUI — Ứng dụng Quản lý Công việc</w:t>
      </w:r>
    </w:p>
    <w:p>
      <w:pPr>
        <w:spacing w:after="80"/>
      </w:pPr>
      <w:r>
        <w:rPr>
          <w:sz w:val="21"/>
        </w:rPr>
        <w:t>Ứng dụng console đơn giản để quản lý công việc cá nhân (To-Do), viết bằng C# / .NET 8.</w:t>
      </w:r>
    </w:p>
    <w:p>
      <w:pPr>
        <w:spacing w:after="80"/>
      </w:pPr>
      <w:r>
        <w:rPr>
          <w:sz w:val="21"/>
        </w:rPr>
        <w:t>Lưu trữ cục bộ bằng file JSON, không cần cài đặt database hay server.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Yêu cầu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Hệ điều hành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Windows 10 (64-bit) trở lên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Runtime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8 Runtime (nếu dùng framework-dependent)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 self-contained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cần cài .NET — chạy trực tiếp từ </w:t>
            </w:r>
            <w:r>
              <w:rPr>
                <w:rFonts w:ascii="Courier New" w:hAnsi="Courier New"/>
                <w:color w:val="F05922"/>
                <w:sz w:val="20"/>
              </w:rPr>
              <w:t>.exe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Bộ nhớ RAM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Tối thiểu 64 MB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Dung lượng đĩa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~70 MB (bản self-contained) / ~1 MB (framework-dependent)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Terminal hỗ trợ UTF-8 (Windows Terminal, PowerShell 5+, cmd)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Hướng dẫn chạy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1: Chạy bằng .exe (self-contained — không cần cài .NET)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publish\win-x64\TodoApp.ConsoleUI.exe</w:t>
      </w:r>
    </w:p>
    <w:p>
      <w:pPr>
        <w:spacing w:after="80"/>
      </w:pPr>
      <w:r>
        <w:rPr>
          <w:sz w:val="21"/>
        </w:rPr>
        <w:t xml:space="preserve">Hoặc double-click file </w:t>
      </w:r>
      <w:r>
        <w:rPr>
          <w:rFonts w:ascii="Courier New" w:hAnsi="Courier New"/>
          <w:color w:val="F05922"/>
          <w:sz w:val="18"/>
        </w:rPr>
        <w:t>TodoApp.ConsoleUI.exe</w:t>
      </w:r>
      <w:r>
        <w:rPr>
          <w:sz w:val="21"/>
        </w:rPr>
        <w:t xml:space="preserve"> trong thư mục </w:t>
      </w:r>
      <w:r>
        <w:rPr>
          <w:rFonts w:ascii="Courier New" w:hAnsi="Courier New"/>
          <w:color w:val="F05922"/>
          <w:sz w:val="18"/>
        </w:rPr>
        <w:t>publish\win-x64\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2: Chạy bằng `dotnet run` (yêu cầu .NET 8 SDK)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run --project src/TodoApp.ConsoleUI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3: Build Debug và chạy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src/TodoApp.ConsoleUI</w:t>
        <w:br/>
        <w:t>dotnet src/TodoApp.ConsoleUI/bin/Debug/net8.0/TodoApp.ConsoleUI.exe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4: Chạy từ Release build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src/TodoApp.ConsoleUI -c Release</w:t>
        <w:br/>
        <w:t>src/TodoApp.ConsoleUI/bin/Release/net8.0/TodoApp.ConsoleUI.exe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Phím tắt / Lựa chọn menu</w:t>
      </w:r>
    </w:p>
    <w:p>
      <w:pPr>
        <w:spacing w:after="80"/>
      </w:pPr>
      <w:r>
        <w:rPr>
          <w:sz w:val="21"/>
        </w:rPr>
        <w:t xml:space="preserve">Ứng dụng điều hướng bằng bàn phím. Nhập số tương ứng rồi nhấn </w:t>
      </w:r>
      <w:r>
        <w:rPr>
          <w:b/>
          <w:sz w:val="21"/>
        </w:rPr>
        <w:t>Enter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Menu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Chức năng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công việc mới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Sửa công việc (nhập số thứ tự)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công việc (nhập số thứ tự)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Toggle hoàn thành / mở lại (nhập số thứ tự)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 danh sách (Tất cả / Đang chờ / Đã hoàn thành)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Thoát ứng dụng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Tạo công việc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Tối đa 200 ký tự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Tối đa 1000 ký tự; Enter để bỏ qua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Ưu tiên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</w:t>
            </w:r>
            <w:r>
              <w:rPr>
                <w:sz w:val="20"/>
              </w:rPr>
              <w:t xml:space="preserve"> Không / </w:t>
            </w:r>
            <w:r>
              <w:rPr>
                <w:rFonts w:ascii="Courier New" w:hAnsi="Courier New"/>
                <w:color w:val="F05922"/>
                <w:sz w:val="20"/>
              </w:rPr>
              <w:t>2</w:t>
            </w:r>
            <w:r>
              <w:rPr>
                <w:sz w:val="20"/>
              </w:rPr>
              <w:t xml:space="preserve"> Thấp / </w:t>
            </w:r>
            <w:r>
              <w:rPr>
                <w:rFonts w:ascii="Courier New" w:hAnsi="Courier New"/>
                <w:color w:val="F05922"/>
                <w:sz w:val="20"/>
              </w:rPr>
              <w:t>3</w:t>
            </w:r>
            <w:r>
              <w:rPr>
                <w:sz w:val="20"/>
              </w:rPr>
              <w:t xml:space="preserve"> Trung bình / </w:t>
            </w:r>
            <w:r>
              <w:rPr>
                <w:rFonts w:ascii="Courier New" w:hAnsi="Courier New"/>
                <w:color w:val="F05922"/>
                <w:sz w:val="20"/>
              </w:rPr>
              <w:t>4</w:t>
            </w:r>
            <w:r>
              <w:rPr>
                <w:sz w:val="20"/>
              </w:rPr>
              <w:t xml:space="preserve"> Cao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hạn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Định dạng </w:t>
            </w:r>
            <w:r>
              <w:rPr>
                <w:rFonts w:ascii="Courier New" w:hAnsi="Courier New"/>
                <w:color w:val="F05922"/>
                <w:sz w:val="20"/>
              </w:rPr>
              <w:t>yyyy-MM-dd</w:t>
            </w:r>
            <w:r>
              <w:rPr>
                <w:sz w:val="20"/>
              </w:rPr>
              <w:t>; Enter để bỏ qua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Xác nhận và hủy thao tác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</w:t>
            </w:r>
            <w:r>
              <w:rPr>
                <w:sz w:val="20"/>
              </w:rPr>
              <w:t xml:space="preserve"> + Enter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</w:t>
            </w:r>
            <w:r>
              <w:rPr>
                <w:sz w:val="20"/>
              </w:rPr>
              <w:t xml:space="preserve"> + Enter (hoặc Enter)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Hủy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Vị trí file dữ liệu</w:t>
      </w:r>
    </w:p>
    <w:p>
      <w:pPr>
        <w:spacing w:after="80"/>
      </w:pPr>
      <w:r>
        <w:rPr>
          <w:sz w:val="21"/>
        </w:rPr>
        <w:t>Dữ liệu được lưu tự động tại: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%LOCALAPPDATA%\KZTEK\TodoApp\todos.json</w:t>
      </w:r>
    </w:p>
    <w:p>
      <w:pPr>
        <w:spacing w:after="80"/>
      </w:pPr>
      <w:r>
        <w:rPr>
          <w:sz w:val="21"/>
        </w:rPr>
        <w:t>Ví dụ trên Windows 10/11: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C:\Users\&lt;TênNgườiDùng&gt;\AppData\Local\KZTEK\TodoApp\todos.json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todos.json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dữ liệu chính (tạo tự động khi khởi động lần đầu)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todos.bak.json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 sao lưu tự động khi file dữ liệu bị hỏng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todos.tmp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tạm trong quá trình ghi (tự xóa sau khi ghi xong)</w:t>
            </w:r>
          </w:p>
        </w:tc>
      </w:tr>
    </w:tbl>
    <w:p/>
    <w:p>
      <w:pPr>
        <w:spacing w:after="80"/>
      </w:pPr>
      <w:r>
        <w:rPr>
          <w:sz w:val="21"/>
        </w:rPr>
        <w:t>Để thay đổi thư mục lưu dữ liệu (ví dụ cho test), đặt biến môi trường: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$env:TODOAPP_DATA_DIR = "C:\MyData\TodoApp"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Gỡ cài đặt</w:t>
      </w:r>
    </w:p>
    <w:p>
      <w:pPr>
        <w:spacing w:after="80"/>
      </w:pPr>
      <w:r>
        <w:rPr>
          <w:sz w:val="21"/>
        </w:rPr>
        <w:t xml:space="preserve">Xóa thư mục </w:t>
      </w:r>
      <w:r>
        <w:rPr>
          <w:rFonts w:ascii="Courier New" w:hAnsi="Courier New"/>
          <w:color w:val="F05922"/>
          <w:sz w:val="18"/>
        </w:rPr>
        <w:t>publish\win-x64\</w:t>
      </w:r>
      <w:r>
        <w:rPr>
          <w:sz w:val="21"/>
        </w:rPr>
        <w:t xml:space="preserve"> (hoặc thư mục chứa </w:t>
      </w:r>
      <w:r>
        <w:rPr>
          <w:rFonts w:ascii="Courier New" w:hAnsi="Courier New"/>
          <w:color w:val="F05922"/>
          <w:sz w:val="18"/>
        </w:rPr>
        <w:t>.exe</w:t>
      </w:r>
      <w:r>
        <w:rPr>
          <w:sz w:val="21"/>
        </w:rPr>
        <w:t>) và thư mục dữ liệu: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%LOCALAPPDATA%\KZTEK\TodoApp\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Thông tin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Thông tin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Phiên bản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Kiến trúc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Layered (Domain → Application → Infrastructure → ConsoleUI)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trữ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JSON file (atomic write)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build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Phát triển bởi KZTEK — kztek.net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