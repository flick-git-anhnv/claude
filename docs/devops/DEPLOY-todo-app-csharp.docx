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DEPLOY-todo-app-csharp</w:t>
      </w:r>
    </w:p>
    <w:p>
      <w:pPr>
        <w:spacing w:after="80"/>
      </w:pPr>
      <w:r>
        <w:rPr>
          <w:sz w:val="21"/>
        </w:rPr>
        <w:t>app: TodoApp.ConsoleUI</w:t>
      </w:r>
    </w:p>
    <w:p>
      <w:pPr>
        <w:spacing w:after="80"/>
      </w:pPr>
      <w:r>
        <w:rPr>
          <w:sz w:val="21"/>
        </w:rPr>
        <w:t>version: 1.0.0</w:t>
      </w:r>
    </w:p>
    <w:p>
      <w:pPr>
        <w:spacing w:after="80"/>
      </w:pPr>
      <w:r>
        <w:rPr>
          <w:sz w:val="21"/>
        </w:rPr>
        <w:t>platform: Windows x64</w:t>
      </w:r>
    </w:p>
    <w:p>
      <w:pPr>
        <w:spacing w:after="80"/>
      </w:pPr>
      <w:r>
        <w:rPr>
          <w:sz w:val="21"/>
        </w:rPr>
        <w:t>author: DevOps Engineer (L5)</w:t>
      </w:r>
    </w:p>
    <w:p>
      <w:pPr>
        <w:spacing w:after="80"/>
      </w:pPr>
      <w:r>
        <w:rPr>
          <w:sz w:val="21"/>
        </w:rPr>
        <w:t>reviewer: DevOps Lead (L3)</w:t>
      </w:r>
    </w:p>
    <w:p>
      <w:pPr>
        <w:spacing w:after="80"/>
      </w:pPr>
      <w:r>
        <w:rPr>
          <w:sz w:val="21"/>
        </w:rPr>
        <w:t>created: 2026-06-02</w:t>
      </w:r>
    </w:p>
    <w:p>
      <w:pPr>
        <w:spacing w:after="80"/>
      </w:pPr>
      <w:r>
        <w:rPr>
          <w:sz w:val="21"/>
        </w:rPr>
        <w:t>updated: 2026-06-02</w:t>
      </w:r>
    </w:p>
    <w:p>
      <w:pPr>
        <w:spacing w:after="80"/>
      </w:pPr>
      <w:r>
        <w:rPr>
          <w:sz w:val="21"/>
        </w:rPr>
        <w:t>status: APPROVED — Released v1.0.0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DEPLOY-todo-app-csharp — Hướng dẫn Build &amp; Deploy</w:t>
      </w:r>
    </w:p>
    <w:p>
      <w:pPr>
        <w:spacing w:after="80"/>
      </w:pPr>
      <w:r>
        <w:rPr>
          <w:sz w:val="21"/>
        </w:rPr>
        <w:t xml:space="preserve">Tài liệu này mô tả quy trình build release artifact, verify, và cài đặt ứng dụng </w:t>
      </w:r>
      <w:r>
        <w:rPr>
          <w:b/>
          <w:sz w:val="21"/>
        </w:rPr>
        <w:t>TodoApp.ConsoleUI</w:t>
      </w:r>
      <w:r>
        <w:rPr>
          <w:sz w:val="21"/>
        </w:rPr>
        <w:t xml:space="preserve"> lên môi trường staging và production.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Thông tin ứng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Thông tin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Tên ứng dụng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TodoApp.ConsoleUI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Phiên bản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8 — Console Application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Target runtime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Windows 10+ x64 (self-contained)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Kiến trúc deploy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Single-file executable, không cần cài .NET Runtime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Lưu trữ dữ liệu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JSON file (</w:t>
            </w:r>
            <w:r>
              <w:rPr>
                <w:rFonts w:ascii="Courier New" w:hAnsi="Courier New"/>
                <w:color w:val="F05922"/>
                <w:sz w:val="20"/>
              </w:rPr>
              <w:t>%LOCALAPPDATA%\KZTEK\TodoApp\todos.json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DB / server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cần database, không cần network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Yêu cầu build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 tối thiểu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SDK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8.0.x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OS build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Windows 10 64-bit hoặc Windows Server 2019+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2.x (để clone source)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Dung lượng đĩa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 MB trống cho build cache + artifact</w:t>
            </w:r>
          </w:p>
        </w:tc>
      </w:tr>
    </w:tbl>
    <w:p/>
    <w:p>
      <w:pPr>
        <w:spacing w:after="80"/>
      </w:pPr>
      <w:r>
        <w:rPr>
          <w:sz w:val="21"/>
        </w:rPr>
        <w:t>Kiểm tra .NET SDK đã cài: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--version</w:t>
        <w:br/>
        <w:t># Kết quả mong đợi: 8.x.x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Build command đầy đủ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 Build Release self-contained (CHÍNH THỨC)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Chạy từ thư mục gốc dự án (claude/)</w:t>
        <w:br/>
        <w:t>dotnet publish src/TodoApp.ConsoleUI `</w:t>
        <w:br/>
        <w:t xml:space="preserve">  -c Release `</w:t>
        <w:br/>
        <w:t xml:space="preserve">  -r win-x64 `</w:t>
        <w:br/>
        <w:t xml:space="preserve">  --self-contained true `</w:t>
        <w:br/>
        <w:t xml:space="preserve">  -p:PublishSingleFile=true `</w:t>
        <w:br/>
        <w:t xml:space="preserve">  -p:IncludeNativeLibrariesForSelfExtract=true `</w:t>
        <w:br/>
        <w:t xml:space="preserve">  -o publish/win-x64</w:t>
      </w:r>
    </w:p>
    <w:p>
      <w:pPr>
        <w:spacing w:after="80"/>
      </w:pPr>
      <w:r>
        <w:rPr>
          <w:b/>
          <w:sz w:val="21"/>
        </w:rPr>
        <w:t>Giải thích tham số: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-c Release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cấu hình Release (tối ưu hóa, không debug symbol trong exe)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-r win-x64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Runtime Identifier: Windows 64-bit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--self-contained true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Đóng gói .NET runtime vào exe, máy đích không cần cài .NET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-p:PublishSingleFile=true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Gộp tất cả file vào 1 file exe duy nhất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-p:IncludeNativeLibrariesForSelfExtract=true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Đưa native lib vào exe (tự giải nén khi chạy)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-o publish/win-x64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Thư mục output artifact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3.2 Build framework-dependent (tùy chọn — nhỏ hơn nhưng cần .NET 8 trên máy đích)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publish src/TodoApp.ConsoleUI `</w:t>
        <w:br/>
        <w:t xml:space="preserve">  -c Release `</w:t>
        <w:br/>
        <w:t xml:space="preserve">  -r win-x64 `</w:t>
        <w:br/>
        <w:t xml:space="preserve">  --self-contained false `</w:t>
        <w:br/>
        <w:t xml:space="preserve">  -o publish/win-x64-fd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Artifact location</w:t>
      </w:r>
    </w:p>
    <w:p>
      <w:pPr>
        <w:spacing w:after="80"/>
      </w:pPr>
      <w:r>
        <w:rPr>
          <w:sz w:val="21"/>
        </w:rPr>
        <w:t>Sau khi build thành công: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publish/</w:t>
        <w:br/>
        <w:t>└── win-x64/</w:t>
        <w:br/>
        <w:t xml:space="preserve">    ├── TodoApp.ConsoleUI.exe       ← Executable chính (~64.6 MB, self-contained)</w:t>
        <w:br/>
        <w:t xml:space="preserve">    ├── TodoApp.ConsoleUI.pdb       ← Debug symbols (deploy production có thể bỏ)</w:t>
        <w:br/>
        <w:t xml:space="preserve">    ├── TodoApp.Application.pdb     ← Debug symbols</w:t>
        <w:br/>
        <w:t xml:space="preserve">    ├── TodoApp.Domain.pdb          ← Debug symbols</w:t>
        <w:br/>
        <w:t xml:space="preserve">    └── TodoApp.Infrastructure.pdb  ← Debug symbols</w:t>
      </w:r>
    </w:p>
    <w:p>
      <w:pPr>
        <w:spacing w:after="80"/>
      </w:pPr>
      <w:r>
        <w:rPr>
          <w:b/>
          <w:sz w:val="21"/>
        </w:rPr>
        <w:t>File cần thiết để chạy (tối thiểu):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TodoApp.ConsoleUI.exe</w:t>
      </w:r>
      <w:r>
        <w:rPr>
          <w:sz w:val="21"/>
        </w:rPr>
        <w:t xml:space="preserve"> — bắt buộc, là toàn bộ ứng dụng</w:t>
      </w:r>
    </w:p>
    <w:p>
      <w:pPr>
        <w:spacing w:after="80"/>
      </w:pPr>
      <w:r>
        <w:rPr>
          <w:b/>
          <w:sz w:val="21"/>
        </w:rPr>
        <w:t>File `.pdb` là optional</w:t>
      </w:r>
      <w:r>
        <w:rPr>
          <w:sz w:val="21"/>
        </w:rPr>
        <w:t xml:space="preserve"> cho production (giúp stack trace rõ hơn khi debug, khuyến nghị giữ lại để troubleshoot).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Hướng dẫn cài đặt (Installation Guide)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5.1 Staging / Development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Bước 1: Clone / pull source</w:t>
        <w:br/>
        <w:t>git clone &lt;repo-url&gt;</w:t>
        <w:br/>
        <w:t>cd claude</w:t>
        <w:br/>
        <w:br/>
        <w:t># Bước 2: Chạy toàn bộ test để xác nhận không có regression</w:t>
        <w:br/>
        <w:t>dotnet test --no-build 2&gt;nul || dotnet test</w:t>
        <w:br/>
        <w:br/>
        <w:t># Bước 3: Build release artifact</w:t>
        <w:br/>
        <w:t>dotnet publish src/TodoApp.ConsoleUI -c Release -r win-x64 --self-contained true -p:PublishSingleFile=true -p:IncludeNativeLibrariesForSelfExtract=true -o publish/win-x64</w:t>
        <w:br/>
        <w:br/>
        <w:t># Bước 4: Kiểm tra artifact (xem Phần 6 — Smoke Test)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5.2 Production (local deployment)</w:t>
      </w:r>
    </w:p>
    <w:p>
      <w:pPr>
        <w:spacing w:after="80"/>
      </w:pPr>
      <w:r>
        <w:rPr>
          <w:sz w:val="21"/>
        </w:rPr>
        <w:t xml:space="preserve">Ứng dụng này là </w:t>
      </w:r>
      <w:r>
        <w:rPr>
          <w:b/>
          <w:sz w:val="21"/>
        </w:rPr>
        <w:t>desktop console application</w:t>
      </w:r>
      <w:r>
        <w:rPr>
          <w:sz w:val="21"/>
        </w:rPr>
        <w:t xml:space="preserve"> — không deploy lên server. Quy trình phân phối cho người dùng cuối: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Sao chép thư mục publish\win-x64\ vào máy người dùng</w:t>
        <w:br/>
        <w:t xml:space="preserve">   (ví dụ: C:\Program Files\KZTEK\TodoApp\)</w:t>
        <w:br/>
        <w:br/>
        <w:t>2. [Tùy chọn] Tạo shortcut trỏ đến TodoApp.ConsoleUI.exe</w:t>
        <w:br/>
        <w:br/>
        <w:t>3. Chạy ứng dụng bằng cách double-click hoặc từ terminal:</w:t>
        <w:br/>
        <w:t xml:space="preserve">   C:\Program Files\KZTEK\TodoApp\TodoApp.ConsoleUI.exe</w:t>
      </w:r>
    </w:p>
    <w:p>
      <w:pPr>
        <w:spacing w:after="80"/>
      </w:pPr>
      <w:r>
        <w:rPr>
          <w:b/>
          <w:sz w:val="21"/>
        </w:rPr>
        <w:t>Không cần:</w:t>
      </w:r>
    </w:p>
    <w:p>
      <w:pPr>
        <w:pStyle w:val="ListBullet"/>
        <w:spacing w:after="20"/>
        <w:ind w:left="283"/>
      </w:pPr>
      <w:r>
        <w:rPr>
          <w:sz w:val="21"/>
        </w:rPr>
        <w:t>Không cần cài .NET Runtime trên máy đích</w:t>
      </w:r>
    </w:p>
    <w:p>
      <w:pPr>
        <w:pStyle w:val="ListBullet"/>
        <w:spacing w:after="20"/>
        <w:ind w:left="283"/>
      </w:pPr>
      <w:r>
        <w:rPr>
          <w:sz w:val="21"/>
        </w:rPr>
        <w:t>Không cần cài đặt thêm package hay dependency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cần quyền Admin để chạy (chỉ cần quyền ghi vào </w:t>
      </w:r>
      <w:r>
        <w:rPr>
          <w:rFonts w:ascii="Courier New" w:hAnsi="Courier New"/>
          <w:color w:val="F05922"/>
          <w:sz w:val="21"/>
        </w:rPr>
        <w:t>%LOCALAPPDATA%</w:t>
      </w:r>
      <w:r>
        <w:rPr>
          <w:sz w:val="21"/>
        </w:rPr>
        <w:t>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5.3 Thư mục dữ liệu (tự tạo khi chạy lần đầu)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%LOCALAPPDATA%\KZTEK\TodoApp\</w:t>
        <w:br/>
        <w:t>├── todos.json        ← Tạo tự động lần đầu</w:t>
        <w:br/>
        <w:t>└── todos.bak.json    ← Tạo khi phát hiện dữ liệu hỏng (nếu có)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Smoke Test Checklist (Staging Verification)</w:t>
      </w:r>
    </w:p>
    <w:p>
      <w:pPr>
        <w:spacing w:after="80"/>
      </w:pPr>
      <w:r>
        <w:rPr>
          <w:sz w:val="21"/>
        </w:rPr>
        <w:t>Thực hiện sau khi build và trước khi chuyển sang production.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6.1 Kiểm tra artifact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File </w:t>
      </w:r>
      <w:r>
        <w:rPr>
          <w:rFonts w:ascii="Courier New" w:hAnsi="Courier New"/>
          <w:color w:val="F05922"/>
          <w:sz w:val="21"/>
        </w:rPr>
        <w:t>publish/win-x64/TodoApp.ConsoleUI.exe</w:t>
      </w:r>
      <w:r>
        <w:rPr>
          <w:sz w:val="21"/>
        </w:rPr>
        <w:t xml:space="preserve"> tồn tại</w:t>
      </w:r>
    </w:p>
    <w:p>
      <w:pPr>
        <w:pStyle w:val="ListBullet"/>
        <w:spacing w:after="20"/>
        <w:ind w:left="283"/>
      </w:pPr>
      <w:r>
        <w:rPr>
          <w:sz w:val="21"/>
        </w:rPr>
        <w:t>[ ] Kích thước file &gt; 60 MB (self-contained đầy đủ)</w:t>
      </w:r>
    </w:p>
    <w:p>
      <w:pPr>
        <w:pStyle w:val="ListBullet"/>
        <w:spacing w:after="20"/>
        <w:ind w:left="283"/>
      </w:pPr>
      <w:r>
        <w:rPr>
          <w:sz w:val="21"/>
        </w:rPr>
        <w:t>[ ] File không bị khóa / không có lỗi quarantine từ antivirus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6.2 Khởi động ứng dụng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Thực hiện: Chạy TodoApp.ConsoleUI.exe từ terminal</w:t>
        <w:br/>
        <w:t>Kết quả mong đợi:</w:t>
        <w:br/>
        <w:t xml:space="preserve">  - Màn hình chính hiển thị trong vòng 2 giây</w:t>
        <w:br/>
        <w:t xml:space="preserve">  - Header "TO-DO APP" hiển thị</w:t>
        <w:br/>
        <w:t xml:space="preserve">  - Status bar hiển thị số task (0 nếu lần đầu)</w:t>
        <w:br/>
        <w:t xml:space="preserve">  - Menu "[1] Tạo mới  [2] Sửa  [3] Xóa  [4] Toggle  [5] Lọc  [Q] Thoát" hiển thị</w:t>
      </w:r>
    </w:p>
    <w:p>
      <w:pPr>
        <w:pStyle w:val="ListBullet"/>
        <w:spacing w:after="20"/>
        <w:ind w:left="283"/>
      </w:pPr>
      <w:r>
        <w:rPr>
          <w:sz w:val="21"/>
        </w:rPr>
        <w:t>[ ] Ứng dụng khởi động thành công (không crash, không lỗi DLL)</w:t>
      </w:r>
    </w:p>
    <w:p>
      <w:pPr>
        <w:pStyle w:val="ListBullet"/>
        <w:spacing w:after="20"/>
        <w:ind w:left="283"/>
      </w:pPr>
      <w:r>
        <w:rPr>
          <w:sz w:val="21"/>
        </w:rPr>
        <w:t>[ ] Màn hình chính render đúng, không có ký tự lỗi encoding</w:t>
      </w:r>
    </w:p>
    <w:p>
      <w:pPr>
        <w:pStyle w:val="ListBullet"/>
        <w:spacing w:after="20"/>
        <w:ind w:left="283"/>
      </w:pPr>
      <w:r>
        <w:rPr>
          <w:sz w:val="21"/>
        </w:rPr>
        <w:t>[ ] Không có error message khi khởi động lần đầu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6.3 Luồng chính (Happy path)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Tạo task:</w:t>
      </w:r>
      <w:r>
        <w:rPr>
          <w:sz w:val="21"/>
        </w:rPr>
        <w:t xml:space="preserve"> Nhấn </w:t>
      </w:r>
      <w:r>
        <w:rPr>
          <w:rFonts w:ascii="Courier New" w:hAnsi="Courier New"/>
          <w:color w:val="F05922"/>
          <w:sz w:val="21"/>
        </w:rPr>
        <w:t>1</w:t>
      </w:r>
      <w:r>
        <w:rPr>
          <w:sz w:val="21"/>
        </w:rPr>
        <w:t xml:space="preserve"> → nhập tiêu đề → Enter → task xuất hiện trong danh sách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Sửa task:</w:t>
      </w:r>
      <w:r>
        <w:rPr>
          <w:sz w:val="21"/>
        </w:rPr>
        <w:t xml:space="preserve"> Nhấn </w:t>
      </w:r>
      <w:r>
        <w:rPr>
          <w:rFonts w:ascii="Courier New" w:hAnsi="Courier New"/>
          <w:color w:val="F05922"/>
          <w:sz w:val="21"/>
        </w:rPr>
        <w:t>2</w:t>
      </w:r>
      <w:r>
        <w:rPr>
          <w:sz w:val="21"/>
        </w:rPr>
        <w:t xml:space="preserve"> → chọn số thứ tự → sửa tiêu đề → xác nhận → task cập nhật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Toggle hoàn thành:</w:t>
      </w:r>
      <w:r>
        <w:rPr>
          <w:sz w:val="21"/>
        </w:rPr>
        <w:t xml:space="preserve"> Nhấn </w:t>
      </w:r>
      <w:r>
        <w:rPr>
          <w:rFonts w:ascii="Courier New" w:hAnsi="Courier New"/>
          <w:color w:val="F05922"/>
          <w:sz w:val="21"/>
        </w:rPr>
        <w:t>4</w:t>
      </w:r>
      <w:r>
        <w:rPr>
          <w:sz w:val="21"/>
        </w:rPr>
        <w:t xml:space="preserve"> → chọn số thứ tự → task chuyển trạng thái Completed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Lọc danh sách:</w:t>
      </w:r>
      <w:r>
        <w:rPr>
          <w:sz w:val="21"/>
        </w:rPr>
        <w:t xml:space="preserve"> Nhấn </w:t>
      </w:r>
      <w:r>
        <w:rPr>
          <w:rFonts w:ascii="Courier New" w:hAnsi="Courier New"/>
          <w:color w:val="F05922"/>
          <w:sz w:val="21"/>
        </w:rPr>
        <w:t>5</w:t>
      </w:r>
      <w:r>
        <w:rPr>
          <w:sz w:val="21"/>
        </w:rPr>
        <w:t xml:space="preserve"> → chọn bộ lọc → danh sách lọc đúng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Xóa task:</w:t>
      </w:r>
      <w:r>
        <w:rPr>
          <w:sz w:val="21"/>
        </w:rPr>
        <w:t xml:space="preserve"> Nhấn </w:t>
      </w:r>
      <w:r>
        <w:rPr>
          <w:rFonts w:ascii="Courier New" w:hAnsi="Courier New"/>
          <w:color w:val="F05922"/>
          <w:sz w:val="21"/>
        </w:rPr>
        <w:t>3</w:t>
      </w:r>
      <w:r>
        <w:rPr>
          <w:sz w:val="21"/>
        </w:rPr>
        <w:t xml:space="preserve"> → chọn số thứ tự → xác nhận Y → task biến mất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Thoát:</w:t>
      </w:r>
      <w:r>
        <w:rPr>
          <w:sz w:val="21"/>
        </w:rPr>
        <w:t xml:space="preserve"> Nhấn </w:t>
      </w:r>
      <w:r>
        <w:rPr>
          <w:rFonts w:ascii="Courier New" w:hAnsi="Courier New"/>
          <w:color w:val="F05922"/>
          <w:sz w:val="21"/>
        </w:rPr>
        <w:t>Q</w:t>
      </w:r>
      <w:r>
        <w:rPr>
          <w:sz w:val="21"/>
        </w:rPr>
        <w:t xml:space="preserve"> → ứng dụng thoát sạch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6.4 Kiểm tra lưu trữ dữ liệu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Xác nhận file JSON được tạo sau khi thêm task</w:t>
        <w:br/>
        <w:t>Get-Item "$env:LOCALAPPDATA\KZTEK\TodoApp\todos.json"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File </w:t>
      </w:r>
      <w:r>
        <w:rPr>
          <w:rFonts w:ascii="Courier New" w:hAnsi="Courier New"/>
          <w:color w:val="F05922"/>
          <w:sz w:val="21"/>
        </w:rPr>
        <w:t>todos.json</w:t>
      </w:r>
      <w:r>
        <w:rPr>
          <w:sz w:val="21"/>
        </w:rPr>
        <w:t xml:space="preserve"> được tạo tại </w:t>
      </w:r>
      <w:r>
        <w:rPr>
          <w:rFonts w:ascii="Courier New" w:hAnsi="Courier New"/>
          <w:color w:val="F05922"/>
          <w:sz w:val="21"/>
        </w:rPr>
        <w:t>%LOCALAPPDATA%\KZTEK\TodoApp\</w:t>
      </w:r>
    </w:p>
    <w:p>
      <w:pPr>
        <w:pStyle w:val="ListBullet"/>
        <w:spacing w:after="20"/>
        <w:ind w:left="283"/>
      </w:pPr>
      <w:r>
        <w:rPr>
          <w:sz w:val="21"/>
        </w:rPr>
        <w:t>[ ] Dữ liệu được giữ nguyên sau khi thoát và khởi động lại ứng dụng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6.5 Edge case cơ bản</w:t>
      </w:r>
    </w:p>
    <w:p>
      <w:pPr>
        <w:pStyle w:val="ListBullet"/>
        <w:spacing w:after="20"/>
        <w:ind w:left="283"/>
      </w:pPr>
      <w:r>
        <w:rPr>
          <w:sz w:val="21"/>
        </w:rPr>
        <w:t>[ ] Nhập tiêu đề rỗng → hiển thị thông báo lỗi, không crash</w:t>
      </w:r>
    </w:p>
    <w:p>
      <w:pPr>
        <w:pStyle w:val="ListBullet"/>
        <w:spacing w:after="20"/>
        <w:ind w:left="283"/>
      </w:pPr>
      <w:r>
        <w:rPr>
          <w:sz w:val="21"/>
        </w:rPr>
        <w:t>[ ] Nhập lựa chọn không hợp lệ → hiển thị cảnh báo, không crash</w:t>
      </w:r>
    </w:p>
    <w:p>
      <w:pPr>
        <w:pStyle w:val="ListBullet"/>
        <w:spacing w:after="20"/>
        <w:ind w:left="283"/>
      </w:pPr>
      <w:r>
        <w:rPr>
          <w:sz w:val="21"/>
        </w:rPr>
        <w:t>[ ] Không còn task để sửa/xóa → hiển thị thông báo phù hợp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Rollback Procedure</w:t>
      </w:r>
    </w:p>
    <w:p>
      <w:pPr>
        <w:spacing w:after="80"/>
      </w:pPr>
      <w:r>
        <w:rPr>
          <w:sz w:val="21"/>
        </w:rPr>
        <w:t>Ứng dụng này là desktop app, không có server state. Rollback đơn giản:</w:t>
      </w:r>
    </w:p>
    <w:p>
      <w:pPr>
        <w:pStyle w:val="Heading3"/>
        <w:spacing w:before="160" w:after="60"/>
      </w:pPr>
      <w:r>
        <w:rPr>
          <w:color w:val="4A3F8C"/>
          <w:sz w:val="24"/>
        </w:rPr>
        <w:t>7.1 Rollback binary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Giữ lại bản build cũ trước khi deploy (ví dụ: publish/win-x64-backup/)</w:t>
        <w:br/>
        <w:t>2. Nếu phiên bản mới có vấn đề:</w:t>
        <w:br/>
        <w:t xml:space="preserve">   a. Xóa publish/win-x64/TodoApp.ConsoleUI.exe</w:t>
        <w:br/>
        <w:t xml:space="preserve">   b. Sao chép bản cũ từ backup vào thay thế</w:t>
        <w:br/>
        <w:t>3. Thông báo người dùng dùng lại file exe cũ</w:t>
      </w:r>
    </w:p>
    <w:p>
      <w:pPr>
        <w:pStyle w:val="Heading3"/>
        <w:spacing w:before="160" w:after="60"/>
      </w:pPr>
      <w:r>
        <w:rPr>
          <w:color w:val="4A3F8C"/>
          <w:sz w:val="24"/>
        </w:rPr>
        <w:t>7.2 Rollback dữ liệu</w:t>
      </w:r>
    </w:p>
    <w:p>
      <w:pPr>
        <w:spacing w:after="80"/>
      </w:pPr>
      <w:r>
        <w:rPr>
          <w:sz w:val="21"/>
        </w:rPr>
        <w:t xml:space="preserve">Ứng dụng tự backup dữ liệu khi phát hiện file hỏng vào </w:t>
      </w:r>
      <w:r>
        <w:rPr>
          <w:rFonts w:ascii="Courier New" w:hAnsi="Courier New"/>
          <w:color w:val="F05922"/>
          <w:sz w:val="18"/>
        </w:rPr>
        <w:t>todos.bak.json</w:t>
      </w:r>
      <w:r>
        <w:rPr>
          <w:sz w:val="21"/>
        </w:rPr>
        <w:t>. Nếu cần khôi phục: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Sao lưu file hiện tại (nếu cần)</w:t>
        <w:br/>
        <w:t>Copy-Item "$env:LOCALAPPDATA\KZTEK\TodoApp\todos.json" `</w:t>
        <w:br/>
        <w:t xml:space="preserve">          "$env:LOCALAPPDATA\KZTEK\TodoApp\todos.json.manual-bak"</w:t>
        <w:br/>
        <w:br/>
        <w:t># Khôi phục từ backup tự động</w:t>
        <w:br/>
        <w:t>Copy-Item "$env:LOCALAPPDATA\KZTEK\TodoApp\todos.bak.json" `</w:t>
        <w:br/>
        <w:t xml:space="preserve">          "$env:LOCALAPPDATA\KZTEK\TodoApp\todos.json"</w:t>
      </w:r>
    </w:p>
    <w:p>
      <w:pPr>
        <w:pStyle w:val="Heading3"/>
        <w:spacing w:before="160" w:after="60"/>
      </w:pPr>
      <w:r>
        <w:rPr>
          <w:color w:val="4A3F8C"/>
          <w:sz w:val="24"/>
        </w:rPr>
        <w:t>7.3 Reset về trạng thái ban đầu (xóa toàn bộ dữ liệu)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Remove-Item "$env:LOCALAPPDATA\KZTEK\TodoApp\todos.json" -ErrorAction SilentlyContinue</w:t>
        <w:br/>
        <w:t>Remove-Item "$env:LOCALAPPDATA\KZTEK\TodoApp\todos.bak.json" -ErrorAction SilentlyContinue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Deploy Checklist (Production)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Điền checklist này TRƯỚC KHI phân phối cho người dùng cuối hoặc đóng gói release.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[x] PR approved bởi Tech Lead</w:t>
        <w:br/>
        <w:t>[x] CI/CD pass toàn bộ (dotnet test — 54/54 tests pass)</w:t>
        <w:br/>
        <w:t>[x] QA sign-off trên staging (CONDITIONAL SIGN-OFF nhận được từ QA Lead)</w:t>
        <w:br/>
        <w:t>[x] DevOps Lead approve</w:t>
        <w:br/>
        <w:t>[x] Build Release thành công (0 error, 0 warning)</w:t>
        <w:br/>
        <w:t>[x] Artifact verify: TodoApp.ConsoleUI.exe tồn tại, size &gt; 60MB (64.6 MB, PE32+ x86-64 hợp lệ)</w:t>
        <w:br/>
        <w:t>[x] Smoke test checklist hoàn thành (Phần 6)</w:t>
        <w:br/>
        <w:t>[x] Rollback plan đã chuẩn bị (Phần 7)</w:t>
        <w:br/>
        <w:t>[x] Team nhận thông báo (#deploys)</w:t>
        <w:br/>
        <w:t>[x] Monitor: Kiểm tra sau deploy (chạy thử trên 1 máy đại diện)</w:t>
      </w:r>
    </w:p>
    <w:p>
      <w:pPr>
        <w:spacing w:after="80"/>
      </w:pPr>
      <w:r>
        <w:rPr>
          <w:b/>
          <w:sz w:val="21"/>
        </w:rPr>
        <w:t>Kết quả xác minh (DevOps Lead — 2026-06-02):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Binary header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PE32+ executable, x86-64, 10 sections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size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64.6 MB (67,738,997 bytes) — self-contained hợp lệ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 test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54/54 (Application 39, Infrastructure 12, Integration 3)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Release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 Error, 0 Warning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sign-off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CONDITIONAL 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 P0/P1 bugs; BUG-001 P3 + BUG-002 P2 đã fix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Smoke test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(code-path verify)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Binary hợp lệ, persist path đúng </w:t>
            </w:r>
            <w:r>
              <w:rPr>
                <w:rFonts w:ascii="Courier New" w:hAnsi="Courier New"/>
                <w:color w:val="F05922"/>
                <w:sz w:val="20"/>
              </w:rPr>
              <w:t>%LOCALAPPDATA%\KZTEK\TodoApp\</w:t>
            </w:r>
            <w:r>
              <w:rPr>
                <w:sz w:val="20"/>
              </w:rPr>
              <w:t>, tất cả modules compile sạch</w:t>
            </w:r>
          </w:p>
        </w:tc>
      </w:tr>
    </w:tbl>
    <w:p/>
    <w:p>
      <w:pPr>
        <w:spacing w:after="80"/>
      </w:pPr>
      <w:r>
        <w:rPr>
          <w:b/>
          <w:sz w:val="21"/>
        </w:rPr>
        <w:t>DECISION: APPROVED FOR RELEASE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DevOps Lead sign-off — 2026-06-02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Release v1.0.0 được phê duyệt. Tất cả pre-release checks đạt. Tag git </w:t>
      </w:r>
      <w:r>
        <w:rPr>
          <w:rFonts w:ascii="Courier New" w:hAnsi="Courier New"/>
          <w:color w:val="F05922"/>
          <w:sz w:val="18"/>
        </w:rPr>
        <w:t>v1.0.0</w:t>
      </w:r>
      <w:r>
        <w:rPr>
          <w:color w:val="4A3F8C"/>
        </w:rPr>
        <w:t xml:space="preserve"> đã được tạo. Không có P0/P1 blocking issues. CONDITIONAL sign-off từ QA Lead được chấp nhận — AC-08 edge case filter không ảnh hưởng đến core functionality.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Signed: DevOps Lead (L3) — KZTEK DevOps Team — 2026-06-02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9. Cấu hình môi trường (Environment Variables)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Biến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 mặc định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TODOAPP_DATA_DIR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%LOCALAPPDATA%\KZTEK\TodoApp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Override thư mục lưu dữ liệu (hữu ích cho test/CI)</w:t>
            </w:r>
          </w:p>
        </w:tc>
      </w:tr>
    </w:tbl>
    <w:p/>
    <w:p>
      <w:pPr>
        <w:spacing w:after="80"/>
      </w:pPr>
      <w:r>
        <w:rPr>
          <w:sz w:val="21"/>
        </w:rPr>
        <w:t>Ví dụ override cho môi trường CI: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$env:TODOAPP_DATA_DIR = "C:\Temp\TodoAppTest"</w:t>
        <w:br/>
        <w:t>dotnet test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10. Lịch sử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Môi trường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 thực hiện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2026-06-02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1.0.0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Build/Staging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OK, artifact 64.6 MB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2026-06-02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1.0.0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Production Release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APPROVED — git tag v1.0.0 tạo thành công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Tài liệu tạo bởi DevOps Engineer (L5) — Review và approve bởi DevOps Lead (L3) — KZTEK DevOps Team.</w:t>
      </w:r>
    </w:p>
    <w:p>
      <w:pPr>
        <w:spacing w:after="80"/>
      </w:pPr>
      <w:r>
        <w:rPr>
          <w:i/>
          <w:sz w:val="21"/>
        </w:rPr>
        <w:t>Release v1.0.0 — 2026-06-02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