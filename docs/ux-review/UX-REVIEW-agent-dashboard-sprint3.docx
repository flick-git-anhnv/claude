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UX/UI Review Report — Agent Dashboard Sprint 3</w:t>
      </w:r>
    </w:p>
    <w:p>
      <w:pPr>
        <w:spacing w:after="80"/>
      </w:pPr>
      <w:r>
        <w:rPr>
          <w:b/>
          <w:sz w:val="21"/>
        </w:rPr>
        <w:t>App / Module:</w:t>
      </w:r>
      <w:r>
        <w:rPr>
          <w:sz w:val="21"/>
        </w:rPr>
        <w:t xml:space="preserve"> Agent Dashboard (</w:t>
      </w:r>
      <w:r>
        <w:rPr>
          <w:rFonts w:ascii="Courier New" w:hAnsi="Courier New"/>
          <w:color w:val="F05922"/>
          <w:sz w:val="18"/>
        </w:rPr>
        <w:t>tools/agent-dashboard/</w:t>
      </w:r>
      <w:r>
        <w:rPr>
          <w:sz w:val="21"/>
        </w:rPr>
        <w:t>) — Sprint 3 (FR-001 Pipeline view, FR-002 %Context badge, FR-003 Session title, BUG-003 Invalid Date)</w:t>
      </w:r>
    </w:p>
    <w:p>
      <w:pPr>
        <w:spacing w:after="80"/>
      </w:pPr>
      <w:r>
        <w:rPr>
          <w:b/>
          <w:sz w:val="21"/>
        </w:rPr>
        <w:t>Reviewer:</w:t>
      </w:r>
      <w:r>
        <w:rPr>
          <w:sz w:val="21"/>
        </w:rPr>
        <w:t xml:space="preserve"> UX/UI Reviewer Agent</w:t>
      </w:r>
    </w:p>
    <w:p>
      <w:pPr>
        <w:spacing w:after="80"/>
      </w:pPr>
      <w:r>
        <w:rPr>
          <w:b/>
          <w:sz w:val="21"/>
        </w:rPr>
        <w:t>Ngày review:</w:t>
      </w:r>
      <w:r>
        <w:rPr>
          <w:sz w:val="21"/>
        </w:rPr>
        <w:t xml:space="preserve"> 2026-08-06</w:t>
      </w:r>
    </w:p>
    <w:p>
      <w:pPr>
        <w:spacing w:after="80"/>
      </w:pPr>
      <w:r>
        <w:rPr>
          <w:b/>
          <w:sz w:val="21"/>
        </w:rPr>
        <w:t>Môi trường:</w:t>
      </w:r>
      <w:r>
        <w:rPr>
          <w:sz w:val="21"/>
        </w:rPr>
        <w:t xml:space="preserve"> Local — Backend port 7770 (uvicorn), Frontend build dist/ served cùng backend</w:t>
      </w:r>
    </w:p>
    <w:p>
      <w:pPr>
        <w:spacing w:after="80"/>
      </w:pPr>
      <w:r>
        <w:rPr>
          <w:b/>
          <w:sz w:val="21"/>
        </w:rPr>
        <w:t>Build / Commit:</w:t>
      </w:r>
      <w:r>
        <w:rPr>
          <w:sz w:val="21"/>
        </w:rPr>
        <w:t xml:space="preserve"> </w:t>
      </w:r>
      <w:r>
        <w:rPr>
          <w:rFonts w:ascii="Courier New" w:hAnsi="Courier New"/>
          <w:color w:val="F05922"/>
          <w:sz w:val="18"/>
        </w:rPr>
        <w:t>79f36c7</w:t>
      </w:r>
      <w:r>
        <w:rPr>
          <w:sz w:val="21"/>
        </w:rPr>
        <w:t xml:space="preserve"> (layout fix wrap), merge Sprint 3 qua commit </w:t>
      </w:r>
      <w:r>
        <w:rPr>
          <w:rFonts w:ascii="Courier New" w:hAnsi="Courier New"/>
          <w:color w:val="F05922"/>
          <w:sz w:val="18"/>
        </w:rPr>
        <w:t>e2fe5a5</w:t>
      </w:r>
    </w:p>
    <w:p>
      <w:pPr>
        <w:spacing w:after="80"/>
      </w:pPr>
      <w:r>
        <w:rPr>
          <w:b/>
          <w:sz w:val="21"/>
        </w:rPr>
        <w:t>Tổng số màn hình review:</w:t>
      </w:r>
      <w:r>
        <w:rPr>
          <w:sz w:val="21"/>
        </w:rPr>
        <w:t xml:space="preserve"> 4 (Agents view — Theo Agent, Agents view — Theo Dự án, Pipeline 6 bước, Pipeline 36 bước + scrolled list)</w:t>
      </w:r>
    </w:p>
    <w:p>
      <w:pPr>
        <w:spacing w:after="80"/>
      </w:pPr>
      <w:r>
        <w:rPr>
          <w:b/>
          <w:sz w:val="21"/>
        </w:rPr>
        <w:t>Kết quả tổng quan:</w:t>
      </w:r>
      <w:r>
        <w:rPr>
          <w:sz w:val="21"/>
        </w:rPr>
        <w:t xml:space="preserve"> ✅ Pass (2 Medium, 0 High, 0 Critical)</w:t>
      </w:r>
    </w:p>
    <w:p>
      <w:pPr>
        <w:pBdr>
          <w:bottom w:val="single" w:sz="6" w:space="1" w:color="F05922"/>
        </w:pBdr>
        <w:spacing w:after="120"/>
      </w:pPr>
    </w:p>
    <w:p>
      <w:pPr>
        <w:pStyle w:val="Heading2"/>
        <w:spacing w:before="200" w:after="80"/>
      </w:pPr>
      <w:r>
        <w:rPr>
          <w:color w:val="F05922"/>
          <w:sz w:val="28"/>
        </w:rPr>
        <w:t>Tóm tắt phát hiện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lượng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Critical (chặn release)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High (ảnh hưởng UX đáng kể)</w:t>
            </w:r>
          </w:p>
        </w:tc>
        <w:tc>
          <w:tcPr>
            <w:tcW w:type="dxa" w:w="4844"/>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Medium (khó chịu nhưng dùng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Low (polish / nice-to-have)</w:t>
            </w:r>
          </w:p>
        </w:tc>
        <w:tc>
          <w:tcPr>
            <w:tcW w:type="dxa" w:w="4844"/>
            <w:tcBorders>
              <w:top w:val="single" w:sz="4" w:space="0" w:color="CBCBCB"/>
              <w:left w:val="single" w:sz="4" w:space="0" w:color="CBCBCB"/>
              <w:bottom w:val="single" w:sz="4" w:space="0" w:color="CBCBCB"/>
              <w:right w:val="single" w:sz="4" w:space="0" w:color="CBCBCB"/>
            </w:tcBorders>
          </w:tcPr>
          <w:p>
            <w:r>
              <w:rPr>
                <w:sz w:val="20"/>
              </w:rPr>
              <w:t>1</w:t>
            </w:r>
          </w:p>
        </w:tc>
      </w:tr>
    </w:tbl>
    <w:p/>
    <w:p>
      <w:pPr>
        <w:pBdr>
          <w:bottom w:val="single" w:sz="6" w:space="1" w:color="F05922"/>
        </w:pBdr>
        <w:spacing w:after="120"/>
      </w:pPr>
    </w:p>
    <w:p>
      <w:pPr>
        <w:pStyle w:val="Heading2"/>
        <w:spacing w:before="200" w:after="80"/>
      </w:pPr>
      <w:r>
        <w:rPr>
          <w:color w:val="F05922"/>
          <w:sz w:val="28"/>
        </w:rPr>
        <w:t>Chi tiết từng màn hình</w:t>
      </w:r>
    </w:p>
    <w:p>
      <w:pPr>
        <w:pStyle w:val="Heading3"/>
        <w:spacing w:before="160" w:after="60"/>
      </w:pPr>
      <w:r>
        <w:rPr>
          <w:color w:val="4A3F8C"/>
          <w:sz w:val="24"/>
        </w:rPr>
        <w:t>1. Agents View — Theo Agent (toàn bộ danh sách)</w:t>
      </w:r>
    </w:p>
    <w:p>
      <w:pPr>
        <w:spacing w:after="80"/>
      </w:pPr>
      <w:r>
        <w:rPr>
          <w:b/>
          <w:sz w:val="21"/>
        </w:rPr>
        <w:t>Screenshot:</w:t>
      </w:r>
      <w:r>
        <w:rPr>
          <w:sz w:val="21"/>
        </w:rPr>
        <w:t xml:space="preserve"> </w:t>
      </w:r>
      <w:r>
        <w:rPr>
          <w:rFonts w:ascii="Courier New" w:hAnsi="Courier New"/>
          <w:color w:val="F05922"/>
          <w:sz w:val="18"/>
        </w:rPr>
        <w:t>screenshots/2026-08-06-sprint3/dashboard-pipeline-main.png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session theo thứ tự hợp lý, header "Agents đang chạy" rõ ràng, toggle Theo Agent / Theo Dự án dễ nhận biết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phát hiện overlap giữa các SessionCard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Tên session, token info, context badge, pipeline đều hiển thị không bị clip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Heading navy, body text rõ, monospace cho token counts, badge caption nhỏ hơn đúng phân cấp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Navy #251C53 header/sidebar, Cam #F05922 badge RUNNING và active pipeline station, IDLE badge dùng màu mờ hơn — đúng palette KZTEK</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RUNNING: orange badge đặc; IDLE: muted badge có viền; Live indicator (xanh lá) góc dưới sidebar; badge context đổi màu đúng ngưỡng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Padding đều giữa các card, token row align trái nhất quán</w:t>
            </w:r>
          </w:p>
        </w:tc>
      </w:tr>
    </w:tbl>
    <w:p/>
    <w:p>
      <w:pPr>
        <w:spacing w:after="80"/>
      </w:pPr>
      <w:r>
        <w:rPr>
          <w:b/>
          <w:sz w:val="21"/>
        </w:rPr>
        <w:t>Phát hiện:</w:t>
      </w:r>
    </w:p>
    <w:p>
      <w:pPr>
        <w:pStyle w:val="ListBullet"/>
        <w:spacing w:after="20"/>
        <w:ind w:left="283"/>
      </w:pPr>
      <w:r>
        <w:rPr>
          <w:sz w:val="21"/>
        </w:rPr>
        <w:t>Không có issue nghiêm trọng trên màn hình này.</w:t>
      </w:r>
    </w:p>
    <w:p>
      <w:pPr>
        <w:pStyle w:val="ListBullet"/>
        <w:spacing w:after="20"/>
        <w:ind w:left="283"/>
      </w:pPr>
      <w:r>
        <w:rPr>
          <w:sz w:val="21"/>
        </w:rPr>
        <w:t>IDLE badge hiển thị với kiểu "outline" khác RUNNING "filled" — phân biệt trạng thái tốt.</w:t>
      </w:r>
    </w:p>
    <w:p>
      <w:pPr>
        <w:pBdr>
          <w:bottom w:val="single" w:sz="6" w:space="1" w:color="F05922"/>
        </w:pBdr>
        <w:spacing w:after="120"/>
      </w:pPr>
    </w:p>
    <w:p>
      <w:pPr>
        <w:pStyle w:val="Heading3"/>
        <w:spacing w:before="160" w:after="60"/>
      </w:pPr>
      <w:r>
        <w:rPr>
          <w:color w:val="4A3F8C"/>
          <w:sz w:val="24"/>
        </w:rPr>
        <w:t>2. FR-003 — Tên Session Thân Thiện</w:t>
      </w:r>
    </w:p>
    <w:p>
      <w:pPr>
        <w:spacing w:after="80"/>
      </w:pPr>
      <w:r>
        <w:rPr>
          <w:b/>
          <w:sz w:val="21"/>
        </w:rPr>
        <w:t>Screenshot:</w:t>
      </w:r>
      <w:r>
        <w:rPr>
          <w:sz w:val="21"/>
        </w:rPr>
        <w:t xml:space="preserve"> </w:t>
      </w:r>
      <w:r>
        <w:rPr>
          <w:rFonts w:ascii="Courier New" w:hAnsi="Courier New"/>
          <w:color w:val="F05922"/>
          <w:sz w:val="18"/>
        </w:rPr>
        <w:t>screenshots/2026-08-06-sprint3/dashboard-pipeline-main.png</w:t>
      </w:r>
      <w:r>
        <w:rPr>
          <w:sz w:val="21"/>
        </w:rPr>
        <w:t xml:space="preserve"> (Session "Kiểm tra KzBadge.axaml preview không hiển thị màu đúng" nhìn thấy rõ)</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Dòng title hiển thị ngay bên dưới header status row, đúng vị trí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Title dài ("Kiểm tra KzBadge.axaml preview không hiển thị màu đúng") hiển thị đầy đủ, không bị truncate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Title dùng màu navy nhạt / body text, phân biệt với subagent badge</w:t>
            </w:r>
          </w:p>
        </w:tc>
      </w:tr>
    </w:tbl>
    <w:p/>
    <w:p>
      <w:pPr>
        <w:spacing w:after="80"/>
      </w:pPr>
      <w:r>
        <w:rPr>
          <w:b/>
          <w:sz w:val="21"/>
        </w:rPr>
        <w:t>Phát hiện:</w:t>
      </w:r>
    </w:p>
    <w:p>
      <w:pPr>
        <w:pStyle w:val="ListBullet"/>
        <w:spacing w:after="20"/>
        <w:ind w:left="283"/>
      </w:pPr>
      <w:r>
        <w:rPr>
          <w:sz w:val="21"/>
        </w:rPr>
        <w:t xml:space="preserve">[UI-SPR3-001] 🟡 </w:t>
      </w:r>
      <w:r>
        <w:rPr>
          <w:b/>
          <w:sz w:val="21"/>
        </w:rPr>
        <w:t>Fallback title hiển thị dưới dạng "last activity" thay vì dòng tiêu đề riêng biệt:</w:t>
      </w:r>
      <w:r>
        <w:rPr>
          <w:sz w:val="21"/>
        </w:rPr>
        <w:t xml:space="preserve"> Các session không có </w:t>
      </w:r>
      <w:r>
        <w:rPr>
          <w:rFonts w:ascii="Courier New" w:hAnsi="Courier New"/>
          <w:color w:val="F05922"/>
          <w:sz w:val="21"/>
        </w:rPr>
        <w:t>ai_title</w:t>
      </w:r>
      <w:r>
        <w:rPr>
          <w:sz w:val="21"/>
        </w:rPr>
        <w:t xml:space="preserve"> (ví dụ session </w:t>
      </w:r>
      <w:r>
        <w:rPr>
          <w:rFonts w:ascii="Courier New" w:hAnsi="Courier New"/>
          <w:color w:val="F05922"/>
          <w:sz w:val="21"/>
        </w:rPr>
        <w:t>agent-aaa12f5e503</w:t>
      </w:r>
      <w:r>
        <w:rPr>
          <w:sz w:val="21"/>
        </w:rPr>
        <w:t xml:space="preserve">) hiển thị "Hoạt động cuối: vừa xong — session agent-aaa12f5e503..." thay vì một dòng tiêu đề </w:t>
      </w:r>
      <w:r>
        <w:rPr>
          <w:rFonts w:ascii="Courier New" w:hAnsi="Courier New"/>
          <w:color w:val="F05922"/>
          <w:sz w:val="21"/>
        </w:rPr>
        <w:t>session_id.slice(0,8)</w:t>
      </w:r>
      <w:r>
        <w:rPr>
          <w:sz w:val="21"/>
        </w:rPr>
        <w:t xml:space="preserve"> như spec mô tả. Về mặt kỹ thuật là fallback đúng (tránh hiển thị chữ "null"), nhưng về UX sẽ tốt hơn nếu có dòng tiêu đề rõ ràng ngay cả khi chỉ là ID ngắn. Xem screenshot: </w:t>
      </w:r>
      <w:r>
        <w:rPr>
          <w:rFonts w:ascii="Courier New" w:hAnsi="Courier New"/>
          <w:color w:val="F05922"/>
          <w:sz w:val="21"/>
        </w:rPr>
        <w:t>dashboard-pipeline-main.png</w:t>
      </w:r>
      <w:r>
        <w:rPr>
          <w:sz w:val="21"/>
        </w:rPr>
        <w:t xml:space="preserve"> (session đầu tiên không có title riêng).</w:t>
      </w:r>
    </w:p>
    <w:p>
      <w:pPr>
        <w:pBdr>
          <w:bottom w:val="single" w:sz="6" w:space="1" w:color="F05922"/>
        </w:pBdr>
        <w:spacing w:after="120"/>
      </w:pPr>
    </w:p>
    <w:p>
      <w:pPr>
        <w:pStyle w:val="Heading3"/>
        <w:spacing w:before="160" w:after="60"/>
      </w:pPr>
      <w:r>
        <w:rPr>
          <w:color w:val="4A3F8C"/>
          <w:sz w:val="24"/>
        </w:rPr>
        <w:t>3. FR-002 — Badge %Context Window</w:t>
      </w:r>
    </w:p>
    <w:p>
      <w:pPr>
        <w:spacing w:after="80"/>
      </w:pPr>
      <w:r>
        <w:rPr>
          <w:b/>
          <w:sz w:val="21"/>
        </w:rPr>
        <w:t>Bằng chứng:</w:t>
      </w:r>
      <w:r>
        <w:rPr>
          <w:sz w:val="21"/>
        </w:rPr>
        <w:t xml:space="preserve"> Screenshot </w:t>
      </w:r>
      <w:r>
        <w:rPr>
          <w:rFonts w:ascii="Courier New" w:hAnsi="Courier New"/>
          <w:color w:val="F05922"/>
          <w:sz w:val="18"/>
        </w:rPr>
        <w:t>dashboard-pipeline-main.png</w:t>
      </w:r>
      <w:r>
        <w:rPr>
          <w:sz w:val="21"/>
        </w:rPr>
        <w:t xml:space="preserve"> + API </w:t>
      </w:r>
      <w:r>
        <w:rPr>
          <w:rFonts w:ascii="Courier New" w:hAnsi="Courier New"/>
          <w:color w:val="F05922"/>
          <w:sz w:val="18"/>
        </w:rPr>
        <w:t>/api/sessions</w:t>
      </w:r>
      <w:r>
        <w:rPr>
          <w:sz w:val="21"/>
        </w:rPr>
        <w:t xml:space="preserve"> verification</w:t>
      </w:r>
    </w:p>
    <w:p>
      <w:pPr>
        <w:spacing w:after="80"/>
      </w:pPr>
      <w:r>
        <w:rPr>
          <w:sz w:val="21"/>
        </w:rPr>
        <w:t>Kết quả kiểm tra theo ngưỡng màu:</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Session (context_pct)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Màu badge quan sát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Đúng spec (navy &lt;70%, cam 70-90%, đỏ &gt;90%)</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22.6%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Navy (xanh đậm)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39.9% – 48.8%</w:t>
            </w:r>
          </w:p>
        </w:tc>
        <w:tc>
          <w:tcPr>
            <w:tcW w:type="dxa" w:w="3230"/>
            <w:tcBorders>
              <w:top w:val="single" w:sz="4" w:space="0" w:color="CBCBCB"/>
              <w:left w:val="single" w:sz="4" w:space="0" w:color="CBCBCB"/>
              <w:bottom w:val="single" w:sz="4" w:space="0" w:color="CBCBCB"/>
              <w:right w:val="single" w:sz="4" w:space="0" w:color="CBCBCB"/>
            </w:tcBorders>
          </w:tcPr>
          <w:p>
            <w:r>
              <w:rPr>
                <w:sz w:val="20"/>
              </w:rPr>
              <w:t>Navy</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57.3%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Navy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82.3% (session 973154ca)</w:t>
            </w:r>
          </w:p>
        </w:tc>
        <w:tc>
          <w:tcPr>
            <w:tcW w:type="dxa" w:w="3230"/>
            <w:tcBorders>
              <w:top w:val="single" w:sz="4" w:space="0" w:color="CBCBCB"/>
              <w:left w:val="single" w:sz="4" w:space="0" w:color="CBCBCB"/>
              <w:bottom w:val="single" w:sz="4" w:space="0" w:color="CBCBCB"/>
              <w:right w:val="single" w:sz="4" w:space="0" w:color="CBCBCB"/>
            </w:tcBorders>
          </w:tcPr>
          <w:p>
            <w:r>
              <w:rPr>
                <w:sz w:val="20"/>
              </w:rPr>
              <w:t>Cam / Orange</w:t>
            </w:r>
          </w:p>
        </w:tc>
        <w:tc>
          <w:tcPr>
            <w:tcW w:type="dxa" w:w="3230"/>
            <w:tcBorders>
              <w:top w:val="single" w:sz="4" w:space="0" w:color="CBCBCB"/>
              <w:left w:val="single" w:sz="4" w:space="0" w:color="CBCBCB"/>
              <w:bottom w:val="single" w:sz="4" w:space="0" w:color="CBCBCB"/>
              <w:right w:val="single" w:sz="4" w:space="0" w:color="CBCBCB"/>
            </w:tcBorders>
          </w:tcPr>
          <w:p>
            <w:r>
              <w:rPr>
                <w:sz w:val="20"/>
              </w:rPr>
              <w:t>✅ (xác nhận qua screenshot đầu phiên)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69.2% (session agent-ac708)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Navy / approaching threshold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(dưới 70% → navy)</w:t>
            </w:r>
          </w:p>
        </w:tc>
      </w:tr>
    </w:tbl>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Badge nằm đúng cuối dòng token row, không đè lên text khác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Progress bar + % text hiển thị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Đổi màu đúng ngưỡng 70% và 90% theo palette KZTEK</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Context 0% (hoặc không có data) không hiển thị badge — đúng spec "Ẩn badge khi =0"</w:t>
            </w:r>
          </w:p>
        </w:tc>
      </w:tr>
    </w:tbl>
    <w:p/>
    <w:p>
      <w:pPr>
        <w:spacing w:after="80"/>
      </w:pPr>
      <w:r>
        <w:rPr>
          <w:b/>
          <w:sz w:val="21"/>
        </w:rPr>
        <w:t>Phát hiện:</w:t>
      </w:r>
      <w:r>
        <w:rPr>
          <w:sz w:val="21"/>
        </w:rPr>
        <w:t xml:space="preserve"> Không có issue.</w:t>
      </w:r>
    </w:p>
    <w:p>
      <w:pPr>
        <w:pBdr>
          <w:bottom w:val="single" w:sz="6" w:space="1" w:color="F05922"/>
        </w:pBdr>
        <w:spacing w:after="120"/>
      </w:pPr>
    </w:p>
    <w:p>
      <w:pPr>
        <w:pStyle w:val="Heading3"/>
        <w:spacing w:before="160" w:after="60"/>
      </w:pPr>
      <w:r>
        <w:rPr>
          <w:color w:val="4A3F8C"/>
          <w:sz w:val="24"/>
        </w:rPr>
        <w:t>4. FR-001 — Pipeline View (6 bước)</w:t>
      </w:r>
    </w:p>
    <w:p>
      <w:pPr>
        <w:spacing w:after="80"/>
      </w:pPr>
      <w:r>
        <w:rPr>
          <w:b/>
          <w:sz w:val="21"/>
        </w:rPr>
        <w:t>Screenshot:</w:t>
      </w:r>
      <w:r>
        <w:rPr>
          <w:sz w:val="21"/>
        </w:rPr>
        <w:t xml:space="preserve"> </w:t>
      </w:r>
      <w:r>
        <w:rPr>
          <w:rFonts w:ascii="Courier New" w:hAnsi="Courier New"/>
          <w:color w:val="F05922"/>
          <w:sz w:val="18"/>
        </w:rPr>
        <w:t>screenshots/2026-08-06-sprint3/dashboard-pipeline-main.png</w:t>
      </w:r>
      <w:r>
        <w:rPr>
          <w:sz w:val="21"/>
        </w:rPr>
        <w:t xml:space="preserve"> (Pipeline KzBadge session — 6 steps rõ ràng)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Pipeline header "Pipeline [6 bước]" rõ ràng, station flow trái → phải tự nhiên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Stations không đè lên nhau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Done stations hiển thị role + description truncated đủ nhận biết; Active station mở rộng full description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Station label rõ ràng, description text nhỏ hơn đúng hierarchy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Done stations: xám nhạt, mờ 0.65; Active station: cam nền nhạt + viền cam </w:t>
            </w:r>
            <w:r>
              <w:rPr>
                <w:rFonts w:ascii="Courier New" w:hAnsi="Courier New"/>
                <w:color w:val="F05922"/>
                <w:sz w:val="20"/>
              </w:rPr>
              <w:t>#F05922</w:t>
            </w:r>
            <w:r>
              <w:rPr>
                <w:sz w:val="20"/>
              </w:rPr>
              <w:t xml:space="preserve"> — nổi bật đúng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Checkmark ✓ trên done stations rõ ràng; dot cam ● trên active station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Connector </w:t>
            </w:r>
            <w:r>
              <w:rPr>
                <w:rFonts w:ascii="Courier New" w:hAnsi="Courier New"/>
                <w:color w:val="F05922"/>
                <w:sz w:val="20"/>
              </w:rPr>
              <w:t>──▶</w:t>
            </w:r>
            <w:r>
              <w:rPr>
                <w:sz w:val="20"/>
              </w:rPr>
              <w:t xml:space="preserve"> đều nhau, spacing nhất quán</w:t>
            </w:r>
          </w:p>
        </w:tc>
      </w:tr>
    </w:tbl>
    <w:p/>
    <w:p>
      <w:pPr>
        <w:spacing w:after="80"/>
      </w:pPr>
      <w:r>
        <w:rPr>
          <w:b/>
          <w:sz w:val="21"/>
        </w:rPr>
        <w:t>Phát hiện:</w:t>
      </w:r>
      <w:r>
        <w:rPr>
          <w:sz w:val="21"/>
        </w:rPr>
        <w:t xml:space="preserve"> Không có issue với pipeline ngắn (≤10 steps, single row).</w:t>
      </w:r>
    </w:p>
    <w:p>
      <w:pPr>
        <w:pBdr>
          <w:bottom w:val="single" w:sz="6" w:space="1" w:color="F05922"/>
        </w:pBdr>
        <w:spacing w:after="120"/>
      </w:pPr>
    </w:p>
    <w:p>
      <w:pPr>
        <w:pStyle w:val="Heading3"/>
        <w:spacing w:before="160" w:after="60"/>
      </w:pPr>
      <w:r>
        <w:rPr>
          <w:color w:val="4A3F8C"/>
          <w:sz w:val="24"/>
        </w:rPr>
        <w:t>5. FR-001 — Pipeline View (36 bước, wrap nhiều dòng)</w:t>
      </w:r>
    </w:p>
    <w:p>
      <w:pPr>
        <w:spacing w:after="80"/>
      </w:pPr>
      <w:r>
        <w:rPr>
          <w:b/>
          <w:sz w:val="21"/>
        </w:rPr>
        <w:t>Screenshot:</w:t>
      </w:r>
      <w:r>
        <w:rPr>
          <w:sz w:val="21"/>
        </w:rPr>
        <w:t xml:space="preserve"> Xác nhận qua API </w:t>
      </w:r>
      <w:r>
        <w:rPr>
          <w:rFonts w:ascii="Courier New" w:hAnsi="Courier New"/>
          <w:color w:val="F05922"/>
          <w:sz w:val="18"/>
        </w:rPr>
        <w:t>/api/sessions/973154ca/chain</w:t>
      </w:r>
      <w:r>
        <w:rPr>
          <w:sz w:val="21"/>
        </w:rPr>
        <w:t xml:space="preserve"> (36 steps) và screenshot phiên đầu (session 973154ca, "Xây dựng UI quản lý agents và token")</w:t>
      </w:r>
    </w:p>
    <w:p>
      <w:pPr>
        <w:spacing w:after="80"/>
      </w:pPr>
      <w:r>
        <w:rPr>
          <w:b/>
          <w:sz w:val="21"/>
        </w:rPr>
        <w:t>Lưu ý thiết kế quan trọng:</w:t>
      </w:r>
      <w:r>
        <w:rPr>
          <w:sz w:val="21"/>
        </w:rPr>
        <w:t xml:space="preserve"> Design spec (DESIGN-agent-dashboard.md §Sprint3 "Chiến lược") yêu cầu:</w:t>
      </w:r>
    </w:p>
    <w:p>
      <w:pPr>
        <w:spacing w:before="40" w:after="40"/>
        <w:ind w:left="567"/>
        <w:pBdr>
          <w:left w:val="single" w:sz="12" w:space="10" w:color="F05922"/>
        </w:pBdr>
      </w:pPr>
      <w:r>
        <w:rPr>
          <w:color w:val="4A3F8C"/>
        </w:rPr>
        <w:t>"Scroll ngang — toàn bộ stations trong overflow-x: auto. Không wrap 2 dòng, không ẩn bước."</w:t>
      </w:r>
    </w:p>
    <w:p>
      <w:pPr>
        <w:spacing w:after="80"/>
      </w:pPr>
      <w:r>
        <w:rPr>
          <w:sz w:val="21"/>
        </w:rPr>
        <w:t xml:space="preserve">Tuy nhiên commit </w:t>
      </w:r>
      <w:r>
        <w:rPr>
          <w:rFonts w:ascii="Courier New" w:hAnsi="Courier New"/>
          <w:color w:val="F05922"/>
          <w:sz w:val="18"/>
        </w:rPr>
        <w:t>79f36c7</w:t>
      </w:r>
      <w:r>
        <w:rPr>
          <w:sz w:val="21"/>
        </w:rPr>
        <w:t xml:space="preserve"> đổi implementation sang </w:t>
      </w:r>
      <w:r>
        <w:rPr>
          <w:b/>
          <w:sz w:val="21"/>
        </w:rPr>
        <w:t>flex-wrap nhiều dòng</w:t>
      </w:r>
      <w:r>
        <w:rPr>
          <w:sz w:val="21"/>
        </w:rPr>
        <w:t xml:space="preserve"> thay vì scroll ngang.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Wrap nhiều dòng cho 36 steps tạo ra 3 rows → active station (step 35) nằm cuối row 3, user phải trace qua 2 rows mới tìm thấy active; khác với scroll ngang + auto-scroll to active trong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Stations không đè lên nhau dù wrap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Tất cả 36 stations đều hiển thị</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C5 Màu sắc</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Active station cam nổi bật dù ở row 3</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Connector </w:t>
            </w:r>
            <w:r>
              <w:rPr>
                <w:rFonts w:ascii="Courier New" w:hAnsi="Courier New"/>
                <w:color w:val="F05922"/>
                <w:sz w:val="20"/>
              </w:rPr>
              <w:t>──▶</w:t>
            </w:r>
            <w:r>
              <w:rPr>
                <w:sz w:val="20"/>
              </w:rPr>
              <w:t xml:space="preserve"> ở </w:t>
            </w:r>
            <w:r>
              <w:rPr>
                <w:b/>
                <w:sz w:val="20"/>
              </w:rPr>
              <w:t>cuối mỗi dòng trước khi wrap</w:t>
            </w:r>
            <w:r>
              <w:rPr>
                <w:sz w:val="20"/>
              </w:rPr>
              <w:t xml:space="preserve"> trở thành "dangling connector" — trỏ sang phải vào khoảng trống, không kết nối với station nào trong cùng dòng. Nhìn kỳ về mặt trực quan dù về logic vẫn đúng</w:t>
            </w:r>
          </w:p>
        </w:tc>
      </w:tr>
    </w:tbl>
    <w:p/>
    <w:p>
      <w:pPr>
        <w:spacing w:after="80"/>
      </w:pPr>
      <w:r>
        <w:rPr>
          <w:b/>
          <w:sz w:val="21"/>
        </w:rPr>
        <w:t>Phát hiện:</w:t>
      </w:r>
    </w:p>
    <w:p>
      <w:pPr>
        <w:pStyle w:val="ListBullet"/>
        <w:spacing w:after="20"/>
        <w:ind w:left="283"/>
      </w:pPr>
      <w:r>
        <w:rPr>
          <w:sz w:val="21"/>
        </w:rPr>
        <w:t xml:space="preserve">[UI-SPR3-002] 🟡 </w:t>
      </w:r>
      <w:r>
        <w:rPr>
          <w:b/>
          <w:sz w:val="21"/>
        </w:rPr>
        <w:t>Dangling connector ở cuối mỗi row wrap:</w:t>
      </w:r>
      <w:r>
        <w:rPr>
          <w:sz w:val="21"/>
        </w:rPr>
        <w:t xml:space="preserve"> Khi pipeline wrap sang dòng mới, connector </w:t>
      </w:r>
      <w:r>
        <w:rPr>
          <w:rFonts w:ascii="Courier New" w:hAnsi="Courier New"/>
          <w:color w:val="F05922"/>
          <w:sz w:val="21"/>
        </w:rPr>
        <w:t>──▶</w:t>
      </w:r>
      <w:r>
        <w:rPr>
          <w:sz w:val="21"/>
        </w:rPr>
        <w:t xml:space="preserve"> ở cuối row trước trỏ vào khoảng trống. Đây là kết quả tất yếu khi dùng flex-wrap thay scroll ngang. Gợi ý fix: ẩn connector của station cuối mỗi row, hoặc dùng CSS để hiển thị connector xuống dòng (↵ ) thay vì </w:t>
      </w:r>
      <w:r>
        <w:rPr>
          <w:rFonts w:ascii="Courier New" w:hAnsi="Courier New"/>
          <w:color w:val="F05922"/>
          <w:sz w:val="21"/>
        </w:rPr>
        <w:t>──▶</w:t>
      </w:r>
      <w:r>
        <w:rPr>
          <w:sz w:val="21"/>
        </w:rPr>
        <w:t>.</w:t>
      </w:r>
    </w:p>
    <w:p>
      <w:pPr>
        <w:pStyle w:val="ListBullet"/>
        <w:spacing w:after="20"/>
        <w:ind w:left="283"/>
      </w:pPr>
      <w:r>
        <w:rPr>
          <w:sz w:val="21"/>
        </w:rPr>
        <w:t xml:space="preserve">[UI-SPR3-003] 🟢 </w:t>
      </w:r>
      <w:r>
        <w:rPr>
          <w:b/>
          <w:sz w:val="21"/>
        </w:rPr>
        <w:t>Deviation từ design spec:</w:t>
      </w:r>
      <w:r>
        <w:rPr>
          <w:sz w:val="21"/>
        </w:rPr>
        <w:t xml:space="preserve"> Design spec quy định scroll ngang để auto-scroll đến active station. Wrap nhiều dòng là tradeoff hợp lý cho pipeline 30+ steps (không cần scroll ngang dài) nhưng mất khả năng auto-scroll. Đề xuất: document lại quyết định này trong design spec, hoặc thêm "Jump to active" button cho pipeline dài.</w:t>
      </w:r>
    </w:p>
    <w:p>
      <w:pPr>
        <w:pBdr>
          <w:bottom w:val="single" w:sz="6" w:space="1" w:color="F05922"/>
        </w:pBdr>
        <w:spacing w:after="120"/>
      </w:pPr>
    </w:p>
    <w:p>
      <w:pPr>
        <w:pStyle w:val="Heading3"/>
        <w:spacing w:before="160" w:after="60"/>
      </w:pPr>
      <w:r>
        <w:rPr>
          <w:color w:val="4A3F8C"/>
          <w:sz w:val="24"/>
        </w:rPr>
        <w:t>6. BUG-003 — Invalid Date</w:t>
      </w:r>
    </w:p>
    <w:p>
      <w:pPr>
        <w:spacing w:after="80"/>
      </w:pPr>
      <w:r>
        <w:rPr>
          <w:b/>
          <w:sz w:val="21"/>
        </w:rPr>
        <w:t>Bằng chứng:</w:t>
      </w:r>
      <w:r>
        <w:rPr>
          <w:sz w:val="21"/>
        </w:rPr>
        <w:t xml:space="preserve"> API </w:t>
      </w:r>
      <w:r>
        <w:rPr>
          <w:rFonts w:ascii="Courier New" w:hAnsi="Courier New"/>
          <w:color w:val="F05922"/>
          <w:sz w:val="18"/>
        </w:rPr>
        <w:t>/api/sessions</w:t>
      </w:r>
      <w:r>
        <w:rPr>
          <w:sz w:val="21"/>
        </w:rPr>
        <w:t xml:space="preserve"> — started_at fields kiểm tra thực tế:</w:t>
      </w:r>
    </w:p>
    <w:p>
      <w:pPr>
        <w:pStyle w:val="ListBullet"/>
        <w:spacing w:after="20"/>
        <w:ind w:left="283"/>
      </w:pPr>
      <w:r>
        <w:rPr>
          <w:rFonts w:ascii="Courier New" w:hAnsi="Courier New"/>
          <w:color w:val="F05922"/>
          <w:sz w:val="21"/>
        </w:rPr>
        <w:t>'2026-08-06T08:35:41.954Z'</w:t>
      </w:r>
      <w:r>
        <w:rPr>
          <w:sz w:val="21"/>
        </w:rPr>
        <w:t xml:space="preserve"> ✅</w:t>
      </w:r>
    </w:p>
    <w:p>
      <w:pPr>
        <w:pStyle w:val="ListBullet"/>
        <w:spacing w:after="20"/>
        <w:ind w:left="283"/>
      </w:pPr>
      <w:r>
        <w:rPr>
          <w:rFonts w:ascii="Courier New" w:hAnsi="Courier New"/>
          <w:color w:val="F05922"/>
          <w:sz w:val="21"/>
        </w:rPr>
        <w:t>'2026-08-06T08:26:01.359Z'</w:t>
      </w:r>
      <w:r>
        <w:rPr>
          <w:sz w:val="21"/>
        </w:rPr>
        <w:t xml:space="preserve"> ✅</w:t>
      </w:r>
    </w:p>
    <w:p>
      <w:pPr>
        <w:pStyle w:val="ListBullet"/>
        <w:spacing w:after="20"/>
        <w:ind w:left="283"/>
      </w:pPr>
      <w:r>
        <w:rPr>
          <w:rFonts w:ascii="Courier New" w:hAnsi="Courier New"/>
          <w:color w:val="F05922"/>
          <w:sz w:val="21"/>
        </w:rPr>
        <w:t>'2026-08-05T15:32:43.826Z'</w:t>
      </w:r>
      <w:r>
        <w:rPr>
          <w:sz w:val="21"/>
        </w:rPr>
        <w:t xml:space="preserve"> ✅</w:t>
      </w:r>
    </w:p>
    <w:p>
      <w:pPr>
        <w:spacing w:after="80"/>
      </w:pPr>
      <w:r>
        <w:rPr>
          <w:b/>
          <w:sz w:val="21"/>
        </w:rPr>
        <w:t>Trong UI (screenshot `dashboard-pipeline-main.png`):</w:t>
      </w:r>
    </w:p>
    <w:p>
      <w:pPr>
        <w:pStyle w:val="ListBullet"/>
        <w:spacing w:after="20"/>
        <w:ind w:left="283"/>
      </w:pPr>
      <w:r>
        <w:rPr>
          <w:sz w:val="21"/>
        </w:rPr>
        <w:t>"Bắt đầu: 15:46:16", "15:45:08", "15:44:38" — định dạng HH:mm:ss, không có "Invalid Date" ✅</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Timestamp hiển thị đúng HH:mm:ss, không có "Invalid Date" trên bất kỳ session nào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Session không có started_at rỗng ("") được xử lý đúng ở backend (</w:t>
            </w:r>
            <w:r>
              <w:rPr>
                <w:rFonts w:ascii="Courier New" w:hAnsi="Courier New"/>
                <w:color w:val="F05922"/>
                <w:sz w:val="20"/>
              </w:rPr>
              <w:t>_parse_ts('')</w:t>
            </w:r>
            <w:r>
              <w:rPr>
                <w:sz w:val="20"/>
              </w:rPr>
              <w:t xml:space="preserve"> → epoch), không lọt lên UI</w:t>
            </w:r>
          </w:p>
        </w:tc>
      </w:tr>
    </w:tbl>
    <w:p/>
    <w:p>
      <w:pPr>
        <w:spacing w:after="80"/>
      </w:pPr>
      <w:r>
        <w:rPr>
          <w:b/>
          <w:sz w:val="21"/>
        </w:rPr>
        <w:t>Phát hiện:</w:t>
      </w:r>
      <w:r>
        <w:rPr>
          <w:sz w:val="21"/>
        </w:rPr>
        <w:t xml:space="preserve"> BUG-003 đã được fix hoàn toàn. ✅</w:t>
      </w:r>
    </w:p>
    <w:p>
      <w:pPr>
        <w:pBdr>
          <w:bottom w:val="single" w:sz="6" w:space="1" w:color="F05922"/>
        </w:pBdr>
        <w:spacing w:after="120"/>
      </w:pPr>
    </w:p>
    <w:p>
      <w:pPr>
        <w:pStyle w:val="Heading3"/>
        <w:spacing w:before="160" w:after="60"/>
      </w:pPr>
      <w:r>
        <w:rPr>
          <w:color w:val="4A3F8C"/>
          <w:sz w:val="24"/>
        </w:rPr>
        <w:t>7. Agents View — Theo Dự án</w:t>
      </w:r>
    </w:p>
    <w:p>
      <w:pPr>
        <w:spacing w:after="80"/>
      </w:pPr>
      <w:r>
        <w:rPr>
          <w:b/>
          <w:sz w:val="21"/>
        </w:rPr>
        <w:t>Screenshot:</w:t>
      </w:r>
      <w:r>
        <w:rPr>
          <w:sz w:val="21"/>
        </w:rPr>
        <w:t xml:space="preserve"> </w:t>
      </w:r>
      <w:r>
        <w:rPr>
          <w:rFonts w:ascii="Courier New" w:hAnsi="Courier New"/>
          <w:color w:val="F05922"/>
          <w:sz w:val="18"/>
        </w:rPr>
        <w:t>screenshots/2026-08-06-sprint3/dashboard-main-default.png</w:t>
      </w:r>
      <w:r>
        <w:rPr>
          <w:sz w:val="21"/>
        </w:rPr>
        <w:t xml:space="preserve"> (Theo Dự án view)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Grouped view rõ ràng theo project path, tổng sessions + tokens hiển thị</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Project path dài không bị cắt không hợp lý</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C5 Màu sắc</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Dropdown arrow cam, project heading navy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Hai project rows cách đều nhau</w:t>
            </w:r>
          </w:p>
        </w:tc>
      </w:tr>
    </w:tbl>
    <w:p/>
    <w:p>
      <w:pPr>
        <w:spacing w:after="80"/>
      </w:pPr>
      <w:r>
        <w:rPr>
          <w:b/>
          <w:sz w:val="21"/>
        </w:rPr>
        <w:t>Phát hiện:</w:t>
      </w:r>
      <w:r>
        <w:rPr>
          <w:sz w:val="21"/>
        </w:rPr>
        <w:t xml:space="preserve"> Không có issue.</w:t>
      </w:r>
    </w:p>
    <w:p>
      <w:pPr>
        <w:pBdr>
          <w:bottom w:val="single" w:sz="6" w:space="1" w:color="F05922"/>
        </w:pBdr>
        <w:spacing w:after="120"/>
      </w:pPr>
    </w:p>
    <w:p>
      <w:pPr>
        <w:pStyle w:val="Heading2"/>
        <w:spacing w:before="200" w:after="80"/>
      </w:pPr>
      <w:r>
        <w:rPr>
          <w:color w:val="F05922"/>
          <w:sz w:val="28"/>
        </w:rPr>
        <w:t>Danh sách issue cần fix</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UI-SPR3-001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Agents / Session Card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Session không có </w:t>
            </w:r>
            <w:r>
              <w:rPr>
                <w:rFonts w:ascii="Courier New" w:hAnsi="Courier New"/>
                <w:color w:val="F05922"/>
                <w:sz w:val="20"/>
              </w:rPr>
              <w:t>ai_title</w:t>
            </w:r>
            <w:r>
              <w:rPr>
                <w:sz w:val="20"/>
              </w:rPr>
              <w:t xml:space="preserve"> không có dòng tiêu đề riêng biệt — fallback lẫn vào "last activity" text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Medium</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C1, C3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dòng tiêu đề </w:t>
            </w:r>
            <w:r>
              <w:rPr>
                <w:rFonts w:ascii="Courier New" w:hAnsi="Courier New"/>
                <w:color w:val="F05922"/>
                <w:sz w:val="20"/>
              </w:rPr>
              <w:t>session_id.slice(0,8)</w:t>
            </w:r>
            <w:r>
              <w:rPr>
                <w:sz w:val="20"/>
              </w:rPr>
              <w:t xml:space="preserve"> rõ ràng ngay cả khi không có </w:t>
            </w:r>
            <w:r>
              <w:rPr>
                <w:rFonts w:ascii="Courier New" w:hAnsi="Courier New"/>
                <w:color w:val="F05922"/>
                <w:sz w:val="20"/>
              </w:rPr>
              <w:t>ai_title</w:t>
            </w:r>
            <w:r>
              <w:rPr>
                <w:sz w:val="20"/>
              </w:rPr>
              <w:t>, phân biệt về style với "last activity" text</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UI-SPR3-002</w:t>
            </w:r>
          </w:p>
        </w:tc>
        <w:tc>
          <w:tcPr>
            <w:tcW w:type="dxa" w:w="1615"/>
            <w:tcBorders>
              <w:top w:val="single" w:sz="4" w:space="0" w:color="CBCBCB"/>
              <w:left w:val="single" w:sz="4" w:space="0" w:color="CBCBCB"/>
              <w:bottom w:val="single" w:sz="4" w:space="0" w:color="CBCBCB"/>
              <w:right w:val="single" w:sz="4" w:space="0" w:color="CBCBCB"/>
            </w:tcBorders>
          </w:tcPr>
          <w:p>
            <w:r>
              <w:rPr>
                <w:sz w:val="20"/>
              </w:rPr>
              <w:t>Pipeline / SessionCard</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Connector </w:t>
            </w:r>
            <w:r>
              <w:rPr>
                <w:rFonts w:ascii="Courier New" w:hAnsi="Courier New"/>
                <w:color w:val="F05922"/>
                <w:sz w:val="20"/>
              </w:rPr>
              <w:t>──▶</w:t>
            </w:r>
            <w:r>
              <w:rPr>
                <w:sz w:val="20"/>
              </w:rPr>
              <w:t xml:space="preserve"> ở cuối mỗi row trước khi wrap → "dangling connector" trông kỳ thị giác</w:t>
            </w:r>
          </w:p>
        </w:tc>
        <w:tc>
          <w:tcPr>
            <w:tcW w:type="dxa" w:w="1615"/>
            <w:tcBorders>
              <w:top w:val="single" w:sz="4" w:space="0" w:color="CBCBCB"/>
              <w:left w:val="single" w:sz="4" w:space="0" w:color="CBCBCB"/>
              <w:bottom w:val="single" w:sz="4" w:space="0" w:color="CBCBCB"/>
              <w:right w:val="single" w:sz="4" w:space="0" w:color="CBCBCB"/>
            </w:tcBorders>
          </w:tcPr>
          <w:p>
            <w:r>
              <w:rPr>
                <w:sz w:val="20"/>
              </w:rPr>
              <w:t>🟡 Medium</w:t>
            </w:r>
          </w:p>
        </w:tc>
        <w:tc>
          <w:tcPr>
            <w:tcW w:type="dxa" w:w="1615"/>
            <w:tcBorders>
              <w:top w:val="single" w:sz="4" w:space="0" w:color="CBCBCB"/>
              <w:left w:val="single" w:sz="4" w:space="0" w:color="CBCBCB"/>
              <w:bottom w:val="single" w:sz="4" w:space="0" w:color="CBCBCB"/>
              <w:right w:val="single" w:sz="4" w:space="0" w:color="CBCBCB"/>
            </w:tcBorders>
          </w:tcPr>
          <w:p>
            <w:r>
              <w:rPr>
                <w:sz w:val="20"/>
              </w:rPr>
              <w:t>C7</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Ẩn connector của station cuối mỗi row (CSS: </w:t>
            </w:r>
            <w:r>
              <w:rPr>
                <w:rFonts w:ascii="Courier New" w:hAnsi="Courier New"/>
                <w:color w:val="F05922"/>
                <w:sz w:val="20"/>
              </w:rPr>
              <w:t>last-child-in-row:after { display: none }</w:t>
            </w:r>
            <w:r>
              <w:rPr>
                <w:sz w:val="20"/>
              </w:rPr>
              <w:t>) hoặc đổi connector sang ký hiệu thích hợp cho wrap</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UI-SPR3-003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Pipeline / SessionCard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quy định scroll ngang; implementation dùng flex-wrap. Mất auto-scroll đến active station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Low</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Cân nhắc thêm "Jump to active" indicator / button cho pipeline dài, và cập nhật design spec để phản ánh quyết định wrap</w:t>
            </w:r>
          </w:p>
        </w:tc>
      </w:tr>
    </w:tbl>
    <w:p/>
    <w:p>
      <w:pPr>
        <w:pBdr>
          <w:bottom w:val="single" w:sz="6" w:space="1" w:color="F05922"/>
        </w:pBdr>
        <w:spacing w:after="120"/>
      </w:pPr>
    </w:p>
    <w:p>
      <w:pPr>
        <w:pStyle w:val="Heading2"/>
        <w:spacing w:before="200" w:after="80"/>
      </w:pPr>
      <w:r>
        <w:rPr>
          <w:color w:val="F05922"/>
          <w:sz w:val="28"/>
        </w:rPr>
        <w:t>Kết luận &amp; Đề xuất</w:t>
      </w:r>
    </w:p>
    <w:p>
      <w:pPr>
        <w:spacing w:after="80"/>
      </w:pPr>
      <w:r>
        <w:rPr>
          <w:sz w:val="21"/>
        </w:rPr>
        <w:t>Sprint 3 đã thực hiện đủ 4 mục tiêu (FR-001 Pipeline view, FR-002 %Context badge, FR-003 Session title, BUG-003 Invalid Date fix). Không có issue Critical hoặc High. Hai issue Medium (UI-SPR3-001 fallback title không rõ ràng, UI-SPR3-002 dangling connector khi wrap) không chặn sử dụng nhưng nên được fix trong sprint tiếp để polish UX. Issue Low (UI-SPR3-003 deviation từ design spec về scroll vs wrap) cần được document lại trong DESIGN doc để giữ consistency.</w:t>
      </w:r>
    </w:p>
    <w:p>
      <w:pPr>
        <w:spacing w:after="80"/>
      </w:pPr>
      <w:r>
        <w:rPr>
          <w:b/>
          <w:sz w:val="21"/>
        </w:rPr>
        <w:t>Kết luận: Sprint 3 sẵn sàng đưa vào sử dụng.</w:t>
      </w:r>
      <w:r>
        <w:rPr>
          <w:sz w:val="21"/>
        </w:rPr>
        <w:t xml:space="preserve"> Chức năng cốt lõi hoạt động đúng, brand KZTEK được áp dụng nhất quán, không có lỗi chặn release.</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