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UX/UI Review Report — 2026-07-05 (Fix Verification: UI-001 &amp; UI-002)</w:t>
      </w:r>
    </w:p>
    <w:p>
      <w:pPr>
        <w:spacing w:after="80"/>
      </w:pPr>
      <w:r>
        <w:rPr>
          <w:b/>
          <w:sz w:val="21"/>
        </w:rPr>
        <w:t>App / Module:</w:t>
      </w:r>
      <w:r>
        <w:rPr>
          <w:sz w:val="21"/>
        </w:rPr>
        <w:t xml:space="preserve"> TodoApp — MainForm</w:t>
      </w:r>
    </w:p>
    <w:p>
      <w:pPr>
        <w:spacing w:after="80"/>
      </w:pPr>
      <w:r>
        <w:rPr>
          <w:b/>
          <w:sz w:val="21"/>
        </w:rPr>
        <w:t>Reviewer:</w:t>
      </w:r>
      <w:r>
        <w:rPr>
          <w:sz w:val="21"/>
        </w:rPr>
        <w:t xml:space="preserve"> UX/UI Reviewer Agent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Local | Build: Debug net8.0-windows</w:t>
      </w:r>
    </w:p>
    <w:p>
      <w:pPr>
        <w:spacing w:after="80"/>
      </w:pPr>
      <w:r>
        <w:rPr>
          <w:b/>
          <w:sz w:val="21"/>
        </w:rPr>
        <w:t>Tổng số màn hình review:</w:t>
      </w:r>
      <w:r>
        <w:rPr>
          <w:sz w:val="21"/>
        </w:rPr>
        <w:t xml:space="preserve"> 1 (MainForm — focus xác nhận 2 fix)</w:t>
      </w:r>
    </w:p>
    <w:p>
      <w:pPr>
        <w:spacing w:after="80"/>
      </w:pPr>
      <w:r>
        <w:rPr>
          <w:b/>
          <w:sz w:val="21"/>
        </w:rPr>
        <w:t>Kết quả tổng quan:</w:t>
      </w:r>
      <w:r>
        <w:rPr>
          <w:sz w:val="21"/>
        </w:rPr>
        <w:t xml:space="preserve"> PASS — UI-001 và UI-002 đã RESOLVED sau 2 lần sửa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>Report này xác nhận việc fix 2 issue phát hiện trong report trước (</w:t>
      </w:r>
      <w:r>
        <w:rPr>
          <w:rFonts w:ascii="Courier New" w:hAnsi="Courier New"/>
          <w:color w:val="F05922"/>
          <w:sz w:val="18"/>
        </w:rPr>
        <w:t>UX-REVIEW-todoapp-search-box.md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b/>
          <w:sz w:val="21"/>
        </w:rPr>
        <w:t>UI-001</w:t>
      </w:r>
      <w:r>
        <w:rPr>
          <w:sz w:val="21"/>
        </w:rPr>
        <w:t xml:space="preserve"> (High): Nút toolbar "Thêm/Sửa/Xoá/Đánh dấu xong" bị cắt text</w:t>
      </w:r>
    </w:p>
    <w:p>
      <w:pPr>
        <w:pStyle w:val="ListBullet"/>
        <w:spacing w:after="20"/>
        <w:ind w:left="283"/>
      </w:pPr>
      <w:r>
        <w:rPr>
          <w:b/>
          <w:sz w:val="21"/>
        </w:rPr>
        <w:t>UI-002</w:t>
      </w:r>
      <w:r>
        <w:rPr>
          <w:sz w:val="21"/>
        </w:rPr>
        <w:t xml:space="preserve"> (High): Header title "Todo App" không hiển thị trong vùng nhìn thấy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Quá trình sửa (ghi nhận trong session này)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Lần sửa 1 (Senior Dev trước đó, Bước 1.1)</w:t>
      </w:r>
    </w:p>
    <w:p>
      <w:pPr>
        <w:pStyle w:val="ListBullet"/>
        <w:spacing w:after="20"/>
        <w:ind w:left="283"/>
      </w:pPr>
      <w:r>
        <w:rPr>
          <w:sz w:val="21"/>
        </w:rPr>
        <w:t>Tăng width buttons (btnAdd 88→110px, btnEdit 80→100px, ...)</w:t>
      </w:r>
    </w:p>
    <w:p>
      <w:pPr>
        <w:pStyle w:val="ListBullet"/>
        <w:spacing w:after="20"/>
        <w:ind w:left="283"/>
      </w:pPr>
      <w:r>
        <w:rPr>
          <w:sz w:val="21"/>
        </w:rPr>
        <w:t>Tăng y offset lblAppTitle (14→22px), lblSubtitle (42→48px)</w:t>
      </w:r>
    </w:p>
    <w:p>
      <w:pPr>
        <w:spacing w:after="80"/>
      </w:pPr>
      <w:r>
        <w:rPr>
          <w:b/>
          <w:sz w:val="21"/>
        </w:rPr>
        <w:t>Kết quả sau lần sửa 1:</w:t>
      </w:r>
    </w:p>
    <w:p>
      <w:pPr>
        <w:pStyle w:val="ListBullet"/>
        <w:spacing w:after="20"/>
        <w:ind w:left="283"/>
      </w:pPr>
      <w:r>
        <w:rPr>
          <w:sz w:val="21"/>
        </w:rPr>
        <w:t>UI-001: "Thêm" vẫn bị cắt thành "Thê", "Đánh dấu xong" wrap 2 dòng — CHƯA HẾT</w:t>
      </w:r>
    </w:p>
    <w:p>
      <w:pPr>
        <w:pStyle w:val="ListBullet"/>
        <w:spacing w:after="20"/>
        <w:ind w:left="283"/>
      </w:pPr>
      <w:r>
        <w:rPr>
          <w:sz w:val="21"/>
        </w:rPr>
        <w:t>UI-002: Header vẫn chỉ thấy subtitle, title "Todo App" invisible — CHƯA HẾT</w:t>
      </w:r>
    </w:p>
    <w:p>
      <w:pPr>
        <w:spacing w:after="80"/>
      </w:pPr>
      <w:r>
        <w:rPr>
          <w:b/>
          <w:sz w:val="21"/>
        </w:rPr>
        <w:t>Screenshot: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screenshots/2026-07-05/mainform-window-after-fix.png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Root cause phát hiện trong session này</w:t>
      </w:r>
    </w:p>
    <w:p>
      <w:pPr>
        <w:spacing w:after="80"/>
      </w:pPr>
      <w:r>
        <w:rPr>
          <w:b/>
          <w:sz w:val="21"/>
        </w:rPr>
        <w:t>UI-001:</w:t>
      </w:r>
      <w:r>
        <w:rPr>
          <w:sz w:val="21"/>
        </w:rPr>
        <w:t xml:space="preserve"> Width tăng không đủ — KzButton có padding nội bộ khiến text area nhỏ hơn tổng width.</w:t>
      </w:r>
    </w:p>
    <w:p>
      <w:pPr>
        <w:spacing w:after="80"/>
      </w:pPr>
      <w:r>
        <w:rPr>
          <w:b/>
          <w:sz w:val="21"/>
        </w:rPr>
        <w:t>UI-002 (root cause thực sự):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KzPanel.OnPaint()</w:t>
      </w:r>
      <w:r>
        <w:rPr>
          <w:sz w:val="21"/>
        </w:rPr>
        <w:t xml:space="preserve"> hardcode </w:t>
      </w:r>
      <w:r>
        <w:rPr>
          <w:rFonts w:ascii="Courier New" w:hAnsi="Courier New"/>
          <w:color w:val="F05922"/>
          <w:sz w:val="18"/>
        </w:rPr>
        <w:t>new SolidBrush(KzTokens.White)</w:t>
      </w:r>
      <w:r>
        <w:rPr>
          <w:sz w:val="21"/>
        </w:rPr>
        <w:t xml:space="preserve"> để fill background, bỏ qua </w:t>
      </w:r>
      <w:r>
        <w:rPr>
          <w:rFonts w:ascii="Courier New" w:hAnsi="Courier New"/>
          <w:color w:val="F05922"/>
          <w:sz w:val="18"/>
        </w:rPr>
        <w:t>BackColor</w:t>
      </w:r>
      <w:r>
        <w:rPr>
          <w:sz w:val="21"/>
        </w:rPr>
        <w:t xml:space="preserve"> property hoàn toàn. Vì vậy dù set </w:t>
      </w:r>
      <w:r>
        <w:rPr>
          <w:rFonts w:ascii="Courier New" w:hAnsi="Courier New"/>
          <w:color w:val="F05922"/>
          <w:sz w:val="18"/>
        </w:rPr>
        <w:t>BackColor = KzTokens.Navy900</w:t>
      </w:r>
      <w:r>
        <w:rPr>
          <w:sz w:val="21"/>
        </w:rPr>
        <w:t xml:space="preserve">, panel vẫn render nền trắng. Label "Todo App" với </w:t>
      </w:r>
      <w:r>
        <w:rPr>
          <w:rFonts w:ascii="Courier New" w:hAnsi="Courier New"/>
          <w:color w:val="F05922"/>
          <w:sz w:val="18"/>
        </w:rPr>
        <w:t>ForeColor = White</w:t>
      </w:r>
      <w:r>
        <w:rPr>
          <w:sz w:val="21"/>
        </w:rPr>
        <w:t xml:space="preserve"> trên nền trắng → invisible.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Lần sửa 2 (UX/UI Reviewer — session này)</w:t>
      </w:r>
    </w:p>
    <w:p>
      <w:pPr>
        <w:spacing w:after="80"/>
      </w:pPr>
      <w:r>
        <w:rPr>
          <w:b/>
          <w:sz w:val="21"/>
        </w:rPr>
        <w:t>File sửa 1: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KztekComponent/Controls/KzPanel.cs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Sửa </w:t>
      </w:r>
      <w:r>
        <w:rPr>
          <w:rFonts w:ascii="Courier New" w:hAnsi="Courier New"/>
          <w:color w:val="F05922"/>
          <w:sz w:val="21"/>
        </w:rPr>
        <w:t>OnPaint</w:t>
      </w:r>
      <w:r>
        <w:rPr>
          <w:sz w:val="21"/>
        </w:rPr>
        <w:t xml:space="preserve">: thay </w:t>
      </w:r>
      <w:r>
        <w:rPr>
          <w:rFonts w:ascii="Courier New" w:hAnsi="Courier New"/>
          <w:color w:val="F05922"/>
          <w:sz w:val="21"/>
        </w:rPr>
        <w:t>new SolidBrush(KzTokens.White)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new SolidBrush(fillColor)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fillColor = BackColor == Transparent ? KzTokens.White : BackColor</w:t>
      </w:r>
    </w:p>
    <w:p>
      <w:pPr>
        <w:pStyle w:val="ListBullet"/>
        <w:spacing w:after="20"/>
        <w:ind w:left="283"/>
      </w:pPr>
      <w:r>
        <w:rPr>
          <w:sz w:val="21"/>
        </w:rPr>
        <w:t>Cho phép KzPanel render đúng màu BackColor được set từ bên ngoài</w:t>
      </w:r>
    </w:p>
    <w:p>
      <w:pPr>
        <w:spacing w:after="80"/>
      </w:pPr>
      <w:r>
        <w:rPr>
          <w:b/>
          <w:sz w:val="21"/>
        </w:rPr>
        <w:t>File sửa 2: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src/TodoApp/Forms/MainForm.cs</w:t>
      </w:r>
    </w:p>
    <w:p>
      <w:pPr>
        <w:pStyle w:val="ListBullet"/>
        <w:spacing w:after="20"/>
        <w:ind w:left="283"/>
      </w:pPr>
      <w:r>
        <w:rPr>
          <w:sz w:val="21"/>
        </w:rPr>
        <w:t>pnlHeader Height: 72 → 90px (đủ chỗ cho 2 dòng label)</w:t>
      </w:r>
    </w:p>
    <w:p>
      <w:pPr>
        <w:pStyle w:val="ListBullet"/>
        <w:spacing w:after="20"/>
        <w:ind w:left="283"/>
      </w:pPr>
      <w:r>
        <w:rPr>
          <w:sz w:val="21"/>
        </w:rPr>
        <w:t>lblAppTitle Location.Y: 22 → 12px</w:t>
      </w:r>
    </w:p>
    <w:p>
      <w:pPr>
        <w:pStyle w:val="ListBullet"/>
        <w:spacing w:after="20"/>
        <w:ind w:left="283"/>
      </w:pPr>
      <w:r>
        <w:rPr>
          <w:sz w:val="21"/>
        </w:rPr>
        <w:t>lblSubtitle Location.Y: 48 → 52px</w:t>
      </w:r>
    </w:p>
    <w:p>
      <w:pPr>
        <w:pStyle w:val="ListBullet"/>
        <w:spacing w:after="20"/>
        <w:ind w:left="283"/>
      </w:pPr>
      <w:r>
        <w:rPr>
          <w:sz w:val="21"/>
        </w:rPr>
        <w:t>btnAdd Width: 110 → 130px</w:t>
      </w:r>
    </w:p>
    <w:p>
      <w:pPr>
        <w:pStyle w:val="ListBullet"/>
        <w:spacing w:after="20"/>
        <w:ind w:left="283"/>
      </w:pPr>
      <w:r>
        <w:rPr>
          <w:sz w:val="21"/>
        </w:rPr>
        <w:t>btnEdit Width: 100 → 110px, Location.X: 130 → 150</w:t>
      </w:r>
    </w:p>
    <w:p>
      <w:pPr>
        <w:pStyle w:val="ListBullet"/>
        <w:spacing w:after="20"/>
        <w:ind w:left="283"/>
      </w:pPr>
      <w:r>
        <w:rPr>
          <w:sz w:val="21"/>
        </w:rPr>
        <w:t>btnDelete Width: 100 → 110px, Location.X: 238 → 268</w:t>
      </w:r>
    </w:p>
    <w:p>
      <w:pPr>
        <w:pStyle w:val="ListBullet"/>
        <w:spacing w:after="20"/>
        <w:ind w:left="283"/>
      </w:pPr>
      <w:r>
        <w:rPr>
          <w:sz w:val="21"/>
        </w:rPr>
        <w:t>btnToggleDone Width: 170 → 200px, Location.X: 346 → 386</w:t>
      </w:r>
    </w:p>
    <w:p>
      <w:pPr>
        <w:pStyle w:val="ListBullet"/>
        <w:spacing w:after="20"/>
        <w:ind w:left="283"/>
      </w:pPr>
      <w:r>
        <w:rPr>
          <w:sz w:val="21"/>
        </w:rPr>
        <w:t>chkShowDone Location.X: 524 → 594</w:t>
      </w:r>
    </w:p>
    <w:p>
      <w:pPr>
        <w:spacing w:after="80"/>
      </w:pPr>
      <w:r>
        <w:rPr>
          <w:b/>
          <w:sz w:val="21"/>
        </w:rPr>
        <w:t>Kết quả sau lần sửa 2:</w:t>
      </w:r>
      <w:r>
        <w:rPr>
          <w:sz w:val="21"/>
        </w:rPr>
        <w:t xml:space="preserve"> RESOLVED — xem screenshots bên dưới.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Chi tiết màn hình: MainForm (sau fix hoàn chỉnh)</w:t>
      </w:r>
    </w:p>
    <w:p>
      <w:pPr>
        <w:spacing w:after="80"/>
      </w:pPr>
      <w:r>
        <w:rPr>
          <w:b/>
          <w:sz w:val="21"/>
        </w:rPr>
        <w:t>Screenshot: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screenshots/2026-07-05/mainform-v3-final.png</w:t>
      </w:r>
    </w:p>
    <w:p>
      <w:pPr>
        <w:spacing w:after="80"/>
      </w:pPr>
      <w:r>
        <w:rPr>
          <w:b/>
          <w:sz w:val="21"/>
        </w:rPr>
        <w:t>Header zoom: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screenshots/2026-07-05/mainform-v3-header-zoom.png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C1 Layout hợp lý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→ Toolbar → Search → Grid đúng thứ tự luồng. Action chính (Thêm) nổi bật ở vị trí đầu tiên.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C2 Không chồng chéo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Buttons cách nhau 8px gap, không overlap. chkShowDone tại x=594 (gap đủ từ btnToggleDone kết thúc x=586).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C3 Hiển thị đầy đủ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"Thêm", "Sửa", "Xoá", "Đánh dấu xong" — tất cả 1 dòng, không cắt. "Todo App" title hiển thị.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C4 Typography nhất quán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H3 bold cho title, Small/caption cho subtitle. Body font cho toolbar labels. Phân cấp rõ ràng.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C5 Màu sắc &amp; Brand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Navy #251C53 (confirmed). Nút Primary Navy, Danger đỏ, Accent purple — đúng KzButton variant. Grid header Navy đậm.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C6 Trạng thái đặc biệt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state (không có task) — grid trống, không crash. Buttons Sửa/Xoá/ToggleDone disabled khi không chọn.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C7 Khoảng cách &amp; Alignment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Padding toolbar hợp lý (12,10). Header padding horizontal 20px. Labels căn trái nhất quán.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Tóm tắt phát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Critical (chặn release)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(ảnh hưởng UX đáng kể)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 (polish)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after="80"/>
      </w:pPr>
      <w:r>
        <w:rPr>
          <w:b/>
          <w:sz w:val="21"/>
        </w:rPr>
        <w:t>UI-001:</w:t>
      </w:r>
      <w:r>
        <w:rPr>
          <w:sz w:val="21"/>
        </w:rPr>
        <w:t xml:space="preserve"> RESOLVED — Tất cả buttons toolbar hiển thị text đầy đủ 1 dòng.</w:t>
      </w:r>
    </w:p>
    <w:p>
      <w:pPr>
        <w:spacing w:after="80"/>
      </w:pPr>
      <w:r>
        <w:rPr>
          <w:b/>
          <w:sz w:val="21"/>
        </w:rPr>
        <w:t>UI-002:</w:t>
      </w:r>
      <w:r>
        <w:rPr>
          <w:sz w:val="21"/>
        </w:rPr>
        <w:t xml:space="preserve"> RESOLVED — Header "Todo App" hiển thị rõ, font H3 white trên nền Navy #251C53.</w:t>
      </w:r>
    </w:p>
    <w:p>
      <w:pPr>
        <w:spacing w:after="80"/>
      </w:pPr>
      <w:r>
        <w:rPr>
          <w:b/>
          <w:sz w:val="21"/>
        </w:rPr>
        <w:t>Bonus fix (phát hiện trong session):</w:t>
      </w:r>
      <w:r>
        <w:rPr>
          <w:sz w:val="21"/>
        </w:rPr>
        <w:t xml:space="preserve"> KzPanel.OnPaint hardcode White background — đây là bug ảnh hưởng toàn bộ KzPanel khi set BackColor khác trắng. Đã sửa tại source KztekComponent để tất cả panel khác cũng hưởng lợi.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Issue còn tồn tại (từ report trước, vẫn là backlog)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Màn hình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UI-003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MainForm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lblSearch "Tìm kiếm:" và txtSearch lệch 4px vertical (y=12 vs y=8)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UI-004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MainForm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pnlSearch BackColor trắng không phân biệt với form background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 — sẽ tự fix khi dùng đúng KzTokens.BgAlt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luận</w:t>
      </w:r>
    </w:p>
    <w:p>
      <w:pPr>
        <w:spacing w:after="80"/>
      </w:pPr>
      <w:r>
        <w:rPr>
          <w:sz w:val="21"/>
        </w:rPr>
        <w:t>MainForm sau fix hoàn chỉnh đạt chất lượng hiển thị tốt. Không còn issue High hoặc Critical. UI-001 và UI-002 RESOLVED hoàn toàn. Sẵn sàng cho QA smoke test (Bước 3.1).</w:t>
      </w:r>
    </w:p>
    <w:p>
      <w:pPr>
        <w:spacing w:after="80"/>
      </w:pPr>
      <w:r>
        <w:rPr>
          <w:sz w:val="21"/>
        </w:rPr>
        <w:t xml:space="preserve">Root cause quan trọng nhất: </w:t>
      </w:r>
      <w:r>
        <w:rPr>
          <w:rFonts w:ascii="Courier New" w:hAnsi="Courier New"/>
          <w:color w:val="F05922"/>
          <w:sz w:val="18"/>
        </w:rPr>
        <w:t>KzPanel.OnPaint</w:t>
      </w:r>
      <w:r>
        <w:rPr>
          <w:sz w:val="21"/>
        </w:rPr>
        <w:t xml:space="preserve"> cần dùng </w:t>
      </w:r>
      <w:r>
        <w:rPr>
          <w:rFonts w:ascii="Courier New" w:hAnsi="Courier New"/>
          <w:color w:val="F05922"/>
          <w:sz w:val="18"/>
        </w:rPr>
        <w:t>BackColor</w:t>
      </w:r>
      <w:r>
        <w:rPr>
          <w:sz w:val="21"/>
        </w:rPr>
        <w:t xml:space="preserve"> thực tế thay vì hardcode White — đã fix tại KztekComponent để áp dụng toàn bộ component library.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