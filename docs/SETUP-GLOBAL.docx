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Thiết lập config KZTEK dùng chung cho mọi project</w:t>
      </w:r>
    </w:p>
    <w:p>
      <w:pPr>
        <w:spacing w:after="80"/>
      </w:pPr>
      <w:r>
        <w:rPr>
          <w:sz w:val="21"/>
        </w:rPr>
        <w:t>created: 2026-07-25</w:t>
      </w:r>
    </w:p>
    <w:p>
      <w:pPr>
        <w:spacing w:after="80"/>
      </w:pPr>
      <w:r>
        <w:rPr>
          <w:sz w:val="21"/>
        </w:rPr>
        <w:t>updated: 2026-07-25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Config KZTEK dùng chung — Cài đặt &amp; Vận hành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Vấn đề đã giải quyết:</w:t>
      </w:r>
      <w:r>
        <w:rPr>
          <w:color w:val="4A3F8C"/>
        </w:rPr>
        <w:t xml:space="preserve"> Trước đây mỗi project muốn dùng bộ agent/skill/template KZTEK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đều phải </w:t>
      </w:r>
      <w:r>
        <w:rPr>
          <w:b/>
          <w:color w:val="4A3F8C"/>
        </w:rPr>
        <w:t>copy tay</w:t>
      </w:r>
      <w:r>
        <w:rPr>
          <w:color w:val="4A3F8C"/>
        </w:rPr>
        <w:t xml:space="preserve"> thư mục </w:t>
      </w:r>
      <w:r>
        <w:rPr>
          <w:rFonts w:ascii="Courier New" w:hAnsi="Courier New"/>
          <w:color w:val="F05922"/>
          <w:sz w:val="18"/>
        </w:rPr>
        <w:t>.claude/</w:t>
      </w:r>
      <w:r>
        <w:rPr>
          <w:color w:val="4A3F8C"/>
        </w:rPr>
        <w:t xml:space="preserve"> sang. Nhiều project → nhiều bản sao → lệch phiên bản,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sửa một chỗ không lan sang chỗ khác.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Cách giải quyết:</w:t>
      </w:r>
      <w:r>
        <w:rPr>
          <w:color w:val="4A3F8C"/>
        </w:rPr>
        <w:t xml:space="preserve"> Đưa config lên </w:t>
      </w:r>
      <w:r>
        <w:rPr>
          <w:b/>
          <w:color w:val="4A3F8C"/>
        </w:rPr>
        <w:t>user-level scope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~/.claude</w:t>
      </w:r>
      <w:r>
        <w:rPr>
          <w:color w:val="4A3F8C"/>
        </w:rPr>
        <w:t>) bằng junction trỏ về repo này.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Một nguồn duy nhất, git quản lý đầy đủ, mọi project trên máy tự động dùng được.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Nguyên lý</w:t>
      </w:r>
    </w:p>
    <w:p>
      <w:pPr>
        <w:spacing w:after="80"/>
      </w:pPr>
      <w:r>
        <w:rPr>
          <w:sz w:val="21"/>
        </w:rPr>
        <w:t>Claude Code đọc config theo 3 tầng, hợp nhất tự động: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Phạm vi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User (global)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C:\Users\&lt;user&gt;\.claude\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Mọi project trên máy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&lt;project&gt;\.claude\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Một project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&lt;project&gt;\.claude\settings.local.json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Một project, không commit</w:t>
            </w:r>
          </w:p>
        </w:tc>
      </w:tr>
    </w:tbl>
    <w:p/>
    <w:p>
      <w:pPr>
        <w:spacing w:after="80"/>
      </w:pPr>
      <w:r>
        <w:rPr>
          <w:sz w:val="21"/>
        </w:rPr>
        <w:t xml:space="preserve">Junction là </w:t>
      </w:r>
      <w:r>
        <w:rPr>
          <w:b/>
          <w:sz w:val="21"/>
        </w:rPr>
        <w:t>thư mục giả</w:t>
      </w:r>
      <w:r>
        <w:rPr>
          <w:sz w:val="21"/>
        </w:rPr>
        <w:t xml:space="preserve"> ở tầng User, chuyển tiếp mọi truy cập về file thật trong repo: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Lessons Learned: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~/.claude/lessons/</w:t>
      </w:r>
      <w:r>
        <w:rPr>
          <w:color w:val="4A3F8C"/>
        </w:rPr>
        <w:t xml:space="preserve"> (kinh nghiệm/gotcha kỹ thuật theo dự án — Avalonia, WinForms, camera SDK...)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trước đây là thư mục </w:t>
      </w:r>
      <w:r>
        <w:rPr>
          <w:b/>
          <w:color w:val="4A3F8C"/>
        </w:rPr>
        <w:t>thật, chỉ nằm trên máy, không có trong git</w:t>
      </w:r>
      <w:r>
        <w:rPr>
          <w:color w:val="4A3F8C"/>
        </w:rPr>
        <w:t xml:space="preserve"> — không backup, không đồng bộ máy khác.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Từ 2026-07-27 đã chuyển vào repo (</w:t>
      </w:r>
      <w:r>
        <w:rPr>
          <w:rFonts w:ascii="Courier New" w:hAnsi="Courier New"/>
          <w:color w:val="F05922"/>
          <w:sz w:val="18"/>
        </w:rPr>
        <w:t>.claude/lessons/</w:t>
      </w:r>
      <w:r>
        <w:rPr>
          <w:color w:val="4A3F8C"/>
        </w:rPr>
        <w:t>) và junction như 8 mục còn lại (xem bảng §3).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C:\Users\nguye\.claude\agents          ← junction (~0 byte)</w:t>
        <w:br/>
        <w:t xml:space="preserve">        │  mọi truy cập chuyển tiếp tới ↓</w:t>
        <w:br/>
        <w:t>Desktop\Claude-Git\claude\.claude\agents   ← file thật, git quản lý</w:t>
      </w:r>
    </w:p>
    <w:p>
      <w:pPr>
        <w:spacing w:after="80"/>
      </w:pPr>
      <w:r>
        <w:rPr>
          <w:sz w:val="21"/>
        </w:rPr>
        <w:t xml:space="preserve">Chỉ có </w:t>
      </w:r>
      <w:r>
        <w:rPr>
          <w:b/>
          <w:sz w:val="21"/>
        </w:rPr>
        <w:t>một</w:t>
      </w:r>
      <w:r>
        <w:rPr>
          <w:sz w:val="21"/>
        </w:rPr>
        <w:t xml:space="preserve"> bộ file. Sửa </w:t>
      </w:r>
      <w:r>
        <w:rPr>
          <w:rFonts w:ascii="Courier New" w:hAnsi="Courier New"/>
          <w:color w:val="F05922"/>
          <w:sz w:val="18"/>
        </w:rPr>
        <w:t>~/.claude/agents/cto.md</w:t>
      </w:r>
      <w:r>
        <w:rPr>
          <w:sz w:val="21"/>
        </w:rPr>
        <w:t xml:space="preserve"> == sửa file trong repo == </w:t>
      </w:r>
      <w:r>
        <w:rPr>
          <w:rFonts w:ascii="Courier New" w:hAnsi="Courier New"/>
          <w:color w:val="F05922"/>
          <w:sz w:val="18"/>
        </w:rPr>
        <w:t>git status</w:t>
      </w:r>
      <w:r>
        <w:rPr>
          <w:sz w:val="21"/>
        </w:rPr>
        <w:t xml:space="preserve"> thấy ngay.</w:t>
      </w:r>
    </w:p>
    <w:p>
      <w:pPr>
        <w:spacing w:after="80"/>
      </w:pPr>
      <w:r>
        <w:rPr>
          <w:sz w:val="21"/>
        </w:rPr>
        <w:t>Junction ≠ Shortcut (</w:t>
      </w:r>
      <w:r>
        <w:rPr>
          <w:rFonts w:ascii="Courier New" w:hAnsi="Courier New"/>
          <w:color w:val="F05922"/>
          <w:sz w:val="18"/>
        </w:rPr>
        <w:t>.lnk</w:t>
      </w:r>
      <w:r>
        <w:rPr>
          <w:sz w:val="21"/>
        </w:rPr>
        <w:t>): shortcut chỉ Explorer hiểu, chương trình khác coi là file lạ.</w:t>
      </w:r>
    </w:p>
    <w:p>
      <w:pPr>
        <w:spacing w:after="80"/>
      </w:pPr>
      <w:r>
        <w:rPr>
          <w:sz w:val="21"/>
        </w:rPr>
        <w:t>Junction hoạt động ở tầng hệ thống file nên Claude Code / python / git đều xem như thư mục thật.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Cài đặt trên máy mới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git clone https://github.com/flick-git-anhnv/claude.git C:\Users\&lt;user&gt;\Desktop\Claude-Git\claude</w:t>
        <w:br/>
        <w:t>cd C:\Users\&lt;user&gt;\Desktop\Claude-Git\claude</w:t>
        <w:br/>
        <w:t>powershell -ExecutionPolicy Bypass -File scripts\link-global.ps1</w:t>
      </w:r>
    </w:p>
    <w:p>
      <w:pPr>
        <w:spacing w:after="80"/>
      </w:pPr>
      <w:r>
        <w:rPr>
          <w:sz w:val="21"/>
        </w:rPr>
        <w:t xml:space="preserve">Không cần quyền admin. Sau đó merge 2 mục trong </w:t>
      </w:r>
      <w:r>
        <w:rPr>
          <w:rFonts w:ascii="Courier New" w:hAnsi="Courier New"/>
          <w:color w:val="F05922"/>
          <w:sz w:val="18"/>
        </w:rPr>
        <w:t>.claude/templates/settings-global.json</w:t>
      </w:r>
    </w:p>
    <w:p>
      <w:pPr>
        <w:spacing w:after="80"/>
      </w:pPr>
      <w:r>
        <w:rPr>
          <w:sz w:val="21"/>
        </w:rPr>
        <w:t xml:space="preserve">vào </w:t>
      </w:r>
      <w:r>
        <w:rPr>
          <w:rFonts w:ascii="Courier New" w:hAnsi="Courier New"/>
          <w:color w:val="F05922"/>
          <w:sz w:val="18"/>
        </w:rPr>
        <w:t>~/.claude/settings.json</w:t>
      </w:r>
      <w:r>
        <w:rPr>
          <w:sz w:val="21"/>
        </w:rPr>
        <w:t xml:space="preserve"> — </w:t>
      </w:r>
      <w:r>
        <w:rPr>
          <w:b/>
          <w:sz w:val="21"/>
        </w:rPr>
        <w:t>merge, không copy đè</w:t>
      </w:r>
      <w:r>
        <w:rPr>
          <w:sz w:val="21"/>
        </w:rPr>
        <w:t xml:space="preserve"> (file đó có thể đã chứa </w:t>
      </w:r>
      <w:r>
        <w:rPr>
          <w:rFonts w:ascii="Courier New" w:hAnsi="Courier New"/>
          <w:color w:val="F05922"/>
          <w:sz w:val="18"/>
        </w:rPr>
        <w:t>model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theme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enabledPlugins</w:t>
      </w:r>
      <w:r>
        <w:rPr>
          <w:sz w:val="21"/>
        </w:rPr>
        <w:t>, hook riêng của máy).</w:t>
      </w:r>
    </w:p>
    <w:p>
      <w:pPr>
        <w:spacing w:after="80"/>
      </w:pPr>
      <w:r>
        <w:rPr>
          <w:sz w:val="21"/>
        </w:rPr>
        <w:t>Kiểm tra: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powershell -ExecutionPolicy Bypass -File scripts\link-global.ps1 -WhatIf   # xem trước, không ghi</w:t>
        <w:br/>
        <w:t>Get-ChildItem C:\Users\&lt;user&gt;\.claude -Force | Where-Object { $_.LinkType -eq 'Junction' 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Bảng 9 junction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Junction tại `~/.claude\`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 trong repo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19 agent (kèm </w:t>
            </w:r>
            <w:r>
              <w:rPr>
                <w:rFonts w:ascii="Courier New" w:hAnsi="Courier New"/>
                <w:color w:val="F05922"/>
                <w:sz w:val="20"/>
              </w:rPr>
              <w:t>agents/references/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commands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Skill / slash command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shared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.claude/shared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CORE.md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GOTCHAS.md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templates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PRD, TDD, PLAN, EVAL...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references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.claude/references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Checklist bảo mật, DoD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evals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.claude/evals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Eval của agent/skill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hooks-kztek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.claude/hooks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config-protection.js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code-graph-lesson-reminder.js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</w:t>
            </w:r>
            <w:r>
              <w:rPr>
                <w:sz w:val="20"/>
              </w:rPr>
              <w:t xml:space="preserve"> (repo root)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>, linux-deb, kiosk...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lessons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.claude/lessons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Kinh nghiệm/gotcha kỹ thuật theo category (avalonia, csharp-winforms, camera-integration...) — chuyển vào repo 2026-07-27, trước đó là thư mục thật chỉ có trên máy</w:t>
            </w:r>
          </w:p>
        </w:tc>
      </w:tr>
    </w:tbl>
    <w:p/>
    <w:p>
      <w:pPr>
        <w:spacing w:after="80"/>
      </w:pPr>
      <w:r>
        <w:rPr>
          <w:b/>
          <w:sz w:val="21"/>
        </w:rPr>
        <w:t>Vì sao tên `hooks-kztek` mà không phải `hooks`:</w:t>
      </w:r>
      <w:r>
        <w:rPr>
          <w:sz w:val="21"/>
        </w:rPr>
        <w:t xml:space="preserve"> ban đầu (2026-07-25) </w:t>
      </w:r>
      <w:r>
        <w:rPr>
          <w:rFonts w:ascii="Courier New" w:hAnsi="Courier New"/>
          <w:color w:val="F05922"/>
          <w:sz w:val="18"/>
        </w:rPr>
        <w:t>~/.claude/hooks/</w:t>
      </w:r>
      <w:r>
        <w:rPr>
          <w:sz w:val="21"/>
        </w:rPr>
        <w:t xml:space="preserve"> có</w:t>
      </w:r>
    </w:p>
    <w:p>
      <w:pPr>
        <w:spacing w:after="80"/>
      </w:pPr>
      <w:r>
        <w:rPr>
          <w:sz w:val="21"/>
        </w:rPr>
        <w:t>hook riêng của máy (</w:t>
      </w:r>
      <w:r>
        <w:rPr>
          <w:rFonts w:ascii="Courier New" w:hAnsi="Courier New"/>
          <w:color w:val="F05922"/>
          <w:sz w:val="18"/>
        </w:rPr>
        <w:t>code-graph-lesson-reminder.js</w:t>
      </w:r>
      <w:r>
        <w:rPr>
          <w:sz w:val="21"/>
        </w:rPr>
        <w:t>) không thuộc repo này, nên dùng tên khác để</w:t>
      </w:r>
    </w:p>
    <w:p>
      <w:pPr>
        <w:spacing w:after="80"/>
      </w:pPr>
      <w:r>
        <w:rPr>
          <w:sz w:val="21"/>
        </w:rPr>
        <w:t>hai bộ cùng tồn tại. Từ 2026-07-29, hook đó đã được đưa vào repo (</w:t>
      </w:r>
      <w:r>
        <w:rPr>
          <w:rFonts w:ascii="Courier New" w:hAnsi="Courier New"/>
          <w:color w:val="F05922"/>
          <w:sz w:val="18"/>
        </w:rPr>
        <w:t>.claude/hooks/</w:t>
      </w:r>
      <w:r>
        <w:rPr>
          <w:sz w:val="21"/>
        </w:rPr>
        <w:t>, junction qua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hooks-kztek</w:t>
      </w:r>
      <w:r>
        <w:rPr>
          <w:sz w:val="21"/>
        </w:rPr>
        <w:t xml:space="preserve">) để không mất khi đổi máy — xem Lịch sử cập nhật cuối file. Tên </w:t>
      </w:r>
      <w:r>
        <w:rPr>
          <w:rFonts w:ascii="Courier New" w:hAnsi="Courier New"/>
          <w:color w:val="F05922"/>
          <w:sz w:val="18"/>
        </w:rPr>
        <w:t>hooks-kztek</w:t>
      </w:r>
      <w:r>
        <w:rPr>
          <w:sz w:val="21"/>
        </w:rPr>
        <w:t xml:space="preserve"> vẫn giữ</w:t>
      </w:r>
    </w:p>
    <w:p>
      <w:pPr>
        <w:spacing w:after="80"/>
      </w:pPr>
      <w:r>
        <w:rPr>
          <w:sz w:val="21"/>
        </w:rPr>
        <w:t xml:space="preserve">nguyên (không đổi lại thành </w:t>
      </w:r>
      <w:r>
        <w:rPr>
          <w:rFonts w:ascii="Courier New" w:hAnsi="Courier New"/>
          <w:color w:val="F05922"/>
          <w:sz w:val="18"/>
        </w:rPr>
        <w:t>hooks</w:t>
      </w:r>
      <w:r>
        <w:rPr>
          <w:sz w:val="21"/>
        </w:rPr>
        <w:t xml:space="preserve">) để tránh phá vỡ đường dẫn đã cấu hình trong </w:t>
      </w:r>
      <w:r>
        <w:rPr>
          <w:rFonts w:ascii="Courier New" w:hAnsi="Courier New"/>
          <w:color w:val="F05922"/>
          <w:sz w:val="18"/>
        </w:rPr>
        <w:t>settings.json</w:t>
      </w:r>
    </w:p>
    <w:p>
      <w:pPr>
        <w:spacing w:after="80"/>
      </w:pPr>
      <w:r>
        <w:rPr>
          <w:sz w:val="21"/>
        </w:rPr>
        <w:t>hiện có trên các máy khác.</w:t>
      </w:r>
    </w:p>
    <w:p>
      <w:pPr>
        <w:spacing w:after="80"/>
      </w:pPr>
      <w:r>
        <w:rPr>
          <w:b/>
          <w:sz w:val="21"/>
        </w:rPr>
        <w:t>Vì sao KHÔNG junction `CLAUDE.md`:</w:t>
      </w:r>
      <w:r>
        <w:rPr>
          <w:sz w:val="21"/>
        </w:rPr>
        <w:t xml:space="preserve"> quy trình 17-agent / Dispatcher / plan file chỉ phù hợp</w:t>
      </w:r>
    </w:p>
    <w:p>
      <w:pPr>
        <w:spacing w:after="80"/>
      </w:pPr>
      <w:r>
        <w:rPr>
          <w:sz w:val="21"/>
        </w:rPr>
        <w:t xml:space="preserve">project phần mềm, không nên áp lên mọi thư mục. Project nào cần thì tự có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riêng,</w:t>
      </w:r>
    </w:p>
    <w:p>
      <w:pPr>
        <w:spacing w:after="80"/>
      </w:pPr>
      <w:r>
        <w:rPr>
          <w:sz w:val="21"/>
        </w:rPr>
        <w:t xml:space="preserve">hoặc nạp bằng một dòng </w:t>
      </w:r>
      <w:r>
        <w:rPr>
          <w:rFonts w:ascii="Courier New" w:hAnsi="Courier New"/>
          <w:color w:val="F05922"/>
          <w:sz w:val="18"/>
        </w:rPr>
        <w:t>@C:/Users/nguye/Desktop/Claude-Git/claude/CLAUDE.md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⚠️ Cấm tuyệt đối: junction vào trong working tree của project khác</w:t>
      </w:r>
    </w:p>
    <w:p>
      <w:pPr>
        <w:spacing w:after="80"/>
      </w:pPr>
      <w:r>
        <w:rPr>
          <w:sz w:val="21"/>
        </w:rPr>
        <w:t xml:space="preserve">Git </w:t>
      </w:r>
      <w:r>
        <w:rPr>
          <w:b/>
          <w:sz w:val="21"/>
        </w:rPr>
        <w:t>đi xuyên junction</w:t>
      </w:r>
      <w:r>
        <w:rPr>
          <w:sz w:val="21"/>
        </w:rPr>
        <w:t xml:space="preserve"> và coi nó là thư mục thật. Nếu tạo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&lt;projectB&gt;\.claude\agents</w:t>
      </w:r>
      <w:r>
        <w:rPr>
          <w:sz w:val="21"/>
        </w:rPr>
        <w:t xml:space="preserve"> → trỏ vào repo này, thì </w:t>
      </w:r>
      <w:r>
        <w:rPr>
          <w:rFonts w:ascii="Courier New" w:hAnsi="Courier New"/>
          <w:color w:val="F05922"/>
          <w:sz w:val="18"/>
        </w:rPr>
        <w:t>git add -A</w:t>
      </w:r>
      <w:r>
        <w:rPr>
          <w:sz w:val="21"/>
        </w:rPr>
        <w:t xml:space="preserve"> ở project B sẽ hút</w:t>
      </w:r>
    </w:p>
    <w:p>
      <w:pPr>
        <w:spacing w:after="80"/>
      </w:pPr>
      <w:r>
        <w:rPr>
          <w:b/>
          <w:sz w:val="21"/>
        </w:rPr>
        <w:t>toàn bộ file của repo config</w:t>
      </w:r>
      <w:r>
        <w:rPr>
          <w:sz w:val="21"/>
        </w:rPr>
        <w:t xml:space="preserve"> vào repo B.</w:t>
      </w:r>
    </w:p>
    <w:p>
      <w:pPr>
        <w:spacing w:after="80"/>
      </w:pPr>
      <w:r>
        <w:rPr>
          <w:sz w:val="21"/>
        </w:rPr>
        <w:t xml:space="preserve">Chỉ junction tại </w:t>
      </w:r>
      <w:r>
        <w:rPr>
          <w:rFonts w:ascii="Courier New" w:hAnsi="Courier New"/>
          <w:color w:val="F05922"/>
          <w:sz w:val="18"/>
        </w:rPr>
        <w:t>~/.claude</w:t>
      </w:r>
      <w:r>
        <w:rPr>
          <w:sz w:val="21"/>
        </w:rPr>
        <w:t xml:space="preserve"> — nằm ngoài mọi working tree, git không bao giờ quét tới.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Quy tắc đường dẫn trong file config</w:t>
      </w:r>
    </w:p>
    <w:p>
      <w:pPr>
        <w:spacing w:after="80"/>
      </w:pPr>
      <w:r>
        <w:rPr>
          <w:sz w:val="21"/>
        </w:rPr>
        <w:t xml:space="preserve">Vì agent giờ được load từ </w:t>
      </w:r>
      <w:r>
        <w:rPr>
          <w:b/>
          <w:sz w:val="21"/>
        </w:rPr>
        <w:t>mọi project</w:t>
      </w:r>
      <w:r>
        <w:rPr>
          <w:sz w:val="21"/>
        </w:rPr>
        <w:t>, đường dẫn tương đối không còn tin được.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viết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Hạ tầng dùng chung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Tuyệt đối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C:/Users/nguye/.claude/templates/PRD-template.md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Sản phẩm của project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Tương đối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docs/plans/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src/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code-graph/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</w:p>
        </w:tc>
      </w:tr>
    </w:tbl>
    <w:p/>
    <w:p>
      <w:pPr>
        <w:spacing w:after="80"/>
      </w:pPr>
      <w:r>
        <w:rPr>
          <w:sz w:val="21"/>
        </w:rPr>
        <w:t>Sai hướng nào cũng lỗi: hạ tầng viết tương đối → không tìm thấy ở project khác;</w:t>
      </w:r>
    </w:p>
    <w:p>
      <w:pPr>
        <w:spacing w:after="80"/>
      </w:pPr>
      <w:r>
        <w:rPr>
          <w:sz w:val="21"/>
        </w:rPr>
        <w:t>sản phẩm viết tuyệt đối → project A ghi đè output của project B.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 xml:space="preserve"> tự phân giải logo theo </w:t>
      </w:r>
      <w:r>
        <w:rPr>
          <w:rFonts w:ascii="Courier New" w:hAnsi="Courier New"/>
          <w:color w:val="F05922"/>
          <w:sz w:val="18"/>
        </w:rPr>
        <w:t>Path(__file__).resolve()</w:t>
      </w:r>
      <w:r>
        <w:rPr>
          <w:sz w:val="21"/>
        </w:rPr>
        <w:t xml:space="preserve"> (đi xuyên junction</w:t>
      </w:r>
    </w:p>
    <w:p>
      <w:pPr>
        <w:spacing w:after="80"/>
      </w:pPr>
      <w:r>
        <w:rPr>
          <w:sz w:val="21"/>
        </w:rPr>
        <w:t>ra đường dẫn thật trong repo), nên tài liệu xuất từ project nào cũng có logo KZTEK.</w:t>
      </w:r>
    </w:p>
    <w:p>
      <w:pPr>
        <w:spacing w:after="80"/>
      </w:pPr>
      <w:r>
        <w:rPr>
          <w:sz w:val="21"/>
        </w:rPr>
        <w:t xml:space="preserve">Trước khi sửa, hàm </w:t>
      </w:r>
      <w:r>
        <w:rPr>
          <w:rFonts w:ascii="Courier New" w:hAnsi="Courier New"/>
          <w:color w:val="F05922"/>
          <w:sz w:val="18"/>
        </w:rPr>
        <w:t>find_logo()</w:t>
      </w:r>
      <w:r>
        <w:rPr>
          <w:sz w:val="21"/>
        </w:rPr>
        <w:t xml:space="preserve"> chỉ tìm theo CWD → chạy từ project khác là </w:t>
      </w:r>
      <w:r>
        <w:rPr>
          <w:b/>
          <w:sz w:val="21"/>
        </w:rPr>
        <w:t>mất logo mà không báo lỗi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Vận hành hằng ngày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làm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Sửa agent/skill/template dùng chung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trực tiếp (qua </w:t>
            </w:r>
            <w:r>
              <w:rPr>
                <w:rFonts w:ascii="Courier New" w:hAnsi="Courier New"/>
                <w:color w:val="F05922"/>
                <w:sz w:val="20"/>
              </w:rPr>
              <w:t>~/.claude/...</w:t>
            </w:r>
            <w:r>
              <w:rPr>
                <w:sz w:val="20"/>
              </w:rPr>
              <w:t xml:space="preserve"> hoặc trong repo — cùng một file)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Commit thay đổi đó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/sync-global</w:t>
            </w:r>
            <w:r>
              <w:rPr>
                <w:sz w:val="20"/>
              </w:rPr>
              <w:t xml:space="preserve"> — chạy được từ bất kỳ project nào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Lấy bản mới nhất về máy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/sync-global</w:t>
            </w:r>
            <w:r>
              <w:rPr>
                <w:sz w:val="20"/>
              </w:rPr>
              <w:t xml:space="preserve"> (bước pull)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 chuyển repo sang ổ/thư mục khác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lại </w:t>
            </w:r>
            <w:r>
              <w:rPr>
                <w:rFonts w:ascii="Courier New" w:hAnsi="Courier New"/>
                <w:color w:val="F05922"/>
                <w:sz w:val="20"/>
              </w:rPr>
              <w:t>link-global.ps1</w:t>
            </w:r>
            <w:r>
              <w:rPr>
                <w:sz w:val="20"/>
              </w:rPr>
              <w:t xml:space="preserve"> — script tự phát hiện junction trỏ sai và tạo lại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Xuất DOCX/PDF từ project bất kỳ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C:/Users/nguye/.claude/scripts/md_to_docx_kztek.py &lt;file.md&gt;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Rollback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Bỏ toàn bộ junction — file thật trong repo KHÔNG bị ảnh hưởng</w:t>
        <w:br/>
        <w:t>powershell -ExecutionPolicy Bypass -File scripts\link-global.ps1 -Unlink</w:t>
        <w:br/>
        <w:br/>
        <w:t># Trả settings.json / commands / hooks về bản trước khi đổi</w:t>
        <w:br/>
        <w:t>Copy-Item C:\Users\nguye\.claude\_backup-before-junction-2026-07-25\* C:\Users\nguye\.claude\ -Recurse -Force</w:t>
        <w:br/>
        <w:br/>
        <w:t># Trả code trong repo về trạng thái cũ</w:t>
        <w:br/>
        <w:t>git -C &lt;repo&gt; switch main</w:t>
      </w:r>
    </w:p>
    <w:p>
      <w:pPr>
        <w:spacing w:after="80"/>
      </w:pPr>
      <w:r>
        <w:rPr>
          <w:sz w:val="21"/>
        </w:rPr>
        <w:t xml:space="preserve">Xoá junction bằng </w:t>
      </w:r>
      <w:r>
        <w:rPr>
          <w:rFonts w:ascii="Courier New" w:hAnsi="Courier New"/>
          <w:color w:val="F05922"/>
          <w:sz w:val="18"/>
        </w:rPr>
        <w:t>rmdir</w:t>
      </w:r>
      <w:r>
        <w:rPr>
          <w:sz w:val="21"/>
        </w:rPr>
        <w:t xml:space="preserve"> </w:t>
      </w:r>
      <w:r>
        <w:rPr>
          <w:b/>
          <w:sz w:val="21"/>
        </w:rPr>
        <w:t>không</w:t>
      </w:r>
      <w:r>
        <w:rPr>
          <w:sz w:val="21"/>
        </w:rPr>
        <w:t xml:space="preserve"> xoá nội dung đích — đây là hành vi của junction, không phải may mắn.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-Unlink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cmd /c rmdir</w:t>
      </w:r>
      <w:r>
        <w:rPr>
          <w:sz w:val="21"/>
        </w:rPr>
        <w:t xml:space="preserve"> chính vì lý do này (</w:t>
      </w:r>
      <w:r>
        <w:rPr>
          <w:rFonts w:ascii="Courier New" w:hAnsi="Courier New"/>
          <w:color w:val="F05922"/>
          <w:sz w:val="18"/>
        </w:rPr>
        <w:t>Remove-Item -Recurse</w:t>
      </w:r>
      <w:r>
        <w:rPr>
          <w:sz w:val="21"/>
        </w:rPr>
        <w:t xml:space="preserve"> trên junction</w:t>
      </w:r>
    </w:p>
    <w:p>
      <w:pPr>
        <w:spacing w:after="80"/>
      </w:pPr>
      <w:r>
        <w:rPr>
          <w:sz w:val="21"/>
        </w:rPr>
        <w:t>từng có bug xoá xuyên sang target ở PowerShell cũ).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Ghi chú về git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 `.docx`/`.pdf` của tài liệu hạ tầng đã bỏ tracking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.claude/**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scripts/**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CLAUDE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RULES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WORKFLOW</w:t>
      </w:r>
      <w:r>
        <w:rPr>
          <w:sz w:val="21"/>
        </w:rPr>
        <w:t xml:space="preserve">). Lý do: §19 CLAUDE.md bắt xuất DOCX+PDF sau mỗi lần sửa </w:t>
      </w:r>
      <w:r>
        <w:rPr>
          <w:rFonts w:ascii="Courier New" w:hAnsi="Courier New"/>
          <w:color w:val="F05922"/>
          <w:sz w:val="18"/>
        </w:rPr>
        <w:t>.md</w:t>
      </w:r>
      <w:r>
        <w:rPr>
          <w:sz w:val="21"/>
        </w:rPr>
        <w:t>;</w:t>
      </w:r>
    </w:p>
    <w:p>
      <w:pPr>
        <w:spacing w:after="80"/>
      </w:pPr>
      <w:r>
        <w:rPr>
          <w:sz w:val="21"/>
        </w:rPr>
        <w:t xml:space="preserve">binary không delta được nên mỗi lần sửa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cộng thêm ~1,2 MB vĩnh viễn vào </w:t>
      </w:r>
      <w:r>
        <w:rPr>
          <w:rFonts w:ascii="Courier New" w:hAnsi="Courier New"/>
          <w:color w:val="F05922"/>
          <w:sz w:val="18"/>
        </w:rPr>
        <w:t>.git</w:t>
      </w:r>
    </w:p>
    <w:p>
      <w:pPr>
        <w:spacing w:after="80"/>
      </w:pPr>
      <w:r>
        <w:rPr>
          <w:sz w:val="21"/>
        </w:rPr>
        <w:t>(đã lên 162 MB cho 71 file text). Các file này sinh lại được bằng script.</w:t>
      </w:r>
    </w:p>
    <w:p>
      <w:pPr>
        <w:spacing w:after="80"/>
      </w:pPr>
      <w:r>
        <w:rPr>
          <w:sz w:val="21"/>
        </w:rPr>
        <w:t xml:space="preserve">Deliverable trong </w:t>
      </w:r>
      <w:r>
        <w:rPr>
          <w:rFonts w:ascii="Courier New" w:hAnsi="Courier New"/>
          <w:color w:val="F05922"/>
          <w:sz w:val="18"/>
        </w:rPr>
        <w:t>docs/</w:t>
      </w:r>
      <w:r>
        <w:rPr>
          <w:sz w:val="21"/>
        </w:rPr>
        <w:t xml:space="preserve"> vẫn tracked bình thường.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Junction </w:t>
      </w:r>
      <w:r>
        <w:rPr>
          <w:b/>
          <w:sz w:val="21"/>
        </w:rPr>
        <w:t>không</w:t>
      </w:r>
      <w:r>
        <w:rPr>
          <w:sz w:val="21"/>
        </w:rPr>
        <w:t xml:space="preserve"> nằm trong git (là cấu hình máy, không phải nội dung).</w:t>
      </w:r>
    </w:p>
    <w:p>
      <w:pPr>
        <w:spacing w:after="80"/>
      </w:pPr>
      <w:r>
        <w:rPr>
          <w:sz w:val="21"/>
        </w:rPr>
        <w:t xml:space="preserve">Cách cài được version hoá qua </w:t>
      </w:r>
      <w:r>
        <w:rPr>
          <w:rFonts w:ascii="Courier New" w:hAnsi="Courier New"/>
          <w:color w:val="F05922"/>
          <w:sz w:val="18"/>
        </w:rPr>
        <w:t>scripts/link-global.ps1</w:t>
      </w:r>
      <w:r>
        <w:rPr>
          <w:sz w:val="21"/>
        </w:rPr>
        <w:t xml:space="preserve"> — clone xong chạy script là xong.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— chuyển config sang user-level scope bằng 8 junction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Code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junction thứ 9 </w:t>
            </w:r>
            <w:r>
              <w:rPr>
                <w:rFonts w:ascii="Courier New" w:hAnsi="Courier New"/>
                <w:color w:val="F05922"/>
                <w:sz w:val="20"/>
              </w:rPr>
              <w:t>lessons</w:t>
            </w:r>
            <w:r>
              <w:rPr>
                <w:sz w:val="20"/>
              </w:rPr>
              <w:t xml:space="preserve"> — chuyển </w:t>
            </w:r>
            <w:r>
              <w:rPr>
                <w:rFonts w:ascii="Courier New" w:hAnsi="Courier New"/>
                <w:color w:val="F05922"/>
                <w:sz w:val="20"/>
              </w:rPr>
              <w:t>~/.claude/lessons/</w:t>
            </w:r>
            <w:r>
              <w:rPr>
                <w:sz w:val="20"/>
              </w:rPr>
              <w:t xml:space="preserve"> (429 file, ~87MB, trước đó là thư mục thật chỉ có trên máy, không backup/không đồng bộ) vào </w:t>
            </w:r>
            <w:r>
              <w:rPr>
                <w:rFonts w:ascii="Courier New" w:hAnsi="Courier New"/>
                <w:color w:val="F05922"/>
                <w:sz w:val="20"/>
              </w:rPr>
              <w:t>.claude/lessons/</w:t>
            </w:r>
            <w:r>
              <w:rPr>
                <w:sz w:val="20"/>
              </w:rPr>
              <w:t xml:space="preserve"> trong repo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Code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Đưa </w:t>
            </w:r>
            <w:r>
              <w:rPr>
                <w:rFonts w:ascii="Courier New" w:hAnsi="Courier New"/>
                <w:color w:val="F05922"/>
                <w:sz w:val="20"/>
              </w:rPr>
              <w:t>code-graph-lesson-reminder.js</w:t>
            </w:r>
            <w:r>
              <w:rPr>
                <w:sz w:val="20"/>
              </w:rPr>
              <w:t xml:space="preserve"> (hook </w:t>
            </w:r>
            <w:r>
              <w:rPr>
                <w:rFonts w:ascii="Courier New" w:hAnsi="Courier New"/>
                <w:color w:val="F05922"/>
                <w:sz w:val="20"/>
              </w:rPr>
              <w:t>PostToolUse</w:t>
            </w:r>
            <w:r>
              <w:rPr>
                <w:sz w:val="20"/>
              </w:rPr>
              <w:t xml:space="preserve"> nhắc cập nhật CODE-GRAPH/lesson) vào </w:t>
            </w:r>
            <w:r>
              <w:rPr>
                <w:rFonts w:ascii="Courier New" w:hAnsi="Courier New"/>
                <w:color w:val="F05922"/>
                <w:sz w:val="20"/>
              </w:rPr>
              <w:t>.claude/hooks/</w:t>
            </w:r>
            <w:r>
              <w:rPr>
                <w:sz w:val="20"/>
              </w:rPr>
              <w:t xml:space="preserve"> của repo — trước đó là hook riêng của máy, không tracked. Cập nhật </w:t>
            </w:r>
            <w:r>
              <w:rPr>
                <w:rFonts w:ascii="Courier New" w:hAnsi="Courier New"/>
                <w:color w:val="F05922"/>
                <w:sz w:val="20"/>
              </w:rPr>
              <w:t>settings.json</w:t>
            </w:r>
            <w:r>
              <w:rPr>
                <w:sz w:val="20"/>
              </w:rPr>
              <w:t xml:space="preserve"> thật + template </w:t>
            </w:r>
            <w:r>
              <w:rPr>
                <w:rFonts w:ascii="Courier New" w:hAnsi="Courier New"/>
                <w:color w:val="F05922"/>
                <w:sz w:val="20"/>
              </w:rPr>
              <w:t>settings-global.json</w:t>
            </w:r>
            <w:r>
              <w:rPr>
                <w:sz w:val="20"/>
              </w:rPr>
              <w:t xml:space="preserve"> trỏ về </w:t>
            </w:r>
            <w:r>
              <w:rPr>
                <w:rFonts w:ascii="Courier New" w:hAnsi="Courier New"/>
                <w:color w:val="F05922"/>
                <w:sz w:val="20"/>
              </w:rPr>
              <w:t>hooks-kztek/</w:t>
            </w:r>
            <w:r>
              <w:rPr>
                <w:sz w:val="20"/>
              </w:rPr>
              <w:t xml:space="preserve"> thay vì </w:t>
            </w:r>
            <w:r>
              <w:rPr>
                <w:rFonts w:ascii="Courier New" w:hAnsi="Courier New"/>
                <w:color w:val="F05922"/>
                <w:sz w:val="20"/>
              </w:rPr>
              <w:t>hooks/</w:t>
            </w:r>
            <w:r>
              <w:rPr>
                <w:sz w:val="20"/>
              </w:rPr>
              <w:t>. Lý do đổi: user muốn giữ thiết lập khi đổi máy, không muốn phải tạo lại thủ công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Code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