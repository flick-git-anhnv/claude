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task: ecc-research</w:t>
      </w:r>
    </w:p>
    <w:p>
      <w:pPr>
        <w:spacing w:after="80"/>
      </w:pPr>
      <w:r>
        <w:rPr>
          <w:sz w:val="21"/>
        </w:rPr>
        <w:t>created: 2026-07-12</w:t>
      </w:r>
    </w:p>
    <w:p>
      <w:pPr>
        <w:spacing w:after="80"/>
      </w:pPr>
      <w:r>
        <w:rPr>
          <w:sz w:val="21"/>
        </w:rPr>
        <w:t>updated: 2026-07-12 (Phase 3 done — merged to main)</w:t>
      </w:r>
    </w:p>
    <w:p>
      <w:pPr>
        <w:spacing w:after="80"/>
      </w:pPr>
      <w:r>
        <w:rPr>
          <w:sz w:val="21"/>
        </w:rPr>
        <w:t>status: completed</w:t>
      </w:r>
    </w:p>
    <w:p>
      <w:pPr>
        <w:spacing w:after="80"/>
      </w:pPr>
      <w:r>
        <w:rPr>
          <w:sz w:val="21"/>
        </w:rPr>
        <w:t>workflow: WF-GITHUB-RESEARCH</w:t>
      </w:r>
    </w:p>
    <w:p>
      <w:pPr>
        <w:spacing w:after="80"/>
      </w:pPr>
      <w:r>
        <w:rPr>
          <w:sz w:val="21"/>
        </w:rPr>
        <w:t>priority: P2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PLAN: Nghiên cứu repo GitHub — affaan-m/ecc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Mô tả</w:t>
      </w:r>
    </w:p>
    <w:p>
      <w:pPr>
        <w:spacing w:after="80"/>
      </w:pPr>
      <w:r>
        <w:rPr>
          <w:sz w:val="21"/>
        </w:rPr>
        <w:t>Nghiên cứu repo GitHub https://github.com/affaan-m/ecc theo workflow WF-GITHUB-RESEARCH: phân tích cấu trúc, mục đích, điểm nổi bật kỹ thuật, sau đó đề xuất cải tiến có thể áp dụng vào codebase KZTEK.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Nguồn yêu cầu</w:t>
      </w:r>
    </w:p>
    <w:p>
      <w:pPr>
        <w:pStyle w:val="ListBullet"/>
        <w:spacing w:after="20"/>
        <w:ind w:left="283"/>
      </w:pPr>
      <w:r>
        <w:rPr>
          <w:sz w:val="21"/>
        </w:rPr>
        <w:t>Yêu cầu gốc: Nghiên cứu repo GitHub https://github.com/affaan-m/ecc</w:t>
      </w:r>
    </w:p>
    <w:p>
      <w:pPr>
        <w:pStyle w:val="ListBullet"/>
        <w:spacing w:after="20"/>
        <w:ind w:left="283"/>
      </w:pPr>
      <w:r>
        <w:rPr>
          <w:sz w:val="21"/>
        </w:rPr>
        <w:t>Workflow: WF-GITHUB-RESEARCH — Nghiên cứu 1 repo GitHub theo link user gửi</w:t>
      </w:r>
    </w:p>
    <w:p>
      <w:pPr>
        <w:pStyle w:val="ListBullet"/>
        <w:spacing w:after="20"/>
        <w:ind w:left="283"/>
      </w:pPr>
      <w:r>
        <w:rPr>
          <w:sz w:val="21"/>
        </w:rPr>
        <w:t>Agent chain: GITHUB-REPO-RESEARCHER (Phase 0 Audit) → GITHUB-REPO-RESEARCHER (tạo nhánh + clone + phân tích + đề xuất) → USER (duyệt) → GITHUB-REPO-RESEARCHER (áp dụng) → USER (xác nhận merge) → GITHUB-REPO-RESEARCHER (merge main)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Phases &amp; Steps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Session isolation (CLAUDE.md §16.5):</w:t>
      </w:r>
      <w:r>
        <w:rPr>
          <w:color w:val="4A3F8C"/>
        </w:rPr>
        <w:t xml:space="preserve"> Mỗi bước ⬜/🔄 PHẢI chạy tách session — LOCAL dùng </w:t>
      </w:r>
      <w:r>
        <w:rPr>
          <w:rFonts w:ascii="Courier New" w:hAnsi="Courier New"/>
          <w:color w:val="F05922"/>
          <w:sz w:val="18"/>
        </w:rPr>
        <w:t>Agent</w:t>
      </w:r>
      <w:r>
        <w:rPr>
          <w:color w:val="4A3F8C"/>
        </w:rPr>
        <w:t xml:space="preserve"> subagent, WEB dùng </w:t>
      </w:r>
      <w:r>
        <w:rPr>
          <w:rFonts w:ascii="Courier New" w:hAnsi="Courier New"/>
          <w:color w:val="F05922"/>
          <w:sz w:val="18"/>
        </w:rPr>
        <w:t>RemoteTrigger</w:t>
      </w:r>
      <w:r>
        <w:rPr>
          <w:color w:val="4A3F8C"/>
        </w:rPr>
        <w:t>. Agent/trigger tự commit+push+điền cột "Hoàn thành lúc".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Phase 0: Audit &amp; Khởi tạo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 Audit — kiểm tra đã có nhánh/plan/artifact chưa; phát hiện drift; xác định bước nào cần chạy vs bỏ qua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mới — tất cả bước cần chạy; không có drift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Branch session </w:t>
            </w:r>
            <w:r>
              <w:rPr>
                <w:rFonts w:ascii="Courier New" w:hAnsi="Courier New"/>
                <w:color w:val="F05922"/>
                <w:sz w:val="20"/>
              </w:rPr>
              <w:t>claude/ecc-research-l0sizv</w:t>
            </w:r>
            <w:r>
              <w:rPr>
                <w:sz w:val="20"/>
              </w:rPr>
              <w:t xml:space="preserve"> được dùng thay </w:t>
            </w:r>
            <w:r>
              <w:rPr>
                <w:rFonts w:ascii="Courier New" w:hAnsi="Courier New"/>
                <w:color w:val="F05922"/>
                <w:sz w:val="20"/>
              </w:rPr>
              <w:t>research/ecc-2026-07-12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Tạo nhánh nghiên cứu mới </w:t>
            </w:r>
            <w:r>
              <w:rPr>
                <w:rFonts w:ascii="Courier New" w:hAnsi="Courier New"/>
                <w:color w:val="F05922"/>
                <w:sz w:val="20"/>
              </w:rPr>
              <w:t>research/ecc-2026-07-12</w:t>
            </w:r>
            <w:r>
              <w:rPr>
                <w:sz w:val="20"/>
              </w:rPr>
              <w:t xml:space="preserve"> từ main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Dùng branch session </w:t>
            </w:r>
            <w:r>
              <w:rPr>
                <w:rFonts w:ascii="Courier New" w:hAnsi="Courier New"/>
                <w:color w:val="F05922"/>
                <w:sz w:val="20"/>
              </w:rPr>
              <w:t>claude/ecc-research-l0sizv</w:t>
            </w:r>
            <w:r>
              <w:rPr>
                <w:sz w:val="20"/>
              </w:rPr>
              <w:t xml:space="preserve"> (đã tồn tại)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Branch bắt buộc của session — không tạo nhánh riêng để tránh xung đột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1: Clone &amp; Phân tích repo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Clone repo https://github.com/affaan-m/ecc về thư mục scratchpad (ngoài working tree KZTEK), đọc &amp; phân tích toàn bộ cấu trúc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Repo đã clone tại scratchpad/ecc-clone/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Clone CHỈ để đọc, KHÔNG đưa </w:t>
            </w:r>
            <w:r>
              <w:rPr>
                <w:rFonts w:ascii="Courier New" w:hAnsi="Courier New"/>
                <w:color w:val="F05922"/>
                <w:sz w:val="20"/>
              </w:rPr>
              <w:t>.git</w:t>
            </w:r>
            <w:r>
              <w:rPr>
                <w:sz w:val="20"/>
              </w:rPr>
              <w:t xml:space="preserve"> ngoài vào commit KZTEK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Viết phần phân tích repo vào </w:t>
            </w:r>
            <w:r>
              <w:rPr>
                <w:rFonts w:ascii="Courier New" w:hAnsi="Courier New"/>
                <w:color w:val="F05922"/>
                <w:sz w:val="20"/>
              </w:rPr>
              <w:t>docs/research/RESEARCH-ecc-2026-07-12.md</w:t>
            </w:r>
            <w:r>
              <w:rPr>
                <w:sz w:val="20"/>
              </w:rPr>
              <w:t xml:space="preserve"> — mục đích, cấu trúc, điểm nổi bật kỹ thuật. KHÔNG kèm đề xuất cải tiến ở bước này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docs/research/RESEARCH-ecc-2026-07-12.md</w:t>
            </w:r>
            <w:r>
              <w:rPr>
                <w:sz w:val="20"/>
              </w:rPr>
              <w:t xml:space="preserve"> (phần phân tích), </w:t>
            </w:r>
            <w:r>
              <w:rPr>
                <w:rFonts w:ascii="Courier New" w:hAnsi="Courier New"/>
                <w:color w:val="F05922"/>
                <w:sz w:val="20"/>
              </w:rPr>
              <w:t>.docx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PDF thất bại (thiếu LibreOffice), DOCX OK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Dựa trên phân tích Bước 1.2, viết bảng đề xuất cải tiến (học từ đâu, áp dụng vào đâu trong KZTEK, lợi ích, rủi ro/effort) và trình user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Bảng 8 đề xuất E1-E8 (nhúng vào </w:t>
            </w:r>
            <w:r>
              <w:rPr>
                <w:rFonts w:ascii="Courier New" w:hAnsi="Courier New"/>
                <w:color w:val="F05922"/>
                <w:sz w:val="20"/>
              </w:rPr>
              <w:t>RESEARCH-ecc-2026-07-12.md</w:t>
            </w:r>
            <w:r>
              <w:rPr>
                <w:sz w:val="20"/>
              </w:rPr>
              <w:t>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2: User duyệt &amp; Áp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xác nhận đề xuất nào được áp dụng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E1-E7 được chọn, E8 bỏ qua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xác nhận áp dụng E1-E7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Áp dụng đề xuất đã được user chọn vào code/tài liệu KZTEK, commit lên nhánh nghiên cứu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 file tạo mới, 4 file sửa; commit trên nhánh session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E1-E7 đã áp dụng đầy đủ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Phase 3: Merge về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Artifact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Hoàn thành lúc</w:t>
            </w:r>
          </w:p>
        </w:tc>
        <w:tc>
          <w:tcPr>
            <w:tcW w:type="dxa" w:w="138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xác nhận merge nhánh nghiên cứu về main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User chọn "Merge thẳng vào main" (không qua PR)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Xác nhận riêng biệt qua AskUserQuestion</w:t>
            </w:r>
          </w:p>
        </w:tc>
      </w:tr>
      <w:tr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Merge nhánh </w:t>
            </w:r>
            <w:r>
              <w:rPr>
                <w:rFonts w:ascii="Courier New" w:hAnsi="Courier New"/>
                <w:color w:val="F05922"/>
                <w:sz w:val="20"/>
              </w:rPr>
              <w:t>claude/ecc-research-l0sizv</w:t>
            </w:r>
            <w:r>
              <w:rPr>
                <w:sz w:val="20"/>
              </w:rPr>
              <w:t xml:space="preserve"> về main sau khi có xác nhận rõ ràng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GITHUB-REPO-RESEARCHER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Merge commit </w:t>
            </w:r>
            <w:r>
              <w:rPr>
                <w:rFonts w:ascii="Courier New" w:hAnsi="Courier New"/>
                <w:color w:val="F05922"/>
                <w:sz w:val="20"/>
              </w:rPr>
              <w:t>e3c0f13</w:t>
            </w:r>
            <w:r>
              <w:rPr>
                <w:sz w:val="20"/>
              </w:rPr>
              <w:t xml:space="preserve"> trên </w:t>
            </w:r>
            <w:r>
              <w:rPr>
                <w:rFonts w:ascii="Courier New" w:hAnsi="Courier New"/>
                <w:color w:val="F05922"/>
                <w:sz w:val="20"/>
              </w:rPr>
              <w:t>main</w:t>
            </w:r>
            <w:r>
              <w:rPr>
                <w:sz w:val="20"/>
              </w:rPr>
              <w:t>, đã push origin/main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138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git merge --no-ff</w:t>
            </w:r>
            <w:r>
              <w:rPr>
                <w:sz w:val="20"/>
              </w:rPr>
              <w:t xml:space="preserve">, không conflict, đã push </w:t>
            </w:r>
            <w:r>
              <w:rPr>
                <w:rFonts w:ascii="Courier New" w:hAnsi="Courier New"/>
                <w:color w:val="F05922"/>
                <w:sz w:val="20"/>
              </w:rPr>
              <w:t>1ddc64d..e3c0f13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Handoff Log (BẮT BUỘC — xem CLAUDE.md §16.5 Bước 4)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Mỗi bước chạy session/subagent riêng nên KHÔNG thấy lịch sử bước trước. Agent hoàn thành bước PHẢI thêm 1 entry dưới đây; task-planner PHẢI nhúng nguyên văn mục này vào prompt của bước kế tiếp — tránh đọc lại/nghiên cứu lại.</w:t>
      </w:r>
    </w:p>
    <w:p>
      <w:pPr>
        <w:spacing w:after="80"/>
      </w:pPr>
      <w:r>
        <w:rPr>
          <w:sz w:val="21"/>
        </w:rPr>
        <w:t>&lt;!-- Thêm entry mới ở cuối, KHÔNG xoá entry cũ --&gt;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0.1 — Phase 0 Audit</w:t>
      </w:r>
    </w:p>
    <w:p>
      <w:pPr>
        <w:pStyle w:val="ListBullet"/>
        <w:spacing w:after="20"/>
        <w:ind w:left="283"/>
      </w:pPr>
      <w:r>
        <w:rPr>
          <w:sz w:val="21"/>
        </w:rPr>
        <w:t>Đã làm: Kiểm tra git branch (claude/ecc-research-l0sizv), glob docs/research/ (trống), glob .claude/plans/ (chỉ có plan mới tạo). Xác nhận task mới, không có artifact trước đó, không có drift.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File/module đã đọc: </w:t>
      </w:r>
      <w:r>
        <w:rPr>
          <w:rFonts w:ascii="Courier New" w:hAnsi="Courier New"/>
          <w:color w:val="F05922"/>
          <w:sz w:val="21"/>
        </w:rPr>
        <w:t>.claude/plans/PLAN-ecc-research-2026-07-12.md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Quyết định quan trọng: Dùng branch session </w:t>
      </w:r>
      <w:r>
        <w:rPr>
          <w:rFonts w:ascii="Courier New" w:hAnsi="Courier New"/>
          <w:color w:val="F05922"/>
          <w:sz w:val="21"/>
        </w:rPr>
        <w:t>claude/ecc-research-l0sizv</w:t>
      </w:r>
      <w:r>
        <w:rPr>
          <w:sz w:val="21"/>
        </w:rPr>
        <w:t xml:space="preserve"> thay cho tạo </w:t>
      </w:r>
      <w:r>
        <w:rPr>
          <w:rFonts w:ascii="Courier New" w:hAnsi="Courier New"/>
          <w:color w:val="F05922"/>
          <w:sz w:val="21"/>
        </w:rPr>
        <w:t>research/ecc-2026-07-12</w:t>
      </w:r>
      <w:r>
        <w:rPr>
          <w:sz w:val="21"/>
        </w:rPr>
        <w:t xml:space="preserve"> riêng (branch bắt buộc của session).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Bước sau cần biết: Branch là </w:t>
      </w:r>
      <w:r>
        <w:rPr>
          <w:rFonts w:ascii="Courier New" w:hAnsi="Courier New"/>
          <w:color w:val="F05922"/>
          <w:sz w:val="21"/>
        </w:rPr>
        <w:t>claude/ecc-research-l0sizv</w:t>
      </w:r>
      <w:r>
        <w:rPr>
          <w:sz w:val="21"/>
        </w:rPr>
        <w:t xml:space="preserve">, không phải </w:t>
      </w:r>
      <w:r>
        <w:rPr>
          <w:rFonts w:ascii="Courier New" w:hAnsi="Courier New"/>
          <w:color w:val="F05922"/>
          <w:sz w:val="21"/>
        </w:rPr>
        <w:t>research/ecc-2026-07-12</w:t>
      </w:r>
      <w:r>
        <w:rPr>
          <w:sz w:val="21"/>
        </w:rPr>
        <w:t>. KHÔNG tạo thêm branch.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0.2 — Tạo nhánh nghiên cứu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làm: Xác nhận branch </w:t>
      </w:r>
      <w:r>
        <w:rPr>
          <w:rFonts w:ascii="Courier New" w:hAnsi="Courier New"/>
          <w:color w:val="F05922"/>
          <w:sz w:val="21"/>
        </w:rPr>
        <w:t>claude/ecc-research-l0sizv</w:t>
      </w:r>
      <w:r>
        <w:rPr>
          <w:sz w:val="21"/>
        </w:rPr>
        <w:t xml:space="preserve"> đã tồn tại (cả local và remote). Không tạo thêm.</w:t>
      </w:r>
    </w:p>
    <w:p>
      <w:pPr>
        <w:pStyle w:val="ListBullet"/>
        <w:spacing w:after="20"/>
        <w:ind w:left="283"/>
      </w:pPr>
      <w:r>
        <w:rPr>
          <w:sz w:val="21"/>
        </w:rPr>
        <w:t>File/module đã đọc: git branch output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Reuse branch session hiện tại.</w:t>
      </w:r>
    </w:p>
    <w:p>
      <w:pPr>
        <w:pStyle w:val="ListBullet"/>
        <w:spacing w:after="20"/>
        <w:ind w:left="283"/>
      </w:pPr>
      <w:r>
        <w:rPr>
          <w:sz w:val="21"/>
        </w:rPr>
        <w:t>Bước sau cần biết: Không có gì đặc biệt.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1.1 — Clone repo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làm: </w:t>
      </w:r>
      <w:r>
        <w:rPr>
          <w:rFonts w:ascii="Courier New" w:hAnsi="Courier New"/>
          <w:color w:val="F05922"/>
          <w:sz w:val="21"/>
        </w:rPr>
        <w:t>git clone --depth 1 https://github.com/affaan-m/ecc</w:t>
      </w:r>
      <w:r>
        <w:rPr>
          <w:sz w:val="21"/>
        </w:rPr>
        <w:t xml:space="preserve"> vào scratchpad/ecc-clone/. Đọc: plugin.json, PLUGIN_SCHEMA_NOTES.md, identity.json, ecc-tools.json, package.json, SOUL.md, README.md (80 dòng đầu), hooks/hooks.json, SKILL.md của: security-review, tdd-workflow, verification-loop, eval-harness, agent-sort, strategic-compact, plan-canvas, agent-introspection-debugging. Liệt kê cấu trúc thư mục toàn bộ.</w:t>
      </w:r>
    </w:p>
    <w:p>
      <w:pPr>
        <w:pStyle w:val="ListBullet"/>
        <w:spacing w:after="20"/>
        <w:ind w:left="283"/>
      </w:pPr>
      <w:r>
        <w:rPr>
          <w:sz w:val="21"/>
        </w:rPr>
        <w:t>File/module đã đọc: 15+ files trong scratchpad/ecc-clone/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ECC là harness operator system (không phải framework code), 211K stars, MIT, v2.0.0, 278 skills, 67 agents, 94 command shims.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Bước sau cần biết: ECC KHÔNG có source code app thông thường — toàn bộ là </w:t>
      </w:r>
      <w:r>
        <w:rPr>
          <w:rFonts w:ascii="Courier New" w:hAnsi="Courier New"/>
          <w:color w:val="F05922"/>
          <w:sz w:val="21"/>
        </w:rPr>
        <w:t>.md</w:t>
      </w:r>
      <w:r>
        <w:rPr>
          <w:sz w:val="21"/>
        </w:rPr>
        <w:t xml:space="preserve"> skill/agent definitions + JS hook scripts + JSON manifests. Đọc thêm trong scratchpad nếu cần, không clone lại.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2.1 + 2.2 — User xác nhận &amp; Áp dụng E1-E7</w:t>
      </w:r>
    </w:p>
    <w:p>
      <w:pPr>
        <w:pStyle w:val="ListBullet"/>
        <w:spacing w:after="20"/>
        <w:ind w:left="283"/>
      </w:pPr>
      <w:r>
        <w:rPr>
          <w:sz w:val="21"/>
        </w:rPr>
        <w:t>Đã làm: User chọn E1-E7, bỏ E8. Áp dụng 7 thay đổi: E1 (hook config-protection.js + settings.json), E2 (GOTCHAS.md + CLAUDE.md §KHỞI ĐỘNG), E3 (CORE.md §6b DAILY/LIBRARY table), E4 (verify-pr.md + CLAUDE.md WF-BUGFIX/WF-FEATURE), E5 (EVAL-template.md + CLAUDE.md §18.5 EDD), E6 (CLAUDE.md §9a introspection debugging), E7 (CLAUDE.md §16.5 compact gợi ý). Đã cập nhật RESEARCH-ecc-2026-07-12.md trạng thái áp dụng + xuất DOCX. Thêm §21 changelog.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File/module đã đọc hoặc đổi: </w:t>
      </w:r>
      <w:r>
        <w:rPr>
          <w:rFonts w:ascii="Courier New" w:hAnsi="Courier New"/>
          <w:color w:val="F05922"/>
          <w:sz w:val="21"/>
        </w:rPr>
        <w:t>.claude/hooks/config-protection.js</w:t>
      </w:r>
      <w:r>
        <w:rPr>
          <w:sz w:val="21"/>
        </w:rPr>
        <w:t xml:space="preserve"> (tạo),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(sửa), </w:t>
      </w: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(tạo), </w:t>
      </w:r>
      <w:r>
        <w:rPr>
          <w:rFonts w:ascii="Courier New" w:hAnsi="Courier New"/>
          <w:color w:val="F05922"/>
          <w:sz w:val="21"/>
        </w:rPr>
        <w:t>CLAUDE.md</w:t>
      </w:r>
      <w:r>
        <w:rPr>
          <w:sz w:val="21"/>
        </w:rPr>
        <w:t xml:space="preserve"> (sửa nhiều section), </w:t>
      </w:r>
      <w:r>
        <w:rPr>
          <w:rFonts w:ascii="Courier New" w:hAnsi="Courier New"/>
          <w:color w:val="F05922"/>
          <w:sz w:val="21"/>
        </w:rPr>
        <w:t>.claude/shared/CORE.md</w:t>
      </w:r>
      <w:r>
        <w:rPr>
          <w:sz w:val="21"/>
        </w:rPr>
        <w:t xml:space="preserve"> (thêm §6b), </w:t>
      </w:r>
      <w:r>
        <w:rPr>
          <w:rFonts w:ascii="Courier New" w:hAnsi="Courier New"/>
          <w:color w:val="F05922"/>
          <w:sz w:val="21"/>
        </w:rPr>
        <w:t>.claude/commands/verify-pr.md</w:t>
      </w:r>
      <w:r>
        <w:rPr>
          <w:sz w:val="21"/>
        </w:rPr>
        <w:t xml:space="preserve"> (tạo), </w:t>
      </w:r>
      <w:r>
        <w:rPr>
          <w:rFonts w:ascii="Courier New" w:hAnsi="Courier New"/>
          <w:color w:val="F05922"/>
          <w:sz w:val="21"/>
        </w:rPr>
        <w:t>.claude/templates/EVAL-template.md</w:t>
      </w:r>
      <w:r>
        <w:rPr>
          <w:sz w:val="21"/>
        </w:rPr>
        <w:t xml:space="preserve"> (tạo), </w:t>
      </w:r>
      <w:r>
        <w:rPr>
          <w:rFonts w:ascii="Courier New" w:hAnsi="Courier New"/>
          <w:color w:val="F05922"/>
          <w:sz w:val="21"/>
        </w:rPr>
        <w:t>docs/research/RESEARCH-ecc-2026-07-12.md</w:t>
      </w:r>
      <w:r>
        <w:rPr>
          <w:sz w:val="21"/>
        </w:rPr>
        <w:t xml:space="preserve"> (cập nhật status + trạng thái áp dụng)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Hook E1 test pass 5/5 test cases. DOCX xuất thành công cho tất cả .md mới. Không cần security-audit-stride (không đụng auth/payment/DB).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Bước sau cần biết: Bước tiếp theo (3.1) là USER xác nhận merge về main. KHÔNG tự merge. Branch hiện tại: </w:t>
      </w:r>
      <w:r>
        <w:rPr>
          <w:rFonts w:ascii="Courier New" w:hAnsi="Courier New"/>
          <w:color w:val="F05922"/>
          <w:sz w:val="21"/>
        </w:rPr>
        <w:t>claude/ecc-research-l0sizv</w:t>
      </w:r>
      <w:r>
        <w:rPr>
          <w:sz w:val="21"/>
        </w:rPr>
        <w:t>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Bước 1.2 + 1.3 — Viết phân tích + Đề xuất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Đã làm: Tạo </w:t>
      </w:r>
      <w:r>
        <w:rPr>
          <w:rFonts w:ascii="Courier New" w:hAnsi="Courier New"/>
          <w:color w:val="F05922"/>
          <w:sz w:val="21"/>
        </w:rPr>
        <w:t>docs/research/RESEARCH-ecc-2026-07-12.md</w:t>
      </w:r>
      <w:r>
        <w:rPr>
          <w:sz w:val="21"/>
        </w:rPr>
        <w:t xml:space="preserve"> gồm Phần 1 (phân tích: tổng quan, cấu trúc, kỹ thuật, thông tin repo) và Phần 2 (8 đề xuất E1-E8). Chạy </w:t>
      </w:r>
      <w:r>
        <w:rPr>
          <w:rFonts w:ascii="Courier New" w:hAnsi="Courier New"/>
          <w:color w:val="F05922"/>
          <w:sz w:val="21"/>
        </w:rPr>
        <w:t>md_to_docx_kztek.py</w:t>
      </w:r>
      <w:r>
        <w:rPr>
          <w:sz w:val="21"/>
        </w:rPr>
        <w:t xml:space="preserve"> → DOCX OK, PDF thất bại (thiếu LibreOffice/docx2pdf).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File/module đã đọc hoặc đổi: </w:t>
      </w:r>
      <w:r>
        <w:rPr>
          <w:rFonts w:ascii="Courier New" w:hAnsi="Courier New"/>
          <w:color w:val="F05922"/>
          <w:sz w:val="21"/>
        </w:rPr>
        <w:t>docs/research/RESEARCH-ecc-2026-07-12.md</w:t>
      </w:r>
      <w:r>
        <w:rPr>
          <w:sz w:val="21"/>
        </w:rPr>
        <w:t xml:space="preserve"> (tạo mới), </w:t>
      </w:r>
      <w:r>
        <w:rPr>
          <w:rFonts w:ascii="Courier New" w:hAnsi="Courier New"/>
          <w:color w:val="F05922"/>
          <w:sz w:val="21"/>
        </w:rPr>
        <w:t>docs/research/RESEARCH-ecc-2026-07-12.docx</w:t>
      </w:r>
      <w:r>
        <w:rPr>
          <w:sz w:val="21"/>
        </w:rPr>
        <w:t xml:space="preserve"> (tạo mới)</w:t>
      </w:r>
    </w:p>
    <w:p>
      <w:pPr>
        <w:pStyle w:val="ListBullet"/>
        <w:spacing w:after="20"/>
        <w:ind w:left="283"/>
      </w:pPr>
      <w:r>
        <w:rPr>
          <w:sz w:val="21"/>
        </w:rPr>
        <w:t>Quyết định quan trọng: 8 đề xuất E1-E8, không có đề xuất nào đụng auth/payment/DB — không cần security-audit-stride.</w:t>
      </w:r>
    </w:p>
    <w:p>
      <w:pPr>
        <w:pStyle w:val="ListBullet"/>
        <w:spacing w:after="20"/>
        <w:ind w:left="283"/>
      </w:pPr>
      <w:r>
        <w:rPr>
          <w:sz w:val="21"/>
        </w:rPr>
        <w:t>Bước sau cần biết: Bước tiếp theo (2.1) là USER xác nhận đề xuất nào áp dụng. KHÔNG tự áp dụng bất kỳ đề xuất nào trước khi có xác nhận rõ ràng.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Artifacts dự kiến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Nhánh </w:t>
      </w:r>
      <w:r>
        <w:rPr>
          <w:rFonts w:ascii="Courier New" w:hAnsi="Courier New"/>
          <w:color w:val="F05922"/>
          <w:sz w:val="21"/>
        </w:rPr>
        <w:t>claude/ecc-research-l0sizv</w:t>
      </w:r>
      <w:r>
        <w:rPr>
          <w:sz w:val="21"/>
        </w:rPr>
        <w:t xml:space="preserve"> (branch session, thay cho research/ecc-2026-07-12)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docs/research/RESEARCH-ecc-2026-07-12.md</w:t>
      </w:r>
      <w:r>
        <w:rPr>
          <w:sz w:val="21"/>
        </w:rPr>
        <w:t xml:space="preserve"> — phân tích repo + bảng đề xuất cải tiến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docs/research/RESEARCH-ecc-2026-07-12.docx</w:t>
      </w:r>
      <w:r>
        <w:rPr>
          <w:sz w:val="21"/>
        </w:rPr>
        <w:t xml:space="preserve"> — xuất bởi </w:t>
      </w:r>
      <w:r>
        <w:rPr>
          <w:rFonts w:ascii="Courier New" w:hAnsi="Courier New"/>
          <w:color w:val="F05922"/>
          <w:sz w:val="21"/>
        </w:rPr>
        <w:t>md_to_docx_kztek.py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</w:t>
      </w:r>
      <w:r>
        <w:rPr>
          <w:rFonts w:ascii="Courier New" w:hAnsi="Courier New"/>
          <w:color w:val="F05922"/>
          <w:sz w:val="21"/>
        </w:rPr>
        <w:t>docs/research/RESEARCH-ecc-2026-07-12.pdf</w:t>
      </w:r>
      <w:r>
        <w:rPr>
          <w:sz w:val="21"/>
        </w:rPr>
        <w:t xml:space="preserve"> — SKIP: thiếu LibreOffice/docx2pdf trên môi trường hiện tại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.claude/hooks/config-protection.js</w:t>
      </w:r>
      <w:r>
        <w:rPr>
          <w:sz w:val="21"/>
        </w:rPr>
        <w:t xml:space="preserve"> — E1: Hook bảo vệ config (Node.js, 5/5 test pass)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.claude/settings.json</w:t>
      </w:r>
      <w:r>
        <w:rPr>
          <w:sz w:val="21"/>
        </w:rPr>
        <w:t xml:space="preserve"> — E1: Đăng ký PreToolUse hook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.claude/GOTCHAS.md</w:t>
      </w:r>
      <w:r>
        <w:rPr>
          <w:sz w:val="21"/>
        </w:rPr>
        <w:t xml:space="preserve"> — E2: Ghi lỗi ngầm (1 entry G001)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.claude/shared/CORE.md</w:t>
      </w:r>
      <w:r>
        <w:rPr>
          <w:sz w:val="21"/>
        </w:rPr>
        <w:t xml:space="preserve"> §6b — E3: Bảng DAILY/LIBRARY classification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.claude/commands/verify-pr.md</w:t>
      </w:r>
      <w:r>
        <w:rPr>
          <w:sz w:val="21"/>
        </w:rPr>
        <w:t xml:space="preserve"> — E4: Pre-PR verification checklist skill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.claude/templates/EVAL-template.md</w:t>
      </w:r>
      <w:r>
        <w:rPr>
          <w:sz w:val="21"/>
        </w:rPr>
        <w:t xml:space="preserve"> — E5: Eval-Driven Development template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[x] </w:t>
      </w:r>
      <w:r>
        <w:rPr>
          <w:rFonts w:ascii="Courier New" w:hAnsi="Courier New"/>
          <w:color w:val="F05922"/>
          <w:sz w:val="21"/>
        </w:rPr>
        <w:t>CLAUDE.md</w:t>
      </w:r>
      <w:r>
        <w:rPr>
          <w:sz w:val="21"/>
        </w:rPr>
        <w:t xml:space="preserve"> §KHỞI ĐỘNG §9a §16.5 §18.5 §WF-BUGFIX §WF-FEATURE §21 — E2/E4/E5/E6/E7 + changelog</w:t>
      </w:r>
    </w:p>
    <w:p>
      <w:pPr>
        <w:pStyle w:val="Heading2"/>
        <w:spacing w:before="200" w:after="80"/>
      </w:pPr>
      <w:r>
        <w:rPr>
          <w:color w:val="F05922"/>
          <w:sz w:val="28"/>
        </w:rPr>
        <w:t>Blockers</w:t>
      </w:r>
    </w:p>
    <w:p>
      <w:pPr>
        <w:spacing w:after="80"/>
      </w:pPr>
      <w:r>
        <w:rPr>
          <w:sz w:val="21"/>
        </w:rPr>
        <w:t>Không có</w:t>
      </w:r>
    </w:p>
    <w:p>
      <w:pPr>
        <w:pStyle w:val="Heading2"/>
        <w:spacing w:before="200" w:after="80"/>
      </w:pPr>
      <w:r>
        <w:rPr>
          <w:color w:val="F05922"/>
          <w:sz w:val="28"/>
        </w:rPr>
        <w:t>Quyết định / Ghi chú</w:t>
      </w:r>
    </w:p>
    <w:p>
      <w:pPr>
        <w:pStyle w:val="ListBullet"/>
        <w:spacing w:after="20"/>
        <w:ind w:left="283"/>
      </w:pPr>
      <w:r>
        <w:rPr>
          <w:sz w:val="21"/>
        </w:rPr>
        <w:t>Repo nguồn: https://github.com/affaan-m/ecc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Scratchpad clone: </w:t>
      </w:r>
      <w:r>
        <w:rPr>
          <w:rFonts w:ascii="Courier New" w:hAnsi="Courier New"/>
          <w:color w:val="F05922"/>
          <w:sz w:val="21"/>
        </w:rPr>
        <w:t>/tmp/claude-0/-home-user-claude/9f35383a-4fe9-500e-a681-19d6d717f447/scratchpad/ecc-clone/</w:t>
      </w:r>
      <w:r>
        <w:rPr>
          <w:sz w:val="21"/>
        </w:rPr>
        <w:t xml:space="preserve"> (ngoài working tree KZTEK)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Nguyên tắc cứng: repo ngoài clone CHỈ để đọc; không đưa </w:t>
      </w:r>
      <w:r>
        <w:rPr>
          <w:rFonts w:ascii="Courier New" w:hAnsi="Courier New"/>
          <w:color w:val="F05922"/>
          <w:sz w:val="21"/>
        </w:rPr>
        <w:t>.git</w:t>
      </w:r>
      <w:r>
        <w:rPr>
          <w:sz w:val="21"/>
        </w:rPr>
        <w:t xml:space="preserve"> ngoài vào commit KZTEK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đề xuất đụng auth/payment/DB schema/dữ liệu nhạy cảm → bắt buộc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trước khi merge</w:t>
      </w:r>
    </w:p>
    <w:p>
      <w:pPr>
        <w:pStyle w:val="Heading2"/>
        <w:spacing w:before="200" w:after="80"/>
      </w:pPr>
      <w:r>
        <w:rPr>
          <w:color w:val="F05922"/>
          <w:sz w:val="28"/>
        </w:rPr>
        <w:t>Lịch sử cập nhật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Ngày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Cập nhật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Plan tạo mới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task-planner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0+1 hoàn thành: Audit, clone ecc, viết RESEARCH-ecc-2026-07-12.md + .docx, 8 đề xuất E1-E8, cập nhật plan + Handoff Log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 Repo Researcher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2 hoàn thành: Áp dụng E1-E7 (9 file tạo mới, 4 file sửa), test hook E1 pass 5/5, xuất DOCX, cập nhật RESEARCH-ecc + plan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GitHub Repo Researcher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2026-07-12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Phase 3 hoàn thành: User xác nhận merge thẳng vào main, merge --no-ff không conflict, push origin/main (1ddc64d..e3c0f13). Plan status → completed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Dispatcher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Status icons:</w:t>
      </w:r>
      <w:r>
        <w:rPr>
          <w:sz w:val="21"/>
        </w:rPr>
        <w:t xml:space="preserve"> ⬜ Todo | 🔄 In Progress | ✅ Done | 🛑 Blocked | ⏭️ Skipped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