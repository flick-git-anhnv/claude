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PLAN-agent-dashboard-autofailover-2026-08-09</w:t>
      </w:r>
    </w:p>
    <w:p>
      <w:pPr>
        <w:spacing w:after="80"/>
      </w:pPr>
      <w:r>
        <w:rPr>
          <w:sz w:val="21"/>
        </w:rPr>
        <w:t>created: 2026-08-09</w:t>
      </w:r>
    </w:p>
    <w:p>
      <w:pPr>
        <w:spacing w:after="80"/>
      </w:pPr>
      <w:r>
        <w:rPr>
          <w:sz w:val="21"/>
        </w:rPr>
        <w:t>updated: 2026-08-09</w:t>
      </w:r>
    </w:p>
    <w:p>
      <w:pPr>
        <w:spacing w:after="80"/>
      </w:pPr>
      <w:r>
        <w:rPr>
          <w:sz w:val="21"/>
        </w:rPr>
        <w:t>status: planning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Agent Dashboard v2 — Auto-Failover Anthropic (Xoay Tài Khoản Tự Động)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Log,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Lịch sử scope: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- v2.0 (2026-08-09): hiểu nhầm "Multi-User" là nhiều người khác nhau → thiết kế Auth/RBAC. Đã sửa.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- v2.1 (2026-08-09): scope correction đúng (1 máy, 1 người, nhiều account AI). Vẫn giả định OpenAI vào Vault.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v2.2 (2026-08-09): Sau spike kỹ thuật TL: (1) Loại OpenAI hoàn toàn; (2) Loại Antigravity IDE (không khả thi kỹ thuật — DPAPI/SQLite); (3) Loại Gemini Advanced; (4) Vault thu gọn: "Gemini CLI Vault" — piggyback OAuth đọc </w:t>
      </w:r>
      <w:r>
        <w:rPr>
          <w:rFonts w:ascii="Courier New" w:hAnsi="Courier New"/>
          <w:color w:val="F05922"/>
          <w:sz w:val="18"/>
        </w:rPr>
        <w:t>~/.gemini/oauth_creds.json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b/>
          <w:color w:val="4A3F8C"/>
        </w:rPr>
        <w:t>v2.3 (2026-08-09) — FINAL:</w:t>
      </w:r>
      <w:r>
        <w:rPr>
          <w:color w:val="4A3F8C"/>
        </w:rPr>
        <w:t xml:space="preserve"> Google đã ngừng hỗ trợ OAuth cá nhân cho Gemini CLI (lỗi: "This client is no longer supported for Gemini Code Assist for individuals — migrate to Antigravity suite"). Cả 2 hướng Gemini piggyback đều chết. User quyết định: "Tạm thời xây dựng luồng cho nhiều tài khoản Claude trước". </w:t>
      </w:r>
      <w:r>
        <w:rPr>
          <w:b/>
          <w:color w:val="4A3F8C"/>
        </w:rPr>
        <w:t>Scope cuối cùng: CHỈ Auto-Failover Anthropic.</w:t>
      </w:r>
      <w:r>
        <w:rPr>
          <w:color w:val="4A3F8C"/>
        </w:rPr>
        <w:t xml:space="preserve"> Gemini + OpenAI vào Backlog tương lai (Sprint 8+).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 xml:space="preserve">Mở rộng Agent Dashboard v1 (đã có Account Manager Anthropic) để thêm </w:t>
      </w:r>
      <w:r>
        <w:rPr>
          <w:b/>
          <w:sz w:val="21"/>
        </w:rPr>
        <w:t>Auto-Failover tự động</w:t>
      </w:r>
      <w:r>
        <w:rPr>
          <w:sz w:val="21"/>
        </w:rPr>
        <w:t>: khi account Anthropic đang active bị 429/hết quota (5h/7d), tự động hot-swap sang account Anthropic khác trong chuỗi ưu tiên đã cấu hình — Claude Code CLI không bị gián đoạn. Khi hết toàn bộ account: tự động chờ và retry khi quota reset.</w:t>
      </w:r>
    </w:p>
    <w:p>
      <w:pPr>
        <w:spacing w:after="80"/>
      </w:pPr>
      <w:r>
        <w:rPr>
          <w:b/>
          <w:sz w:val="21"/>
        </w:rPr>
        <w:t>Scope FINAL v2.3 — CHỈ gồm:</w:t>
      </w:r>
    </w:p>
    <w:p>
      <w:pPr>
        <w:pStyle w:val="ListBullet"/>
        <w:spacing w:after="20"/>
        <w:ind w:left="283"/>
      </w:pPr>
      <w:r>
        <w:rPr>
          <w:b/>
          <w:sz w:val="21"/>
        </w:rPr>
        <w:t>Auto-Failover Anthropic-to-Anthropic:</w:t>
      </w:r>
      <w:r>
        <w:rPr>
          <w:sz w:val="21"/>
        </w:rPr>
        <w:t xml:space="preserve"> Failover engine + monitoring + hot-swap credential &lt; 100ms + failover chain config + wait-and-retry khi hết toàn bộ quota + log đầy đủ + indicator trực quan.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Backward compat với v1:</w:t>
      </w:r>
      <w:r>
        <w:rPr>
          <w:sz w:val="21"/>
        </w:rPr>
        <w:t xml:space="preserve"> Mọi tính năng Sprint 1–6 tiếp tục hoạt động sau upgrade.</w:t>
      </w:r>
    </w:p>
    <w:p>
      <w:pPr>
        <w:spacing w:after="80"/>
      </w:pPr>
      <w:r>
        <w:rPr>
          <w:b/>
          <w:sz w:val="21"/>
        </w:rPr>
        <w:t>Scope KHÔNG bao gồm (đã chốt):</w:t>
      </w:r>
    </w:p>
    <w:p>
      <w:pPr>
        <w:pStyle w:val="ListBullet"/>
        <w:spacing w:after="20"/>
        <w:ind w:left="283"/>
      </w:pPr>
      <w:r>
        <w:rPr>
          <w:sz w:val="21"/>
        </w:rPr>
        <w:t>Gemini CLI Vault: Google chặn OAuth cá nhân — không thể piggyback. Antigravity IDE cũng không khả thi (DPAPI). Chuyển vào Backlog tương lai.</w:t>
      </w:r>
    </w:p>
    <w:p>
      <w:pPr>
        <w:pStyle w:val="ListBullet"/>
        <w:spacing w:after="20"/>
        <w:ind w:left="283"/>
      </w:pPr>
      <w:r>
        <w:rPr>
          <w:sz w:val="21"/>
        </w:rPr>
        <w:t>OpenAI: chưa nghiên cứu, user quyết định làm sau. Chuyển vào Backlog tương lai.</w:t>
      </w:r>
    </w:p>
    <w:p>
      <w:pPr>
        <w:pStyle w:val="ListBullet"/>
        <w:spacing w:after="20"/>
        <w:ind w:left="283"/>
      </w:pPr>
      <w:r>
        <w:rPr>
          <w:sz w:val="21"/>
        </w:rPr>
        <w:t>Multi-user/multi-tenant/Auth/RBAC — đã xác nhận KHÔNG cần</w:t>
      </w:r>
    </w:p>
    <w:p>
      <w:pPr>
        <w:pStyle w:val="ListBullet"/>
        <w:spacing w:after="20"/>
        <w:ind w:left="283"/>
      </w:pPr>
      <w:r>
        <w:rPr>
          <w:sz w:val="21"/>
        </w:rPr>
        <w:t>Runaway Loop Guard, Ollama, MCP Manager, Chat Playground, Webhook, Export — backlog riêng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User xác nhận scope v2.3 final: chỉ Auto-Failover Anthropic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PRD: </w:t>
      </w:r>
      <w:r>
        <w:rPr>
          <w:rFonts w:ascii="Courier New" w:hAnsi="Courier New"/>
          <w:color w:val="F05922"/>
          <w:sz w:val="21"/>
        </w:rPr>
        <w:t>docs/prd/PRD-agent-dashboard-autofailover.md</w:t>
      </w:r>
      <w:r>
        <w:rPr>
          <w:sz w:val="21"/>
        </w:rPr>
        <w:t xml:space="preserve"> v2.3 (scope cuối cùng)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Plan Sprint 1–6 hiện tại: </w:t>
      </w:r>
      <w:r>
        <w:rPr>
          <w:rFonts w:ascii="Courier New" w:hAnsi="Courier New"/>
          <w:color w:val="F05922"/>
          <w:sz w:val="21"/>
        </w:rPr>
        <w:t>docs/plans/PLAN-agent-dashboard-2026-08-05/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docs/plans/PLAN-agent-dashboard-2026-08-08/</w:t>
      </w:r>
      <w:r>
        <w:rPr>
          <w:sz w:val="21"/>
        </w:rPr>
        <w:t xml:space="preserve"> (đã Done)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</w:t>
      </w:r>
    </w:p>
    <w:p>
      <w:pPr>
        <w:pStyle w:val="ListBullet"/>
        <w:spacing w:after="20"/>
        <w:ind w:left="283"/>
      </w:pPr>
      <w:r>
        <w:rPr>
          <w:sz w:val="21"/>
        </w:rPr>
        <w:t>Agent chain: PM → BA → UX → EM → PJM → TL → SD/JD → TL review → [UXR] → QA → QAL → DOE → DOL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0: Discovery — Phân tích Yêu cầu &amp; Thiết kế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 — PRD v2.3: scope cuối cùng chỉ Auto-Failover Anthropic, Q1–Q7 đã chốt, Gemini+OpenAI vào Backlog tương lai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product-manager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steps/STEP-0.1-pm-prd.md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 21:26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 — User stories + AC chi tiết cho Auto-Failover Anthropic (FAIL-1..7)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business-analyst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steps/STEP-0.2-ba-user-stories.md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 — Wireframe/mockup: failover status indicator, failover chain config UI, wait-and-retry UI, failover log view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ui-ux-designer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steps/STEP-0.3-ux-design.md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 — Estimate effort (ước tính ~1 sprint), phân bổ team, quyết định priority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engineering-manager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steps/STEP-0.4-em-estimate.md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CTO review không bắt buộc — không đụng auth thật, không đa người dùng. Tech Lead review đủ (đụng credential swap tự động → security audit STRIDE bắt buộc tại bước TL review code).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Planning — Lên Kế Hoạch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 — Lên sprint plan (~1 sprint), backlog ưu tiên, timeline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project-manager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steps/STEP-1.1-pjm-sprint-plan.md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Technical Design Doc: failover engine architecture, monitoring design, hot-swap mechanism, retry logic, DB schema mở rộng (failover log), API endpoints mới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steps/STEP-1.2-tl-tdd.md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Sprint A — Multi-User Auth &amp; Phân quyền ⏭️ SKIPPED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Lý do skip:</w:t>
      </w:r>
      <w:r>
        <w:rPr>
          <w:color w:val="4A3F8C"/>
        </w:rPr>
        <w:t xml:space="preserve"> Scope correction 2026-08-09 — toàn bộ Phase này bị loại bỏ vì user xác nhận không cần multi-user/auth. Dashboard vẫn là tool cá nhân 1 người. Không có step file cho phase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3: Sprint A (renumbered) — Gemini CLI Vault ⏭️ SKIPPED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Lý do skip (v2.3, 2026-08-09):</w:t>
      </w:r>
      <w:r>
        <w:rPr>
          <w:color w:val="4A3F8C"/>
        </w:rPr>
        <w:t xml:space="preserve"> Google đã ngừng hỗ trợ OAuth cá nhân cho Gemini CLI — thông báo lỗi khi user thử đăng nhập: "This client is no longer supported for Gemini Code Assist for individuals — migrate to Antigravity suite". Token OAuth mới không thể được tạo, không thể piggyback OAuth file. Antigravity IDE cũng không khả thi (DPAPI/SQLite — đã xác nhận ở spike v2.2). Gemini CLI Vault chuyển vào Backlog tương lai (Sprint 8+). Không có step file cho phase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4: Sprint B — Auto-Failover (Anthropic Account Rotation)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— Failover engine backend: giám sát 429/quota, hot-swap credentials &lt; 100ms, failover chain config, wait-and-retry khi hết toàn bộ quota, failover log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steps/STEP-4.1-sd-failover-engine.md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 — Frontend: failover status realtime UI, failover chain config UI, failover log view, cảnh báo hết toàn bộ quota + countdown reset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junior-developer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steps/STEP-4.2-jd-failover-frontend.md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Code review (security audit STRIDE bắt buộc vì đụng credential swap tự động)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steps/STEP-4.3-tl-review.md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 — Kiểm tra failover status UI: indicator rõ ràng, cảnh báo quota, config chain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ux-ui-reviewer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steps/STEP-4.4-uxr.md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 — Test failover: simulate 429, simulate quota 100%, verify auto-rotation, verify CLI không bị gián đoạn, verify wait-and-retry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qa-engineer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steps/STEP-4.5-qa.md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— Sign-off final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qa-lead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steps/STEP-4.6-qal-signoff.md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5: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 — Chuẩn bị deploy: migration script DB (thêm bảng failover log), env vars mới nếu cần, backward compat check với Sprint 6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devops-engineer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steps/STEP-5.1-doe-deploy-prep.md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— Approve và deploy production, monitor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devops-lead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steps/STEP-5.2-dol-deploy-prod.md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docs/prd/PRD-agent-dashboard-autofailover.md</w:t>
      </w:r>
      <w:r>
        <w:rPr>
          <w:sz w:val="21"/>
        </w:rPr>
        <w:t xml:space="preserve"> (v2.3 — scope cuối cùng) — Product Manager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docs/prd/PRD-agent-dashboard-autofailover.docx</w:t>
      </w:r>
      <w:r>
        <w:rPr>
          <w:sz w:val="21"/>
        </w:rPr>
        <w:t xml:space="preserve"> — xuất KZTEK brand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docs/prd/PRD-agent-dashboard-autofailover.pdf</w:t>
      </w:r>
      <w:r>
        <w:rPr>
          <w:sz w:val="21"/>
        </w:rPr>
        <w:t xml:space="preserve"> — xuất KZTEK brand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docs/user-stories/US-agent-dashboard-autofailover.md</w:t>
      </w:r>
      <w:r>
        <w:rPr>
          <w:sz w:val="21"/>
        </w:rPr>
        <w:t xml:space="preserve"> — Business Analyst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docs/design/DESIGN-agent-dashboard-autofailover.md</w:t>
      </w:r>
      <w:r>
        <w:rPr>
          <w:sz w:val="21"/>
        </w:rPr>
        <w:t xml:space="preserve"> — UI/UX Designer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docs/planning/RESOURCE-agent-dashboard-autofailover.md</w:t>
      </w:r>
      <w:r>
        <w:rPr>
          <w:sz w:val="21"/>
        </w:rPr>
        <w:t xml:space="preserve"> — Engineering Manager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docs/planning/SPRINT-agent-dashboard-autofailover.md</w:t>
      </w:r>
      <w:r>
        <w:rPr>
          <w:sz w:val="21"/>
        </w:rPr>
        <w:t xml:space="preserve"> — Project Manager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docs/tech-design/TDD-agent-dashboard-autofailover.md</w:t>
      </w:r>
      <w:r>
        <w:rPr>
          <w:sz w:val="21"/>
        </w:rPr>
        <w:t xml:space="preserve"> — Tech Lead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</w:t>
      </w:r>
      <w:r>
        <w:rPr>
          <w:sz w:val="21"/>
        </w:rPr>
        <w:t xml:space="preserve"> — failover engine, failover chain config, failover log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tests/</w:t>
      </w:r>
      <w:r>
        <w:rPr>
          <w:sz w:val="21"/>
        </w:rPr>
        <w:t xml:space="preserve"> — unit + integration tests cho Auto-Failover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docs/ux-review/UX-REVIEW-agent-dashboard-autofailover.md</w:t>
      </w:r>
      <w:r>
        <w:rPr>
          <w:sz w:val="21"/>
        </w:rPr>
        <w:t xml:space="preserve"> — UX/UI Reviewer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docs/devops/DEPLOY-agent-dashboard-autofailover.md</w:t>
      </w:r>
      <w:r>
        <w:rPr>
          <w:sz w:val="21"/>
        </w:rPr>
        <w:t xml:space="preserve"> — DevOps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có. Tất cả câu hỏi mở đã được chốt — BA có thể bắt đầu ngay.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b/>
          <w:sz w:val="21"/>
        </w:rPr>
        <w:t>Scope v2.3 FINAL (2026-08-09):</w:t>
      </w:r>
      <w:r>
        <w:rPr>
          <w:sz w:val="21"/>
        </w:rPr>
        <w:t xml:space="preserve"> CHỈ Auto-Failover Anthropic. Gemini + OpenAI vào Backlog tương lai.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 loại Gemini (v2.3):</w:t>
      </w:r>
      <w:r>
        <w:rPr>
          <w:sz w:val="21"/>
        </w:rPr>
        <w:t xml:space="preserve"> Google đã chặn OAuth cá nhân cho Gemini CLI. Piggyback OAuth file không còn hoạt động. Antigravity IDE cũng không khả thi (DPAPI/SQLite). Hướng khả thi nếu làm sau: Google AI Studio API key (không piggyback quota cá nhân).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Q2 đã chốt:</w:t>
      </w:r>
      <w:r>
        <w:rPr>
          <w:sz w:val="21"/>
        </w:rPr>
        <w:t xml:space="preserve"> Khi hết toàn bộ Anthropic quota → tự động chờ và retry khi quota reset (không chỉ cảnh báo, không cross-provider).</w:t>
      </w:r>
    </w:p>
    <w:p>
      <w:pPr>
        <w:pStyle w:val="ListBullet"/>
        <w:spacing w:after="20"/>
        <w:ind w:left="283"/>
      </w:pPr>
      <w:r>
        <w:rPr>
          <w:b/>
          <w:sz w:val="21"/>
        </w:rPr>
        <w:t>Q3 đã chốt:</w:t>
      </w:r>
      <w:r>
        <w:rPr>
          <w:sz w:val="21"/>
        </w:rPr>
        <w:t xml:space="preserve"> Tối thiểu 2 account Anthropic hiện có (</w:t>
      </w:r>
      <w:r>
        <w:rPr>
          <w:rFonts w:ascii="Courier New" w:hAnsi="Courier New"/>
          <w:color w:val="F05922"/>
          <w:sz w:val="21"/>
        </w:rPr>
        <w:t>vietanh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OAuth Imported</w:t>
      </w:r>
      <w:r>
        <w:rPr>
          <w:sz w:val="21"/>
        </w:rPr>
        <w:t>), failover chain thiết kế mở rộng được.</w:t>
      </w:r>
    </w:p>
    <w:p>
      <w:pPr>
        <w:pStyle w:val="ListBullet"/>
        <w:spacing w:after="20"/>
        <w:ind w:left="283"/>
      </w:pPr>
      <w:r>
        <w:rPr>
          <w:b/>
          <w:sz w:val="21"/>
        </w:rPr>
        <w:t>Mã hoá credential:</w:t>
      </w:r>
      <w:r>
        <w:rPr>
          <w:sz w:val="21"/>
        </w:rPr>
        <w:t xml:space="preserve"> Giữ XOR obfuscation (đã chốt với user, không nâng AES-256).</w:t>
      </w:r>
    </w:p>
    <w:p>
      <w:pPr>
        <w:pStyle w:val="ListBullet"/>
        <w:spacing w:after="20"/>
        <w:ind w:left="283"/>
      </w:pPr>
      <w:r>
        <w:rPr>
          <w:b/>
          <w:sz w:val="21"/>
        </w:rPr>
        <w:t>Storage:</w:t>
      </w:r>
      <w:r>
        <w:rPr>
          <w:sz w:val="21"/>
        </w:rPr>
        <w:t xml:space="preserve"> Giữ SQLite (không còn vấn đề concurrent multi-user).</w:t>
      </w:r>
    </w:p>
    <w:p>
      <w:pPr>
        <w:pStyle w:val="ListBullet"/>
        <w:spacing w:after="20"/>
        <w:ind w:left="283"/>
      </w:pPr>
      <w:r>
        <w:rPr>
          <w:b/>
          <w:sz w:val="21"/>
        </w:rPr>
        <w:t>Security audit STRIDE:</w:t>
      </w:r>
      <w:r>
        <w:rPr>
          <w:sz w:val="21"/>
        </w:rPr>
        <w:t xml:space="preserve"> Bắt buộc tại bước TL review code (Phase 4.3) vì đụng credential swap tự động.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CTO review:</w:t>
      </w:r>
      <w:r>
        <w:rPr>
          <w:sz w:val="21"/>
        </w:rPr>
        <w:t xml:space="preserve"> Không còn bắt buộc — không đụng auth thật, không đa người dùng.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Sprint 6 hiện tại KHÔNG bị ảnh hưởng:</w:t>
      </w:r>
      <w:r>
        <w:rPr>
          <w:sz w:val="21"/>
        </w:rPr>
        <w:t xml:space="preserve"> Initiative này là branch/feature mới, không rollback Sprint 6.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 tạo mới (tên folder </w:t>
            </w:r>
            <w:r>
              <w:rPr>
                <w:rFonts w:ascii="Courier New" w:hAnsi="Courier New"/>
                <w:color w:val="F05922"/>
                <w:sz w:val="20"/>
              </w:rPr>
              <w:t>PLAN-agent-dashboard-multiuser-2026-08-09</w:t>
            </w:r>
            <w:r>
              <w:rPr>
                <w:sz w:val="20"/>
              </w:rPr>
              <w:t>) — khung MASTER, chờ user xác nhận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 21:26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0.1 ✅ — PRD v2.0 viết xong (scope sai — hiểu nhầm multi-user là nhiều người). PRD + .docx + .pdf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product-manager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correction v2.1 — "Multi-User" = 1 máy, 1 người, nhiều account AI. Bỏ Auth/RBAC. Phase 2 skip. Q4 chốt: XOR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product-manager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Scope final v2.2 — Sau spike TL: OpenAI loại (user quyết định), Antigravity loại (DPAPI/SQLite), Gemini Advanced loại. Vault thu gọn: Gemini CLI piggyback OAuth. PRD đổi tên → </w:t>
            </w:r>
            <w:r>
              <w:rPr>
                <w:rFonts w:ascii="Courier New" w:hAnsi="Courier New"/>
                <w:color w:val="F05922"/>
                <w:sz w:val="20"/>
              </w:rPr>
              <w:t>PRD-agent-dashboard-autofailover-gemini.md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product-manager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Scope FINAL v2.3</w:t>
            </w:r>
            <w:r>
              <w:rPr>
                <w:sz w:val="20"/>
              </w:rPr>
              <w:t xml:space="preserve"> — Google chặn OAuth cá nhân cho Gemini CLI (lỗi: "This client is no longer supported..."). Gemini CLI Vault KHÔNG KHẢ THI. User quyết định: ưu tiên Anthropic failover trước. (1) Loại hoàn toàn Phase 3 (Gemini CLI Vault → SKIPPED); (2) Đổi tên PRD → </w:t>
            </w:r>
            <w:r>
              <w:rPr>
                <w:rFonts w:ascii="Courier New" w:hAnsi="Courier New"/>
                <w:color w:val="F05922"/>
                <w:sz w:val="20"/>
              </w:rPr>
              <w:t>PRD-agent-dashboard-autofailover.md</w:t>
            </w:r>
            <w:r>
              <w:rPr>
                <w:sz w:val="20"/>
              </w:rPr>
              <w:t xml:space="preserve">; (3) Đổi tên folder plan → </w:t>
            </w:r>
            <w:r>
              <w:rPr>
                <w:rFonts w:ascii="Courier New" w:hAnsi="Courier New"/>
                <w:color w:val="F05922"/>
                <w:sz w:val="20"/>
              </w:rPr>
              <w:t>PLAN-agent-dashboard-autofailover-2026-08-09</w:t>
            </w:r>
            <w:r>
              <w:rPr>
                <w:sz w:val="20"/>
              </w:rPr>
              <w:t>; (4) Q2 chốt: wait-and-retry; (5) Q3 chốt: 2 account. Không còn câu hỏi mở nào chặn BA.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product-manager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