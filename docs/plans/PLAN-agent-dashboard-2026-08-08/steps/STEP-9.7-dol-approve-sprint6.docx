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"9.7"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devops-lead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"2026-08-08 08:48"</w:t>
      </w:r>
    </w:p>
    <w:p>
      <w:pPr>
        <w:spacing w:after="80"/>
      </w:pPr>
      <w:r>
        <w:rPr>
          <w:sz w:val="21"/>
        </w:rPr>
        <w:t>deps: ["9.6"]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9.7 — Release Sign-off &amp; Completion Sprint 6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pStyle w:val="ListBullet"/>
        <w:spacing w:after="20"/>
        <w:ind w:left="283"/>
      </w:pPr>
      <w:r>
        <w:rPr>
          <w:sz w:val="21"/>
        </w:rPr>
        <w:t>QA Sign-off report ở bước 9.6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Đánh giá Deployability</w:t>
      </w:r>
    </w:p>
    <w:p>
      <w:pPr>
        <w:pStyle w:val="ListBullet"/>
        <w:spacing w:after="20"/>
        <w:ind w:left="283"/>
      </w:pPr>
      <w:r>
        <w:rPr>
          <w:b/>
          <w:sz w:val="21"/>
        </w:rPr>
        <w:t>Codebase health:</w:t>
      </w:r>
      <w:r>
        <w:rPr>
          <w:sz w:val="21"/>
        </w:rPr>
        <w:t xml:space="preserve"> Biên dịch frontend sạch (exit 0), unit tests backend &amp; frontend đều đạt 100% tỷ lệ pass.</w:t>
      </w:r>
    </w:p>
    <w:p>
      <w:pPr>
        <w:pStyle w:val="ListBullet"/>
        <w:spacing w:after="20"/>
        <w:ind w:left="283"/>
      </w:pPr>
      <w:r>
        <w:rPr>
          <w:b/>
          <w:sz w:val="21"/>
        </w:rPr>
        <w:t>WebSocket &amp; APIs:</w:t>
      </w:r>
      <w:r>
        <w:rPr>
          <w:sz w:val="21"/>
        </w:rPr>
        <w:t xml:space="preserve"> API mới và WebSocket payload đã tương thích ngược với mocks, không gây lỗi khi chạy chế độ offline/development.</w:t>
      </w:r>
    </w:p>
    <w:p>
      <w:pPr>
        <w:pStyle w:val="ListBullet"/>
        <w:spacing w:after="20"/>
        <w:ind w:left="283"/>
      </w:pPr>
      <w:r>
        <w:rPr>
          <w:b/>
          <w:sz w:val="21"/>
        </w:rPr>
        <w:t>UI/UX:</w:t>
      </w:r>
      <w:r>
        <w:rPr>
          <w:sz w:val="21"/>
        </w:rPr>
        <w:t xml:space="preserve"> Toàn bộ các vấn đề hiển thị quota và gộp nhóm theo dự án đã được UXR đánh giá "PASS".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Deploy &amp; Release Action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Build Production:</w:t>
      </w:r>
      <w:r>
        <w:rPr>
          <w:sz w:val="21"/>
        </w:rPr>
        <w:t xml:space="preserve"> Đóng gói tĩnh React app thành công.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Release confirmation:</w:t>
      </w:r>
      <w:r>
        <w:rPr>
          <w:sz w:val="21"/>
        </w:rPr>
        <w:t xml:space="preserve"> Xác nhận phiên bản Sprint 6 đã sẵn sàng tích hợp trực tiếp vào môi trường local workspace của người dùng.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Merge request:</w:t>
      </w:r>
      <w:r>
        <w:rPr>
          <w:sz w:val="21"/>
        </w:rPr>
        <w:t xml:space="preserve"> Cho phép merge nhánh tính năng vào main và hoàn thành Sprint 6.</w:t>
      </w:r>
    </w:p>
    <w:p>
      <w:pPr>
        <w:spacing w:after="80"/>
      </w:pPr>
      <w:r>
        <w:rPr>
          <w:sz w:val="21"/>
        </w:rPr>
        <w:t xml:space="preserve">Ký duyệt: </w:t>
      </w:r>
      <w:r>
        <w:rPr>
          <w:b/>
          <w:sz w:val="21"/>
        </w:rPr>
        <w:t>DevOps Lead</w:t>
      </w:r>
      <w:r>
        <w:rPr>
          <w:sz w:val="21"/>
        </w:rPr>
        <w:t xml:space="preserve"> (Sign-off) - Sprint 6 chính thức hoàn thành và đóng lại.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