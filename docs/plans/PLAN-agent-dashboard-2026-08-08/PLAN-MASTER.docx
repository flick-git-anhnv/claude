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plan_id: PLAN-agent-dashboard-2026-08-08</w:t>
      </w:r>
    </w:p>
    <w:p>
      <w:pPr>
        <w:spacing w:after="80"/>
      </w:pPr>
      <w:r>
        <w:rPr>
          <w:sz w:val="21"/>
        </w:rPr>
        <w:t>title: "Agent Dashboard — FR mới phát sinh sau Sprint 6"</w:t>
      </w:r>
    </w:p>
    <w:p>
      <w:pPr>
        <w:spacing w:after="80"/>
      </w:pPr>
      <w:r>
        <w:rPr>
          <w:sz w:val="21"/>
        </w:rPr>
        <w:t>created: 2026-08-08</w:t>
      </w:r>
    </w:p>
    <w:p>
      <w:pPr>
        <w:spacing w:after="80"/>
      </w:pPr>
      <w:r>
        <w:rPr>
          <w:sz w:val="21"/>
        </w:rPr>
        <w:t>updated: 2026-08-08 16:30</w:t>
      </w:r>
    </w:p>
    <w:p>
      <w:pPr>
        <w:spacing w:after="80"/>
      </w:pPr>
      <w:r>
        <w:rPr>
          <w:sz w:val="21"/>
        </w:rPr>
        <w:t>status: Active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PLAN-agent-dashboard-2026-08-08 — Agent Dashboard FR phát sinh sau Sprint 6</w:t>
      </w:r>
    </w:p>
    <w:p>
      <w:pPr>
        <w:spacing w:after="80"/>
      </w:pPr>
      <w:r>
        <w:rPr>
          <w:sz w:val="21"/>
        </w:rPr>
        <w:t>Các feature request / bugfix phát sinh sau khi Sprint 6 (đã QA pass) được tổng kết.</w:t>
      </w:r>
    </w:p>
    <w:p>
      <w:pPr>
        <w:spacing w:after="80"/>
      </w:pPr>
      <w:r>
        <w:rPr>
          <w:sz w:val="21"/>
        </w:rPr>
        <w:t>Không có plan cũ — đây là plan theo dõi các thay đổi nhỏ lẻ phát sinh trong cùng session.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Backlog / Phases &amp;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FR-006-dispatcher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Dispatcher card có nút "Xem lịch sử"</w:t>
            </w:r>
            <w:r>
              <w:rPr>
                <w:sz w:val="20"/>
              </w:rPr>
              <w:t xml:space="preserve"> — backend build </w:t>
            </w:r>
            <w:r>
              <w:rPr>
                <w:rFonts w:ascii="Courier New" w:hAnsi="Courier New"/>
                <w:color w:val="F05922"/>
                <w:sz w:val="20"/>
              </w:rPr>
              <w:t>history[]</w:t>
            </w:r>
            <w:r>
              <w:rPr>
                <w:sz w:val="20"/>
              </w:rPr>
              <w:t xml:space="preserve"> từ non-Agent tool events (Read/Write/Bash…) của parent session; frontend bỏ điều kiện </w:t>
            </w:r>
            <w:r>
              <w:rPr>
                <w:rFonts w:ascii="Courier New" w:hAnsi="Courier New"/>
                <w:color w:val="F05922"/>
                <w:sz w:val="20"/>
              </w:rPr>
              <w:t>!is_dispatcher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hasHistory</w:t>
            </w:r>
            <w:r>
              <w:rPr>
                <w:sz w:val="20"/>
              </w:rPr>
              <w:t xml:space="preserve">, thêm nút vào </w:t>
            </w:r>
            <w:r>
              <w:rPr>
                <w:rFonts w:ascii="Courier New" w:hAnsi="Courier New"/>
                <w:color w:val="F05922"/>
                <w:sz w:val="20"/>
              </w:rPr>
              <w:t>DispatcherNode</w:t>
            </w:r>
            <w:r>
              <w:rPr>
                <w:sz w:val="20"/>
              </w:rPr>
              <w:t>. Test: 6 test mới + 266 pytest pass.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2026-08-08 15:25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BUG-1-history-regression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Bug 1 — Regression hasHistory</w:t>
            </w:r>
            <w:r>
              <w:rPr>
                <w:sz w:val="20"/>
              </w:rPr>
              <w:t xml:space="preserve"> (FR-006-dispatcher): khôi phục </w:t>
            </w:r>
            <w:r>
              <w:rPr>
                <w:rFonts w:ascii="Courier New" w:hAnsi="Courier New"/>
                <w:color w:val="F05922"/>
                <w:sz w:val="20"/>
              </w:rPr>
              <w:t>hasHistory = is_dispatcher ? history.length&gt;0 : call_count&gt;=1</w:t>
            </w:r>
            <w:r>
              <w:rPr>
                <w:sz w:val="20"/>
              </w:rPr>
              <w:t xml:space="preserve">; HistoryPanel dùng </w:t>
            </w:r>
            <w:r>
              <w:rPr>
                <w:rFonts w:ascii="Courier New" w:hAnsi="Courier New"/>
                <w:color w:val="F05922"/>
                <w:sz w:val="20"/>
              </w:rPr>
              <w:t>fmtTokenDisplay</w:t>
            </w:r>
            <w:r>
              <w:rPr>
                <w:sz w:val="20"/>
              </w:rPr>
              <w:t xml:space="preserve"> (luôn "— tokens"), model placeholder "—" khi null cho non-dispatcher. Root cause: đổi sang </w:t>
            </w:r>
            <w:r>
              <w:rPr>
                <w:rFonts w:ascii="Courier New" w:hAnsi="Courier New"/>
                <w:color w:val="F05922"/>
                <w:sz w:val="20"/>
              </w:rPr>
              <w:t>history.length&gt;0</w:t>
            </w:r>
            <w:r>
              <w:rPr>
                <w:sz w:val="20"/>
              </w:rPr>
              <w:t xml:space="preserve"> cho ALL đã ẩn nút của regular roles khi mock data có </w:t>
            </w:r>
            <w:r>
              <w:rPr>
                <w:rFonts w:ascii="Courier New" w:hAnsi="Courier New"/>
                <w:color w:val="F05922"/>
                <w:sz w:val="20"/>
              </w:rPr>
              <w:t>history:[], call_count:1</w:t>
            </w:r>
            <w:r>
              <w:rPr>
                <w:sz w:val="20"/>
              </w:rPr>
              <w:t>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2026-08-08 15:55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BUG-2-project-active-role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Bug 2 — Highlight role đang chạy trong Theo Dự án</w:t>
            </w:r>
            <w:r>
              <w:rPr>
                <w:sz w:val="20"/>
              </w:rPr>
              <w:t xml:space="preserve">: backend </w:t>
            </w:r>
            <w:r>
              <w:rPr>
                <w:rFonts w:ascii="Courier New" w:hAnsi="Courier New"/>
                <w:color w:val="F05922"/>
                <w:sz w:val="20"/>
              </w:rPr>
              <w:t>get_pipeline_aggregate</w:t>
            </w:r>
            <w:r>
              <w:rPr>
                <w:sz w:val="20"/>
              </w:rPr>
              <w:t xml:space="preserve"> thêm </w:t>
            </w:r>
            <w:r>
              <w:rPr>
                <w:rFonts w:ascii="Courier New" w:hAnsi="Courier New"/>
                <w:color w:val="F05922"/>
                <w:sz w:val="20"/>
              </w:rPr>
              <w:t>is_active</w:t>
            </w:r>
            <w:r>
              <w:rPr>
                <w:sz w:val="20"/>
              </w:rPr>
              <w:t xml:space="preserve"> vào từng </w:t>
            </w:r>
            <w:r>
              <w:rPr>
                <w:rFonts w:ascii="Courier New" w:hAnsi="Courier New"/>
                <w:color w:val="F05922"/>
                <w:sz w:val="20"/>
              </w:rPr>
              <w:t>project_roster</w:t>
            </w:r>
            <w:r>
              <w:rPr>
                <w:sz w:val="20"/>
              </w:rPr>
              <w:t xml:space="preserve"> item (backfill từ </w:t>
            </w:r>
            <w:r>
              <w:rPr>
                <w:rFonts w:ascii="Courier New" w:hAnsi="Courier New"/>
                <w:color w:val="F05922"/>
                <w:sz w:val="20"/>
              </w:rPr>
              <w:t>active_roles</w:t>
            </w:r>
            <w:r>
              <w:rPr>
                <w:sz w:val="20"/>
              </w:rPr>
              <w:t xml:space="preserve"> set sau khi build </w:t>
            </w:r>
            <w:r>
              <w:rPr>
                <w:rFonts w:ascii="Courier New" w:hAnsi="Courier New"/>
                <w:color w:val="F05922"/>
                <w:sz w:val="20"/>
              </w:rPr>
              <w:t>active_agents</w:t>
            </w:r>
            <w:r>
              <w:rPr>
                <w:sz w:val="20"/>
              </w:rPr>
              <w:t xml:space="preserve">); </w:t>
            </w:r>
            <w:r>
              <w:rPr>
                <w:rFonts w:ascii="Courier New" w:hAnsi="Courier New"/>
                <w:color w:val="F05922"/>
                <w:sz w:val="20"/>
              </w:rPr>
              <w:t>types/index.ts</w:t>
            </w:r>
            <w:r>
              <w:rPr>
                <w:sz w:val="20"/>
              </w:rPr>
              <w:t xml:space="preserve"> thêm </w:t>
            </w:r>
            <w:r>
              <w:rPr>
                <w:rFonts w:ascii="Courier New" w:hAnsi="Courier New"/>
                <w:color w:val="F05922"/>
                <w:sz w:val="20"/>
              </w:rPr>
              <w:t>is_active?: boolean</w:t>
            </w:r>
            <w:r>
              <w:rPr>
                <w:sz w:val="20"/>
              </w:rPr>
              <w:t xml:space="preserve"> vào </w:t>
            </w:r>
            <w:r>
              <w:rPr>
                <w:rFonts w:ascii="Courier New" w:hAnsi="Courier New"/>
                <w:color w:val="F05922"/>
                <w:sz w:val="20"/>
              </w:rPr>
              <w:t>ProjectRosterItem</w:t>
            </w:r>
            <w:r>
              <w:rPr>
                <w:sz w:val="20"/>
              </w:rPr>
              <w:t xml:space="preserve">; frontend </w:t>
            </w:r>
            <w:r>
              <w:rPr>
                <w:rFonts w:ascii="Courier New" w:hAnsi="Courier New"/>
                <w:color w:val="F05922"/>
                <w:sz w:val="20"/>
              </w:rPr>
              <w:t>ProjectPipelineRow</w:t>
            </w:r>
            <w:r>
              <w:rPr>
                <w:sz w:val="20"/>
              </w:rPr>
              <w:t xml:space="preserve"> dùng </w:t>
            </w:r>
            <w:r>
              <w:rPr>
                <w:rFonts w:ascii="Courier New" w:hAnsi="Courier New"/>
                <w:color w:val="F05922"/>
                <w:sz w:val="20"/>
              </w:rPr>
              <w:t>sub.is_active</w:t>
            </w:r>
            <w:r>
              <w:rPr>
                <w:sz w:val="20"/>
              </w:rPr>
              <w:t xml:space="preserve"> làm tín hiệu chính + fallback </w:t>
            </w:r>
            <w:r>
              <w:rPr>
                <w:rFonts w:ascii="Courier New" w:hAnsi="Courier New"/>
                <w:color w:val="F05922"/>
                <w:sz w:val="20"/>
              </w:rPr>
              <w:t>runningInstances.length&gt;0</w:t>
            </w:r>
            <w:r>
              <w:rPr>
                <w:sz w:val="20"/>
              </w:rPr>
              <w:t>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2026-08-08 15:55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BUG-3-display-consistency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Bug 3 — Đồng bộ hiển thị 3 tab</w:t>
            </w:r>
            <w:r>
              <w:rPr>
                <w:sz w:val="20"/>
              </w:rPr>
              <w:t xml:space="preserve">: thêm </w:t>
            </w:r>
            <w:r>
              <w:rPr>
                <w:rFonts w:ascii="Courier New" w:hAnsi="Courier New"/>
                <w:color w:val="F05922"/>
                <w:sz w:val="20"/>
              </w:rPr>
              <w:t>fmtTokenDisplay(n)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fmtModelShort(m)</w:t>
            </w:r>
            <w:r>
              <w:rPr>
                <w:sz w:val="20"/>
              </w:rPr>
              <w:t xml:space="preserve"> vào </w:t>
            </w:r>
            <w:r>
              <w:rPr>
                <w:rFonts w:ascii="Courier New" w:hAnsi="Courier New"/>
                <w:color w:val="F05922"/>
                <w:sz w:val="20"/>
              </w:rPr>
              <w:t>format.ts</w:t>
            </w:r>
            <w:r>
              <w:rPr>
                <w:sz w:val="20"/>
              </w:rPr>
              <w:t xml:space="preserve"> (shared helpers); xóa </w:t>
            </w:r>
            <w:r>
              <w:rPr>
                <w:rFonts w:ascii="Courier New" w:hAnsi="Courier New"/>
                <w:color w:val="F05922"/>
                <w:sz w:val="20"/>
              </w:rPr>
              <w:t>shortModel()</w:t>
            </w:r>
            <w:r>
              <w:rPr>
                <w:sz w:val="20"/>
              </w:rPr>
              <w:t xml:space="preserve"> trùng lặp trong </w:t>
            </w:r>
            <w:r>
              <w:rPr>
                <w:rFonts w:ascii="Courier New" w:hAnsi="Courier New"/>
                <w:color w:val="F05922"/>
                <w:sz w:val="20"/>
              </w:rPr>
              <w:t>AgentRosterItem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AggregatePipelineView</w:t>
            </w:r>
            <w:r>
              <w:rPr>
                <w:sz w:val="20"/>
              </w:rPr>
              <w:t xml:space="preserve">; tất cả </w:t>
            </w:r>
            <w:r>
              <w:rPr>
                <w:rFonts w:ascii="Courier New" w:hAnsi="Courier New"/>
                <w:color w:val="F05922"/>
                <w:sz w:val="20"/>
              </w:rPr>
              <w:t>DoneSubagentNode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DoneSubagentPipelineNode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DispatcherPipelineNode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ActiveSubagentPipelineNode</w:t>
            </w:r>
            <w:r>
              <w:rPr>
                <w:sz w:val="20"/>
              </w:rPr>
              <w:t xml:space="preserve"> dùng </w:t>
            </w:r>
            <w:r>
              <w:rPr>
                <w:rFonts w:ascii="Courier New" w:hAnsi="Courier New"/>
                <w:color w:val="F05922"/>
                <w:sz w:val="20"/>
              </w:rPr>
              <w:t>fmtTokenDisplay</w:t>
            </w:r>
            <w:r>
              <w:rPr>
                <w:sz w:val="20"/>
              </w:rPr>
              <w:t xml:space="preserve"> — luôn hiện "— tokens" khi zero thay vì để trống.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2026-08-08 15:55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REFACTOR-db-split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Refactor code quality (không phải feature/bugfix)</w:t>
            </w:r>
            <w:r>
              <w:rPr>
                <w:sz w:val="20"/>
              </w:rPr>
              <w:t xml:space="preserve"> — tách </w:t>
            </w:r>
            <w:r>
              <w:rPr>
                <w:rFonts w:ascii="Courier New" w:hAnsi="Courier New"/>
                <w:color w:val="F05922"/>
                <w:sz w:val="20"/>
              </w:rPr>
              <w:t>backend/agent_dashboard/db.py</w:t>
            </w:r>
            <w:r>
              <w:rPr>
                <w:sz w:val="20"/>
              </w:rPr>
              <w:t xml:space="preserve"> (1598 dòng, gộp 6 nhóm trách nhiệm khác nhau) thành package </w:t>
            </w:r>
            <w:r>
              <w:rPr>
                <w:rFonts w:ascii="Courier New" w:hAnsi="Courier New"/>
                <w:color w:val="F05922"/>
                <w:sz w:val="20"/>
              </w:rPr>
              <w:t>db/</w:t>
            </w:r>
            <w:r>
              <w:rPr>
                <w:sz w:val="20"/>
              </w:rPr>
              <w:t xml:space="preserve"> gồm 6 module theo domain: </w:t>
            </w:r>
            <w:r>
              <w:rPr>
                <w:rFonts w:ascii="Courier New" w:hAnsi="Courier New"/>
                <w:color w:val="F05922"/>
                <w:sz w:val="20"/>
              </w:rPr>
              <w:t>schema.py</w:t>
            </w:r>
            <w:r>
              <w:rPr>
                <w:sz w:val="20"/>
              </w:rPr>
              <w:t xml:space="preserve"> (DDL+migrations+init), </w:t>
            </w:r>
            <w:r>
              <w:rPr>
                <w:rFonts w:ascii="Courier New" w:hAnsi="Courier New"/>
                <w:color w:val="F05922"/>
                <w:sz w:val="20"/>
              </w:rPr>
              <w:t>cursors.py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sessions.py</w:t>
            </w:r>
            <w:r>
              <w:rPr>
                <w:sz w:val="20"/>
              </w:rPr>
              <w:t xml:space="preserve"> (CRUD+row shaper+list/history/detail/by-project), </w:t>
            </w:r>
            <w:r>
              <w:rPr>
                <w:rFonts w:ascii="Courier New" w:hAnsi="Courier New"/>
                <w:color w:val="F05922"/>
                <w:sz w:val="20"/>
              </w:rPr>
              <w:t>events.py</w:t>
            </w:r>
            <w:r>
              <w:rPr>
                <w:sz w:val="20"/>
              </w:rPr>
              <w:t xml:space="preserve"> (write path), </w:t>
            </w:r>
            <w:r>
              <w:rPr>
                <w:rFonts w:ascii="Courier New" w:hAnsi="Courier New"/>
                <w:color w:val="F05922"/>
                <w:sz w:val="20"/>
              </w:rPr>
              <w:t>chain.py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get_session_chain</w:t>
            </w:r>
            <w:r>
              <w:rPr>
                <w:sz w:val="20"/>
              </w:rPr>
              <w:t>+</w:t>
            </w:r>
            <w:r>
              <w:rPr>
                <w:rFonts w:ascii="Courier New" w:hAnsi="Courier New"/>
                <w:color w:val="F05922"/>
                <w:sz w:val="20"/>
              </w:rPr>
              <w:t>_backfill_chain_results</w:t>
            </w:r>
            <w:r>
              <w:rPr>
                <w:sz w:val="20"/>
              </w:rPr>
              <w:t xml:space="preserve">+dispatcher history — module phức tạp nhất, mới sửa nhiều lần), </w:t>
            </w:r>
            <w:r>
              <w:rPr>
                <w:rFonts w:ascii="Courier New" w:hAnsi="Courier New"/>
                <w:color w:val="F05922"/>
                <w:sz w:val="20"/>
              </w:rPr>
              <w:t>aggregate.py</w:t>
            </w:r>
            <w:r>
              <w:rPr>
                <w:sz w:val="20"/>
              </w:rPr>
              <w:t xml:space="preserve"> (</w:t>
            </w:r>
            <w:r>
              <w:rPr>
                <w:rFonts w:ascii="Courier New" w:hAnsi="Courier New"/>
                <w:color w:val="F05922"/>
                <w:sz w:val="20"/>
              </w:rPr>
              <w:t>get_pipeline_aggregate</w:t>
            </w:r>
            <w:r>
              <w:rPr>
                <w:sz w:val="20"/>
              </w:rPr>
              <w:t>+</w:t>
            </w:r>
            <w:r>
              <w:rPr>
                <w:rFonts w:ascii="Courier New" w:hAnsi="Courier New"/>
                <w:color w:val="F05922"/>
                <w:sz w:val="20"/>
              </w:rPr>
              <w:t>get_token_summary</w:t>
            </w:r>
            <w:r>
              <w:rPr>
                <w:sz w:val="20"/>
              </w:rPr>
              <w:t xml:space="preserve">). </w:t>
            </w:r>
            <w:r>
              <w:rPr>
                <w:rFonts w:ascii="Courier New" w:hAnsi="Courier New"/>
                <w:color w:val="F05922"/>
                <w:sz w:val="20"/>
              </w:rPr>
              <w:t>db/__init__.py</w:t>
            </w:r>
            <w:r>
              <w:rPr>
                <w:sz w:val="20"/>
              </w:rPr>
              <w:t xml:space="preserve"> re-export tất cả symbol public — mọi caller </w:t>
            </w:r>
            <w:r>
              <w:rPr>
                <w:rFonts w:ascii="Courier New" w:hAnsi="Courier New"/>
                <w:color w:val="F05922"/>
                <w:sz w:val="20"/>
              </w:rPr>
              <w:t>from .. import db as db_module</w:t>
            </w:r>
            <w:r>
              <w:rPr>
                <w:sz w:val="20"/>
              </w:rPr>
              <w:t xml:space="preserve"> + test patch </w:t>
            </w:r>
            <w:r>
              <w:rPr>
                <w:rFonts w:ascii="Courier New" w:hAnsi="Courier New"/>
                <w:color w:val="F05922"/>
                <w:sz w:val="20"/>
              </w:rPr>
              <w:t>agent_dashboard.db.X</w:t>
            </w:r>
            <w:r>
              <w:rPr>
                <w:sz w:val="20"/>
              </w:rPr>
              <w:t xml:space="preserve"> vẫn hoạt động không đổi. Behavior/logic không đổi (pure move). Test: 266/266 pytest pass. Server restart OK, endpoint </w:t>
            </w:r>
            <w:r>
              <w:rPr>
                <w:rFonts w:ascii="Courier New" w:hAnsi="Courier New"/>
                <w:color w:val="F05922"/>
                <w:sz w:val="20"/>
              </w:rPr>
              <w:t>/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/api/sessions/by-project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/api/pipeline/aggregate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/api/sessions/{id}/chain</w:t>
            </w:r>
            <w:r>
              <w:rPr>
                <w:sz w:val="20"/>
              </w:rPr>
              <w:t xml:space="preserve"> đều 200 với payload đúng.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tech-lead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2026-08-08 16:30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plan; FR-006-dispatcher Done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BUG-1/2/3 Done — 3 bugfixes: regression hasHistory + is_active project roster + shared display helpers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REFACTOR-db-split ✅ — tách </w:t>
            </w:r>
            <w:r>
              <w:rPr>
                <w:rFonts w:ascii="Courier New" w:hAnsi="Courier New"/>
                <w:color w:val="F05922"/>
                <w:sz w:val="20"/>
              </w:rPr>
              <w:t>db.py</w:t>
            </w:r>
            <w:r>
              <w:rPr>
                <w:sz w:val="20"/>
              </w:rPr>
              <w:t xml:space="preserve"> 1598 dòng → package 6 module theo domain; re-export backward compatible; 266/266 pytest pass; server OK. Đây là refactor code quality (SRP), không phải feature/bugfix — không thay đổi behavior, chỉ chia nhỏ file để dễ maintain. Frontend: 3 file lớn (AggregatePipelineView 746 dòng / mockData 581 / AgentRosterItem 440) — mockData không cần tách (data thuần), 2 file kia có sub-component tách được nhưng effort vừa/cao và cấu trúc hiện tại vẫn coherent → ghi backlog, không làm trong session này.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tech-lead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Fix 4 vấn đề mới user báo trên app live: (1) OAuth "Imported" bị http_429 khi poll </w:t>
            </w:r>
            <w:r>
              <w:rPr>
                <w:rFonts w:ascii="Courier New" w:hAnsi="Courier New"/>
                <w:color w:val="F05922"/>
                <w:sz w:val="20"/>
              </w:rPr>
              <w:t>/api/oauth/usage</w:t>
            </w:r>
            <w:r>
              <w:rPr>
                <w:sz w:val="20"/>
              </w:rPr>
              <w:t xml:space="preserve"> → UsageBar hiển thị dòng "⚠ Quá giới hạn lượt gọi..." rõ ràng thay vì 2 bar rỗng "5h --" "7d --" (root cause KHÔNG PHẢI bug code — thực sự Anthropic rate-limit token này; UI giờ thông báo rõ, không im lặng). (2) "Theo Session" hiện 2 dòng RUNNING trùng — root cause: </w:t>
            </w:r>
            <w:r>
              <w:rPr>
                <w:rFonts w:ascii="Courier New" w:hAnsi="Courier New"/>
                <w:color w:val="F05922"/>
                <w:sz w:val="20"/>
              </w:rPr>
              <w:t>agent_started</w:t>
            </w:r>
            <w:r>
              <w:rPr>
                <w:sz w:val="20"/>
              </w:rPr>
              <w:t xml:space="preserve"> WS delta được broadcast cho MỌI session mới kể cả subagent (is_subagent=True), frontend wsReducer nhét subagent vào state.sessions gốc; fix: </w:t>
            </w:r>
            <w:r>
              <w:rPr>
                <w:rFonts w:ascii="Courier New" w:hAnsi="Courier New"/>
                <w:color w:val="F05922"/>
                <w:sz w:val="20"/>
              </w:rPr>
              <w:t>main.py</w:t>
            </w:r>
            <w:r>
              <w:rPr>
                <w:sz w:val="20"/>
              </w:rPr>
              <w:t xml:space="preserve"> chỉ broadcast </w:t>
            </w:r>
            <w:r>
              <w:rPr>
                <w:rFonts w:ascii="Courier New" w:hAnsi="Courier New"/>
                <w:color w:val="F05922"/>
                <w:sz w:val="20"/>
              </w:rPr>
              <w:t>agent_started</w:t>
            </w:r>
            <w:r>
              <w:rPr>
                <w:sz w:val="20"/>
              </w:rPr>
              <w:t xml:space="preserve"> khi </w:t>
            </w:r>
            <w:r>
              <w:rPr>
                <w:rFonts w:ascii="Courier New" w:hAnsi="Courier New"/>
                <w:color w:val="F05922"/>
                <w:sz w:val="20"/>
              </w:rPr>
              <w:t>not parsed.is_subagent</w:t>
            </w:r>
            <w:r>
              <w:rPr>
                <w:sz w:val="20"/>
              </w:rPr>
              <w:t xml:space="preserve">. (3) Dispatcher history quá chi tiết từng tool call — fix: </w:t>
            </w:r>
            <w:r>
              <w:rPr>
                <w:rFonts w:ascii="Courier New" w:hAnsi="Courier New"/>
                <w:color w:val="F05922"/>
                <w:sz w:val="20"/>
              </w:rPr>
              <w:t>get_session_chain</w:t>
            </w:r>
            <w:r>
              <w:rPr>
                <w:sz w:val="20"/>
              </w:rPr>
              <w:t xml:space="preserve"> dựng history từ user turns (parse payload_json events type=user, lọc tool_result), description = văn bản người dùng [:120] thay vì tool_name; test đổi từ tool events sang user event fixtures (6 test rewritten). (4) UI flicker: </w:t>
            </w:r>
            <w:r>
              <w:rPr>
                <w:rFonts w:ascii="Courier New" w:hAnsi="Courier New"/>
                <w:color w:val="F05922"/>
                <w:sz w:val="20"/>
              </w:rPr>
              <w:t>wsReducer</w:t>
            </w:r>
            <w:r>
              <w:rPr>
                <w:sz w:val="20"/>
              </w:rPr>
              <w:t xml:space="preserve"> giữ nguyên identity </w:t>
            </w:r>
            <w:r>
              <w:rPr>
                <w:rFonts w:ascii="Courier New" w:hAnsi="Courier New"/>
                <w:color w:val="F05922"/>
                <w:sz w:val="20"/>
              </w:rPr>
              <w:t>sessions</w:t>
            </w:r>
            <w:r>
              <w:rPr>
                <w:sz w:val="20"/>
              </w:rPr>
              <w:t xml:space="preserve"> array khi delta không match/không đổi (helper </w:t>
            </w:r>
            <w:r>
              <w:rPr>
                <w:rFonts w:ascii="Courier New" w:hAnsi="Courier New"/>
                <w:color w:val="F05922"/>
                <w:sz w:val="20"/>
              </w:rPr>
              <w:t>mapIfChanged</w:t>
            </w:r>
            <w:r>
              <w:rPr>
                <w:sz w:val="20"/>
              </w:rPr>
              <w:t xml:space="preserve"> + top-level short-circuit </w:t>
            </w:r>
            <w:r>
              <w:rPr>
                <w:rFonts w:ascii="Courier New" w:hAnsi="Courier New"/>
                <w:color w:val="F05922"/>
                <w:sz w:val="20"/>
              </w:rPr>
              <w:t>nextSessions===state.sessions</w:t>
            </w:r>
            <w:r>
              <w:rPr>
                <w:sz w:val="20"/>
              </w:rPr>
              <w:t xml:space="preserve">); </w:t>
            </w:r>
            <w:r>
              <w:rPr>
                <w:rFonts w:ascii="Courier New" w:hAnsi="Courier New"/>
                <w:color w:val="F05922"/>
                <w:sz w:val="20"/>
              </w:rPr>
              <w:t>AggregatePipelineView</w:t>
            </w:r>
            <w:r>
              <w:rPr>
                <w:sz w:val="20"/>
              </w:rPr>
              <w:t xml:space="preserve"> cache </w:t>
            </w:r>
            <w:r>
              <w:rPr>
                <w:rFonts w:ascii="Courier New" w:hAnsi="Courier New"/>
                <w:color w:val="F05922"/>
                <w:sz w:val="20"/>
              </w:rPr>
              <w:t>lastJsonStr</w:t>
            </w:r>
            <w:r>
              <w:rPr>
                <w:sz w:val="20"/>
              </w:rPr>
              <w:t xml:space="preserve"> skip </w:t>
            </w:r>
            <w:r>
              <w:rPr>
                <w:rFonts w:ascii="Courier New" w:hAnsi="Courier New"/>
                <w:color w:val="F05922"/>
                <w:sz w:val="20"/>
              </w:rPr>
              <w:t>setData</w:t>
            </w:r>
            <w:r>
              <w:rPr>
                <w:sz w:val="20"/>
              </w:rPr>
              <w:t xml:space="preserve"> khi poll trả nội dung không đổi. Test: 266 pytest pass, 23 vitest pass, tsc clean, build OK. Server restart PID mới, </w:t>
            </w:r>
            <w:r>
              <w:rPr>
                <w:rFonts w:ascii="Courier New" w:hAnsi="Courier New"/>
                <w:color w:val="F05922"/>
                <w:sz w:val="20"/>
              </w:rPr>
              <w:t>GET /</w:t>
            </w:r>
            <w:r>
              <w:rPr>
                <w:sz w:val="20"/>
              </w:rPr>
              <w:t>=200.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senior-developer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