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task: agent-dashboard</w:t>
      </w:r>
    </w:p>
    <w:p>
      <w:pPr>
        <w:spacing w:after="80"/>
      </w:pPr>
      <w:r>
        <w:rPr>
          <w:sz w:val="21"/>
        </w:rPr>
        <w:t>created: 2026-08-05</w:t>
      </w:r>
    </w:p>
    <w:p>
      <w:pPr>
        <w:spacing w:after="80"/>
      </w:pPr>
      <w:r>
        <w:rPr>
          <w:sz w:val="21"/>
        </w:rPr>
        <w:t>updated: 2026-08-06 16:00</w:t>
      </w:r>
    </w:p>
    <w:p>
      <w:pPr>
        <w:spacing w:after="80"/>
      </w:pPr>
      <w:r>
        <w:rPr>
          <w:sz w:val="21"/>
        </w:rPr>
        <w:t>status: active</w:t>
      </w:r>
    </w:p>
    <w:p>
      <w:pPr>
        <w:spacing w:after="80"/>
      </w:pPr>
      <w:r>
        <w:rPr>
          <w:sz w:val="21"/>
        </w:rPr>
        <w:t>workflow: WF-FEATURE</w:t>
      </w:r>
    </w:p>
    <w:p>
      <w:pPr>
        <w:spacing w:after="80"/>
      </w:pPr>
      <w:r>
        <w:rPr>
          <w:sz w:val="21"/>
        </w:rPr>
        <w:t>priority: P2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PLAN MASTER: Agent Dashboard — Dashboard Web Local Realtime Quản Lý Claude Code Agents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File này CHỈ chứa tổng quan + trạng thái. Chi tiết từng bước (mô tả đầy đủ, Handoff Log, artifact chi tiết) nằm ở </w:t>
      </w:r>
      <w:r>
        <w:rPr>
          <w:rFonts w:ascii="Courier New" w:hAnsi="Courier New"/>
          <w:color w:val="F05922"/>
          <w:sz w:val="18"/>
        </w:rPr>
        <w:t>steps/STEP-[N.M]-[tên].md</w:t>
      </w:r>
      <w:r>
        <w:rPr>
          <w:color w:val="4A3F8C"/>
        </w:rPr>
        <w:t xml:space="preserve"> tương ứng — xem cột "Step file" bên dưới.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sz w:val="21"/>
        </w:rPr>
        <w:t>Xây dựng dashboard web local, realtime, để quản lý hệ thống Claude Code Agents của KZTEK. Dashboard hiển thị agent nào đang chạy/đã chạy làm gì, token usage theo agent/session (lưu lịch sử dài hạn để phân tích xu hướng), và cho phép chuyển đổi tài khoản/API key linh hoạt (bảo mật đơn giản, dùng cá nhân trên 1 máy).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Nguồn yêu cầu</w:t>
      </w:r>
    </w:p>
    <w:p>
      <w:pPr>
        <w:pStyle w:val="ListBullet"/>
        <w:spacing w:after="20"/>
        <w:ind w:left="283"/>
      </w:pPr>
      <w:r>
        <w:rPr>
          <w:sz w:val="21"/>
        </w:rPr>
        <w:t>Yêu cầu gốc: "Xây dựng dashboard web local, realtime, để quản lý hệ thống Claude Code Agents của KZTEK — hiển thị agent nào đang chạy/đã chạy làm gì, token usage theo agent/session (có lưu lịch sử dài hạn để phân tích xu hướng), và cho phép chuyển đổi tài khoản/API key linh hoạt (mức bảo mật đơn giản, dùng cá nhân trên máy này, không cần multi-user)."</w:t>
      </w:r>
    </w:p>
    <w:p>
      <w:pPr>
        <w:pStyle w:val="ListBullet"/>
        <w:spacing w:after="20"/>
        <w:ind w:left="283"/>
      </w:pPr>
      <w:r>
        <w:rPr>
          <w:sz w:val="21"/>
        </w:rPr>
        <w:t>Workflow: WF-FEATURE — Tính năng mới</w:t>
      </w:r>
    </w:p>
    <w:p>
      <w:pPr>
        <w:pStyle w:val="ListBullet"/>
        <w:spacing w:after="20"/>
        <w:ind w:left="283"/>
      </w:pPr>
      <w:r>
        <w:rPr>
          <w:sz w:val="21"/>
        </w:rPr>
        <w:t>Agent chain: PM → BA → UX → EM → [CTO ⏭️ P2/internal] → PJM → TL → SD ∥ JD → TL (review) → UXR → QAE → QAL → DOE → DOL</w:t>
      </w:r>
    </w:p>
    <w:p>
      <w:pPr>
        <w:pStyle w:val="Heading2"/>
        <w:spacing w:before="200" w:after="80"/>
      </w:pPr>
      <w:r>
        <w:rPr>
          <w:color w:val="F05922"/>
          <w:sz w:val="28"/>
        </w:rPr>
        <w:t>Scope đã chốt</w:t>
      </w:r>
    </w:p>
    <w:p>
      <w:pPr>
        <w:pStyle w:val="ListBullet"/>
        <w:spacing w:after="20"/>
        <w:ind w:left="283"/>
      </w:pPr>
      <w:r>
        <w:rPr>
          <w:sz w:val="21"/>
        </w:rPr>
        <w:t>Môi trường: local only (</w:t>
      </w:r>
      <w:r>
        <w:rPr>
          <w:rFonts w:ascii="Courier New" w:hAnsi="Courier New"/>
          <w:color w:val="F05922"/>
          <w:sz w:val="21"/>
        </w:rPr>
        <w:t>c:\Users\nguye\Desktop\Claude-Git\claude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Realtime: file-watch trên </w:t>
      </w:r>
      <w:r>
        <w:rPr>
          <w:rFonts w:ascii="Courier New" w:hAnsi="Courier New"/>
          <w:color w:val="F05922"/>
          <w:sz w:val="21"/>
        </w:rPr>
        <w:t>~/.claude/projects/*/*.jsonl</w:t>
      </w:r>
      <w:r>
        <w:rPr>
          <w:sz w:val="21"/>
        </w:rPr>
        <w:t>, đẩy qua WebSocket (~1-2s độ trễ)</w:t>
      </w:r>
    </w:p>
    <w:p>
      <w:pPr>
        <w:pStyle w:val="ListBullet"/>
        <w:spacing w:after="20"/>
        <w:ind w:left="283"/>
      </w:pPr>
      <w:r>
        <w:rPr>
          <w:sz w:val="21"/>
        </w:rPr>
        <w:t>Lưu trữ: SQLite local để lưu lịch sử dài hạn và phân tích xu hướng</w:t>
      </w:r>
    </w:p>
    <w:p>
      <w:pPr>
        <w:pStyle w:val="ListBullet"/>
        <w:spacing w:after="20"/>
        <w:ind w:left="283"/>
      </w:pPr>
      <w:r>
        <w:rPr>
          <w:sz w:val="21"/>
        </w:rPr>
        <w:t>Bảo mật account: lưu danh sách account/API key trong file local có mã hoá nhẹ, không cần OS keychain hay multi-user</w:t>
      </w:r>
    </w:p>
    <w:p>
      <w:pPr>
        <w:pStyle w:val="ListBullet"/>
        <w:spacing w:after="20"/>
        <w:ind w:left="283"/>
      </w:pPr>
      <w:r>
        <w:rPr>
          <w:sz w:val="21"/>
        </w:rPr>
        <w:t>CTO step: ⏭️ Skipped — P2, tool nội bộ, không đụng auth/payment/production DB schema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Phases &amp; Steps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Session isolation (CLAUDE.md §16.5):</w:t>
      </w:r>
      <w:r>
        <w:rPr>
          <w:color w:val="4A3F8C"/>
        </w:rPr>
        <w:t xml:space="preserve"> Mỗi bước ⬜/🔄 PHẢI chạy tách session — LOCAL dùng </w:t>
      </w:r>
      <w:r>
        <w:rPr>
          <w:rFonts w:ascii="Courier New" w:hAnsi="Courier New"/>
          <w:color w:val="F05922"/>
          <w:sz w:val="18"/>
        </w:rPr>
        <w:t>Agent</w:t>
      </w:r>
      <w:r>
        <w:rPr>
          <w:color w:val="4A3F8C"/>
        </w:rPr>
        <w:t xml:space="preserve"> subagent, WEB dùng </w:t>
      </w:r>
      <w:r>
        <w:rPr>
          <w:rFonts w:ascii="Courier New" w:hAnsi="Courier New"/>
          <w:color w:val="F05922"/>
          <w:sz w:val="18"/>
        </w:rPr>
        <w:t>RemoteTrigger</w:t>
      </w:r>
      <w:r>
        <w:rPr>
          <w:color w:val="4A3F8C"/>
        </w:rPr>
        <w:t>. Agent/trigger tự tạo/cập nhật step file riêng, commit+push, rồi cập nhật đúng 1 dòng status ở bảng dưới đây.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1: Phân tích &amp; Thiết kế Sản phẩm — ✅ HOÀN THÀNH TOÀN BỘ — Sẵn sàng chuyển Phase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PRD — mục tiêu, user persona, feature list, non-goals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steps/STEP-1.1-pm-prd.md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22:52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User Stories + Acceptance Criteria chi tiết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Business Analyst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steps/STEP-1.2-ba-user-stories.md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23:30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Thiết kế wireframe/design spec — layout dashboard, màn hình account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UI/UX Designer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steps/STEP-1.3-ux-design.md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23:05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Estimate resource, confirm priority P2, phân bổ team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Engineering Manager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steps/STEP-1.4-em-resource.md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23:50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CTO review kiến trúc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CTO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⏭️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steps/STEP-1.5-cto-skip.md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Lên sprint plan + task board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steps/STEP-1.6-pjm-sprint.md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23:59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2: Thiết kế Kỹ thuật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Technical Design Doc — stack, kiến trúc, API contract, DB schema, file-watcher design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steps/STEP-2.1-tl-tdd.md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00:15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3: Triển khai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backend: file-watcher, WebSocket server, SQLite ingestion, account mgmt API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steps/STEP-3.1-sd-backend.md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23:37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frontend: dashboard UI (agent list, token chart, account switcher), WebSocket client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steps/STEP-3.2-jd-frontend.md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23:59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review + verify-pr + merge decision (SD + JD)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steps/STEP-3.3-tl-code-review.md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00:45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 — chạy app thật, screenshot, đánh giá C1–C7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steps/STEP-3.4-uxr-review.md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08:30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Fix 2 issue High từ UXR (UI-001 frontend, UI-002 backend) trước khi QA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 ∥ Junior Developer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steps/STEP-3.5-fix-uxr-high.md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10:30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3.6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 verify 2 fix + quyết định merge cuối trước QA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steps/STEP-3.6-tl-verify-fix.md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11:15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4: Kiểm thử &amp;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Thực thi test plan, log bug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steps/STEP-4.1-qae-test.md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08:52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 chất lượng (P2 — QAL review nếu còn P0/P1 bug)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steps/STEP-4.2-qal-signoff.md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14:30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local (npm/uvicorn start, verify chạy được)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steps/STEP-4.3-doe-deploy.md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09:01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Approve + smoke test cuối, verify dashboard live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steps/STEP-4.4-dol-approve.md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15:10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5: Sprint 2 — OAuth Support (Track A) + Agent Name/Activity + 2 View Modes (Track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ADDENDUM Sprint 2 (§15–21 trong TDD v1.1) — data model OAuth, auto-refresh strategy, parser mở rộng, 2 view mode, task breakdown 12 task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steps/STEP-5.1-tl-tdd-addendum.md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16:00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Track A: OAuth Account Support (migration v1→v2, activate flow swap credentials, auto-refresh scheduler, UI 2-tab, security banner) — S2-T01..T06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steps/STEP-5.2-sd-oauth.md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Track B: Parser mở rộng subagent_type/description, DB 3 column mới, mapping VN, API by-project, UI 2 view mode "Theo Agent"/"Theo Dự án" — S2-T07..T12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steps/STEP-5.3-jd-agent-view.md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security-audit-stride cho Track A (đụng credential nhạy cảm, ghi file </w:t>
            </w:r>
            <w:r>
              <w:rPr>
                <w:rFonts w:ascii="Courier New" w:hAnsi="Courier New"/>
                <w:color w:val="F05922"/>
                <w:sz w:val="20"/>
              </w:rPr>
              <w:t>.credentials.json</w:t>
            </w:r>
            <w:r>
              <w:rPr>
                <w:sz w:val="20"/>
              </w:rPr>
              <w:t>) — BLOCK merge nếu Fail nhóm rủi ro cao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steps/STEP-5.4-tl-security-audit.md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5.5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review cuối cả 2 track + verify-pr + merge decision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steps/STEP-5.5-tl-review-sprint2.md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Ghi chú Phase 5:</w:t>
      </w:r>
      <w:r>
        <w:rPr>
          <w:color w:val="4A3F8C"/>
        </w:rPr>
        <w:t xml:space="preserve"> 5.2 ∥ 5.3 (song song). 5.4 chỉ chạy sau 5.2 (Track A). 5.5 chờ cả 5.2, 5.3, 5.4 xong. UXR/QA/Deploy sẽ mở Phase 6 sau khi 5.5 pass.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Artifacts dự kiến (tổng)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docs/prd/PRD-agent-dashboard.md</w:t>
      </w:r>
      <w:r>
        <w:rPr>
          <w:sz w:val="21"/>
        </w:rPr>
        <w:t xml:space="preserve"> — Product Requirements Document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docs/prd/PRD-agent-dashboard.docx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.pdf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docs/user-stories/US-agent-dashboard.md</w:t>
      </w:r>
      <w:r>
        <w:rPr>
          <w:sz w:val="21"/>
        </w:rPr>
        <w:t xml:space="preserve"> — User Stories + AC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docs/design/DESIGN-agent-dashboard.md</w:t>
      </w:r>
      <w:r>
        <w:rPr>
          <w:sz w:val="21"/>
        </w:rPr>
        <w:t xml:space="preserve"> — Wireframe + Design Spec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docs/planning/RESOURCE-agent-dashboard.md</w:t>
      </w:r>
      <w:r>
        <w:rPr>
          <w:sz w:val="21"/>
        </w:rPr>
        <w:t xml:space="preserve"> — Resource estimate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docs/planning/SPRINT-agent-dashboard-01-PLAN.md</w:t>
      </w:r>
      <w:r>
        <w:rPr>
          <w:sz w:val="21"/>
        </w:rPr>
        <w:t xml:space="preserve"> — Sprint plan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docs/tech-design/TDD-agent-dashboard.md</w:t>
      </w:r>
      <w:r>
        <w:rPr>
          <w:sz w:val="21"/>
        </w:rPr>
        <w:t xml:space="preserve"> — Technical Design Doc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src/agent-dashboard/</w:t>
      </w:r>
      <w:r>
        <w:rPr>
          <w:sz w:val="21"/>
        </w:rPr>
        <w:t xml:space="preserve"> — Source code (backend + frontend)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docs/test-cases/TC-agent-dashboard.md</w:t>
      </w:r>
      <w:r>
        <w:rPr>
          <w:sz w:val="21"/>
        </w:rPr>
        <w:t xml:space="preserve"> — Test cases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docs/devops/DEPLOY-agent-dashboard.md</w:t>
      </w:r>
      <w:r>
        <w:rPr>
          <w:sz w:val="21"/>
        </w:rPr>
        <w:t xml:space="preserve"> — Deploy checklist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Blockers</w:t>
      </w:r>
    </w:p>
    <w:p>
      <w:pPr>
        <w:pStyle w:val="ListBullet"/>
        <w:spacing w:after="20"/>
        <w:ind w:left="283"/>
      </w:pPr>
      <w:r>
        <w:rPr>
          <w:sz w:val="21"/>
        </w:rPr>
        <w:t>(Không có blocker đang mở)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~~Bước 3.6 🛑 REQUEST CHANGES~~ — RESOLVED lần verify #2 (2026-08-06 11:15): </w:t>
      </w:r>
      <w:r>
        <w:rPr>
          <w:rFonts w:ascii="Courier New" w:hAnsi="Courier New"/>
          <w:color w:val="F05922"/>
          <w:sz w:val="21"/>
        </w:rPr>
        <w:t>_parse_ts('')</w:t>
      </w:r>
      <w:r>
        <w:rPr>
          <w:sz w:val="21"/>
        </w:rPr>
        <w:t>→epoch, 52/52 tests, Running 244→3. Merge APPROVED → Bước 4.1 QAE.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/ Ghi chú tổng</w:t>
      </w:r>
    </w:p>
    <w:p>
      <w:pPr>
        <w:pStyle w:val="ListBullet"/>
        <w:spacing w:after="20"/>
        <w:ind w:left="283"/>
      </w:pPr>
      <w:r>
        <w:rPr>
          <w:sz w:val="21"/>
        </w:rPr>
        <w:t>CTO step (1.5) ⏭️ Skipped: P2, tool nội bộ, không đụng production auth/payment/DB schema — không đủ điều kiện WF-FEATURE Bước 5.</w:t>
      </w:r>
    </w:p>
    <w:p>
      <w:pPr>
        <w:pStyle w:val="ListBullet"/>
        <w:spacing w:after="20"/>
        <w:ind w:left="283"/>
      </w:pPr>
      <w:r>
        <w:rPr>
          <w:sz w:val="21"/>
        </w:rPr>
        <w:t>Bước 3.1 và 3.2 chạy song song (∥) sau khi TDD được duyệt — SD phụ trách backend phức tạp (file-watcher, WebSocket, SQLite), JD phụ trách frontend (dashboard UI, WebSocket client).</w:t>
      </w:r>
    </w:p>
    <w:p>
      <w:pPr>
        <w:pStyle w:val="ListBullet"/>
        <w:spacing w:after="20"/>
        <w:ind w:left="283"/>
      </w:pPr>
      <w:r>
        <w:rPr>
          <w:sz w:val="21"/>
        </w:rPr>
        <w:t>Stack kỹ thuật sẽ do TL quyết định ở Bước 2.1 — gợi ý ban đầu: Python/FastAPI (backend) + React hoặc vanilla HTML/JS (frontend), SQLite (storage).</w:t>
      </w:r>
    </w:p>
    <w:p>
      <w:pPr>
        <w:pStyle w:val="ListBullet"/>
        <w:spacing w:after="20"/>
        <w:ind w:left="283"/>
      </w:pPr>
      <w:r>
        <w:rPr>
          <w:sz w:val="21"/>
        </w:rPr>
        <w:t>UXR (Bước 3.4) bắt buộc vì có UI dashboard.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tạo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task-planner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22:52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Bước 1.1 ✅ — PRD viết xong, DOCX+PDF xuất tại </w:t>
            </w:r>
            <w:r>
              <w:rPr>
                <w:rFonts w:ascii="Courier New" w:hAnsi="Courier New"/>
                <w:color w:val="F05922"/>
                <w:sz w:val="20"/>
              </w:rPr>
              <w:t>docs/prd/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23:30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Bước 1.2 ✅ — 8 User Stories F-01..F-08, DOCX tại </w:t>
            </w:r>
            <w:r>
              <w:rPr>
                <w:rFonts w:ascii="Courier New" w:hAnsi="Courier New"/>
                <w:color w:val="F05922"/>
                <w:sz w:val="20"/>
              </w:rPr>
              <w:t>docs/user-stories/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Business Analyst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23:05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Bước 1.3 ✅ — Design spec 5 màn hình, 13 components, DOCX tại </w:t>
            </w:r>
            <w:r>
              <w:rPr>
                <w:rFonts w:ascii="Courier New" w:hAnsi="Courier New"/>
                <w:color w:val="F05922"/>
                <w:sz w:val="20"/>
              </w:rPr>
              <w:t>docs/design/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UI/UX Designer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23:50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Bước 1.4 ✅ — Resource estimate: SD 7nd backend, JD 9.5nd frontend, Priority P2, DOCX tại </w:t>
            </w:r>
            <w:r>
              <w:rPr>
                <w:rFonts w:ascii="Courier New" w:hAnsi="Courier New"/>
                <w:color w:val="F05922"/>
                <w:sz w:val="20"/>
              </w:rPr>
              <w:t>docs/planning/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Engineering Manager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23:59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Bước 1.6 ✅ — Sprint plan 1 sprint, 21 task, 47 SP, mốc 2026-08-29, DOCX tại </w:t>
            </w:r>
            <w:r>
              <w:rPr>
                <w:rFonts w:ascii="Courier New" w:hAnsi="Courier New"/>
                <w:color w:val="F05922"/>
                <w:sz w:val="20"/>
              </w:rPr>
              <w:t>docs/planning/</w:t>
            </w:r>
            <w:r>
              <w:rPr>
                <w:sz w:val="20"/>
              </w:rPr>
              <w:t>; Phase 1 hoàn thành toàn bộ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00:15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Bước 2.1 ✅ — TDD viết xong, chốt Python/FastAPI + Vite/React/TS, API contract + DB schema + task breakdown 21 task; DOCX tại </w:t>
            </w:r>
            <w:r>
              <w:rPr>
                <w:rFonts w:ascii="Courier New" w:hAnsi="Courier New"/>
                <w:color w:val="F05922"/>
                <w:sz w:val="20"/>
              </w:rPr>
              <w:t>docs/tech-design/</w:t>
            </w:r>
            <w:r>
              <w:rPr>
                <w:sz w:val="20"/>
              </w:rPr>
              <w:t xml:space="preserve"> (PDF fail RPC — DOCX OK)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23:37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3.1 ✅ — Backend implement đầy đủ: 12 modules, 47 tests pass, commit fecd37d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 23:59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3.2 ✅ — Frontend implement đầy đủ: 44 files, 13 components, 4 pages, mock mode, build verified (tsc 0 errors, vite 858 modules), commit b868513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00:45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3.3 ✅ — TL review PASS, fix 5 lệch schema mock↔backend + refactor mask_key, tích hợp thật port 7770 verify OK, commit b1c148f+affb0c6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08:30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3.4 ✅ — UXR review xong (2 lần bị dừng giữa chừng, resume qua SendMessage + hoàn tất sổ sách thủ công): 6 issue (0 Critical, 2 High, 2 Medium, 2 Low). Thêm Bước 3.5 (fix High) trước khi vào QA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 / Dispatcher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08:19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3.5 🔄 — Backend UI-002 fix xong (commit ed84b69): initialize_from_db() re-evaluate stale state; 50/50 tests pass. Frontend UI-001 đang chạy song song (JD)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08:40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3.5 🔄 JD phần UI-001 xong — normalizeIso()+fmtDateShort() fix NaN bug Python microseconds; vitest setup, 20 tests pass; tsc+build 0 lỗi; lesson ghi vào react-web/; CODE-GRAPH cập nhật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08:35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Bước 3.6 🛑 REQUEST CHANGES — UI-001 APPROVED, UI-002 fix chưa xử lý edge case </w:t>
            </w:r>
            <w:r>
              <w:rPr>
                <w:rFonts w:ascii="Courier New" w:hAnsi="Courier New"/>
                <w:color w:val="F05922"/>
                <w:sz w:val="20"/>
              </w:rPr>
              <w:t>last_event_at=''</w:t>
            </w:r>
            <w:r>
              <w:rPr>
                <w:sz w:val="20"/>
              </w:rPr>
              <w:t xml:space="preserve"> (242/245 sessions Running sai sau restart). SD cần sửa </w:t>
            </w:r>
            <w:r>
              <w:rPr>
                <w:rFonts w:ascii="Courier New" w:hAnsi="Courier New"/>
                <w:color w:val="F05922"/>
                <w:sz w:val="20"/>
              </w:rPr>
              <w:t>_parse_ts('')</w:t>
            </w:r>
            <w:r>
              <w:rPr>
                <w:sz w:val="20"/>
              </w:rPr>
              <w:t xml:space="preserve"> → epoch + thêm test + optional cleanup migration. Chưa chuyển QA.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11:15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Bước 3.6 ✅ verify #2 PASS — </w:t>
            </w:r>
            <w:r>
              <w:rPr>
                <w:rFonts w:ascii="Courier New" w:hAnsi="Courier New"/>
                <w:color w:val="F05922"/>
                <w:sz w:val="20"/>
              </w:rPr>
              <w:t>_parse_ts('')</w:t>
            </w:r>
            <w:r>
              <w:rPr>
                <w:sz w:val="20"/>
              </w:rPr>
              <w:t>→epoch OK, 52/52 tests, Running 244→3 sau restart uvicorn 7770, 347 Ended trong history. APPROVED merge → Bước 4.1 QAE.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08:52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4.1 ✅ — QAE thực thi 44 TC (39 Pass, 2 Fail, 2 Skip); UI-001/UI-002 regression PASS; BUG-001 DELETE 500 (P2), BUG-002 Duplicate name (P2); TC+BUG DOCX/PDF tạo xong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14:30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4.2 ✅ — QAL SIGN-OFF PASS: P0=0, P1=0, exit criteria met. 2 bug P2 tồn đọng (BUG-001, BUG-002) ghi known issues — deploy được phép. TC file cập nhật sign-off section.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09:01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4.3 ✅ — start.bat tạo xong; server verify HTTP 200 + watcher_alive:true tại port 7770; DEPLOY-agent-dashboard.md + .docx tạo xong (PDF RPC fail non-blocking)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16:00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5.1 ✅ — TDD ADDENDUM v1.1 Sprint 2 viết xong (§15–21): Track A OAuth (data model v2, swap-and-invoke refresh, 12 task), Track B agent name+2 view mode; status plan → active để mở Sprint 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15:10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Bước 4.4 ✅ — DOL smoke test PASS (health/frontend/sessions/accounts 4/4); isolation OK; DEPLOY doc reviewed; </w:t>
            </w:r>
            <w:r>
              <w:rPr>
                <w:b/>
                <w:sz w:val="20"/>
              </w:rPr>
              <w:t>WF-FEATURE HOÀN THÀNH</w:t>
            </w:r>
            <w:r>
              <w:rPr>
                <w:sz w:val="20"/>
              </w:rPr>
              <w:t xml:space="preserve"> — status → completed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p>
      <w:pPr>
        <w:spacing w:after="80"/>
      </w:pPr>
      <w:r>
        <w:rPr>
          <w:b/>
          <w:sz w:val="21"/>
        </w:rPr>
        <w:t>Cách đọc nhanh:</w:t>
      </w:r>
      <w:r>
        <w:rPr>
          <w:sz w:val="21"/>
        </w:rPr>
        <w:t xml:space="preserve"> đọc MASTER trước → nếu cần chi tiết bước cụ thể mới mở step file tương ứng.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