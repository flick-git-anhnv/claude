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[BUG-002] CREATE /api/accounts không validate tên trùng lặp</w:t>
      </w:r>
    </w:p>
    <w:p>
      <w:pPr>
        <w:spacing w:after="80"/>
      </w:pPr>
      <w:r>
        <w:rPr>
          <w:b/>
          <w:sz w:val="21"/>
        </w:rPr>
        <w:t>Severity:</w:t>
      </w:r>
      <w:r>
        <w:rPr>
          <w:sz w:val="21"/>
        </w:rPr>
        <w:t xml:space="preserve"> Medium | </w:t>
      </w: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Backend FastAPI uvicorn | URL: http://127.0.0.1:7770 | Build: commit ff0bd2e</w:t>
      </w:r>
    </w:p>
    <w:p>
      <w:pPr>
        <w:spacing w:after="80"/>
      </w:pPr>
      <w:r>
        <w:rPr>
          <w:b/>
          <w:sz w:val="21"/>
        </w:rPr>
        <w:t>Phát hiện:</w:t>
      </w:r>
      <w:r>
        <w:rPr>
          <w:sz w:val="21"/>
        </w:rPr>
        <w:t xml:space="preserve"> QA Engineer | Ngày: 2026-08-06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18"/>
        </w:rPr>
        <w:t>/api/accounts</w:t>
      </w:r>
      <w:r>
        <w:rPr>
          <w:sz w:val="21"/>
        </w:rPr>
        <w:t xml:space="preserve"> chấp nhận tạo account mới với tên (name) đã tồn tại trong danh sách.</w:t>
      </w:r>
    </w:p>
    <w:p>
      <w:pPr>
        <w:spacing w:after="80"/>
      </w:pPr>
      <w:r>
        <w:rPr>
          <w:sz w:val="21"/>
        </w:rPr>
        <w:t>US-007 EC1 và BR3 yêu cầu không cho phép trùng tên.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bước reproduce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— ghi nhớ tên account đang có, ví dụ "KZTEK Test Account"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{"name":"KZTEK Test Account","api_key":"sk-ant-different-key-xyz"}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Kiểm tra HTTP status và response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thực tế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HTTP/1.1 201 Created</w:t>
        <w:br/>
        <w:t>{"id":"acc-511c02a9","name":"KZTEK Test Account","key_masked":"...","is_active":false}</w:t>
      </w:r>
    </w:p>
    <w:p>
      <w:pPr>
        <w:spacing w:after="80"/>
      </w:pPr>
      <w:r>
        <w:rPr>
          <w:sz w:val="21"/>
        </w:rPr>
        <w:t>Hai accounts cùng tên "KZTEK Test Account" tồn tại trong hệ thống.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mong đợi (AC US-007 EC1, BR3)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HTTP/1.1 400 Bad Request</w:t>
        <w:br/>
        <w:t>{"error":{"code":"ACCOUNT_NAME_DUPLICATE","message":"Tên tài khoản đã tồn tại, vui lòng chọn tên khác"}}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</w:t>
      </w:r>
    </w:p>
    <w:p>
      <w:pPr>
        <w:spacing w:after="80"/>
      </w:pPr>
      <w:r>
        <w:rPr>
          <w:sz w:val="21"/>
        </w:rPr>
        <w:t>100% reproducible.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 (phân tích)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tools/agent-dashboard/backend/agent_dashboard/routes/accounts.py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@router.post("", status_code=201)</w:t>
        <w:br/>
        <w:t>def add_account(request: Request, body: AccountCreate):</w:t>
        <w:br/>
        <w:t xml:space="preserve">    try:</w:t>
        <w:br/>
        <w:t xml:space="preserve">        acc_id = _store(request).add_account(body.name, body.api_key)</w:t>
        <w:br/>
        <w:t xml:space="preserve">    except ValueError as exc:</w:t>
        <w:br/>
        <w:t xml:space="preserve">        raise HTTPException(status_code=400, ...)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tools/agent-dashboard/backend/agent_dashboard/accounts.py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AccountStore.add_account()</w:t>
      </w:r>
      <w:r>
        <w:rPr>
          <w:sz w:val="21"/>
        </w:rPr>
        <w:t xml:space="preserve"> không kiểm tra tên trùng lặp trước khi tạo account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Tác động</w:t>
      </w:r>
    </w:p>
    <w:p>
      <w:pPr>
        <w:pStyle w:val="ListBullet"/>
        <w:spacing w:after="20"/>
        <w:ind w:left="283"/>
      </w:pPr>
      <w:r>
        <w:rPr>
          <w:sz w:val="21"/>
        </w:rPr>
        <w:t>Vi phạm US-007 BR3: "không cho phép trùng tên"</w:t>
      </w:r>
    </w:p>
    <w:p>
      <w:pPr>
        <w:pStyle w:val="ListBullet"/>
        <w:spacing w:after="20"/>
        <w:ind w:left="283"/>
      </w:pPr>
      <w:r>
        <w:rPr>
          <w:sz w:val="21"/>
        </w:rPr>
        <w:t>User có thể tạo nhiều accounts cùng tên → khó phân biệt trong UI</w:t>
      </w:r>
    </w:p>
    <w:p>
      <w:pPr>
        <w:pStyle w:val="ListBullet"/>
        <w:spacing w:after="20"/>
        <w:ind w:left="283"/>
      </w:pPr>
      <w:r>
        <w:rPr>
          <w:sz w:val="21"/>
        </w:rPr>
        <w:t>Severity: Medium (P2) — không crash, không mất data, nhưng vi phạm constraint nghiệp vụ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Fix đề xuất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AccountStore.add_account()</w:t>
      </w:r>
      <w:r>
        <w:rPr>
          <w:sz w:val="21"/>
        </w:rPr>
        <w:t>, thêm kiểm tra trùng tên trước khi insert: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add_account(self, name: str, api_key: str) -&gt; str:</w:t>
        <w:br/>
        <w:t xml:space="preserve">    # Validate duplicate name</w:t>
        <w:br/>
        <w:t xml:space="preserve">    existing = [a for a in self._data.get("accounts", []) if a["name"] == name]</w:t>
        <w:br/>
        <w:t xml:space="preserve">    if existing:</w:t>
        <w:br/>
        <w:t xml:space="preserve">        raise ValueError(f"Account name '{name}' already exists")</w:t>
        <w:br/>
        <w:t xml:space="preserve">    ...</w:t>
      </w:r>
    </w:p>
    <w:p>
      <w:pPr>
        <w:spacing w:after="80"/>
      </w:pPr>
      <w:r>
        <w:rPr>
          <w:sz w:val="21"/>
        </w:rPr>
        <w:t>Và trong route, map ValueError với message "already exists" → HTTP 400 với code "ACCOUNT_NAME_DUPLICATE".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Workaround</w:t>
      </w:r>
    </w:p>
    <w:p>
      <w:pPr>
        <w:spacing w:after="80"/>
      </w:pPr>
      <w:r>
        <w:rPr>
          <w:sz w:val="21"/>
        </w:rPr>
        <w:t>Frontend nên kiểm tra trùng tên client-side trước khi gửi request.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