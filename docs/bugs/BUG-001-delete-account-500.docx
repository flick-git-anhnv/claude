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[BUG-001] DELETE /api/accounts/{id} trả HTTP 500 thay vì 204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High | </w:t>
      </w:r>
      <w:r>
        <w:rPr>
          <w:b/>
          <w:sz w:val="21"/>
        </w:rPr>
        <w:t>Priority:</w:t>
      </w:r>
      <w:r>
        <w:rPr>
          <w:sz w:val="21"/>
        </w:rPr>
        <w:t xml:space="preserve"> P2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Backend FastAPI uvicorn | URL: http://127.0.0.1:7770 | Build: commit ff0bd2e</w:t>
      </w:r>
    </w:p>
    <w:p>
      <w:pPr>
        <w:spacing w:after="80"/>
      </w:pPr>
      <w:r>
        <w:rPr>
          <w:b/>
          <w:sz w:val="21"/>
        </w:rPr>
        <w:t>Phát hiện:</w:t>
      </w:r>
      <w:r>
        <w:rPr>
          <w:sz w:val="21"/>
        </w:rPr>
        <w:t xml:space="preserve"> QA Engineer | Ngày: 2026-08-06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DELETE non-active account trả về HTTP 500 "Internal Server Error" thay vì HTTP 204 No Content.</w:t>
      </w:r>
    </w:p>
    <w:p>
      <w:pPr>
        <w:spacing w:after="80"/>
      </w:pPr>
      <w:r>
        <w:rPr>
          <w:sz w:val="21"/>
        </w:rPr>
        <w:t>Tuy nhiên account ĐƯỢC xóa thành công từ disk (data inconsistency): caller nhận 500 nhưng thực ra operation đã thành công.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 bước reproduce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— xác nhận có account không active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DELETE </w:t>
      </w:r>
      <w:r>
        <w:rPr>
          <w:rFonts w:ascii="Courier New" w:hAnsi="Courier New"/>
          <w:color w:val="F05922"/>
          <w:sz w:val="21"/>
        </w:rPr>
        <w:t>/api/accounts/{acc_id}</w:t>
      </w:r>
      <w:r>
        <w:rPr>
          <w:sz w:val="21"/>
        </w:rPr>
        <w:t xml:space="preserve"> với account KHÔNG active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Kiểm tra HTTP status response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lại — xác nhận account đã biến mất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thực tế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HTTP/1.1 500 Internal Server Error</w:t>
        <w:br/>
        <w:t>"Internal Server Error"</w:t>
      </w:r>
    </w:p>
    <w:p>
      <w:pPr>
        <w:spacing w:after="80"/>
      </w:pPr>
      <w:r>
        <w:rPr>
          <w:sz w:val="21"/>
        </w:rPr>
        <w:t xml:space="preserve">Nhưng sau đó GET </w:t>
      </w:r>
      <w:r>
        <w:rPr>
          <w:rFonts w:ascii="Courier New" w:hAnsi="Courier New"/>
          <w:color w:val="F05922"/>
          <w:sz w:val="18"/>
        </w:rPr>
        <w:t>/api/accounts</w:t>
      </w:r>
      <w:r>
        <w:rPr>
          <w:sz w:val="21"/>
        </w:rPr>
        <w:t xml:space="preserve"> → account KHÔNG còn → đã bị xóa.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mong đợi (AC US-007 Scenario 4 / HTTP convention)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HTTP/1.1 204 No Content</w:t>
      </w:r>
    </w:p>
    <w:p>
      <w:pPr>
        <w:spacing w:after="80"/>
      </w:pPr>
      <w:r>
        <w:rPr>
          <w:sz w:val="21"/>
        </w:rPr>
        <w:t xml:space="preserve">Account bị xóa khỏi danh sách và file </w:t>
      </w:r>
      <w:r>
        <w:rPr>
          <w:rFonts w:ascii="Courier New" w:hAnsi="Courier New"/>
          <w:color w:val="F05922"/>
          <w:sz w:val="18"/>
        </w:rPr>
        <w:t>accounts.enc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Tần suất</w:t>
      </w:r>
    </w:p>
    <w:p>
      <w:pPr>
        <w:spacing w:after="80"/>
      </w:pPr>
      <w:r>
        <w:rPr>
          <w:sz w:val="21"/>
        </w:rPr>
        <w:t>100% reproducible — mọi DELETE non-active account đều trả 500.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Root Cause (phân tích)</w:t>
      </w:r>
    </w:p>
    <w:p>
      <w:pPr>
        <w:spacing w:after="80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18"/>
        </w:rPr>
        <w:t>tools/agent-dashboard/backend/agent_dashboard/routes/accounts.py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@router.delete("/{acc_id}", status_code=204)</w:t>
        <w:br/>
        <w:t>def delete_account(request: Request, acc_id: str):  # sync route</w:t>
        <w:br/>
        <w:t xml:space="preserve">    store = _store(request)</w:t>
        <w:br/>
        <w:t xml:space="preserve">    store.delete_account(acc_id)   # ← succeeds, account deleted from disk</w:t>
        <w:br/>
        <w:t xml:space="preserve">    active = store.get_active()</w:t>
        <w:br/>
        <w:t xml:space="preserve">    _broadcast_account_change(request, active)  # ← raises RuntimeError here</w:t>
        <w:br/>
        <w:t xml:space="preserve">    return Response(status_code=204)             # never reached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_broadcast_account_change()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asyncio.get_event_loop()</w:t>
      </w:r>
      <w:r>
        <w:rPr>
          <w:sz w:val="21"/>
        </w:rPr>
        <w:t xml:space="preserve"> từ một </w:t>
      </w:r>
      <w:r>
        <w:rPr>
          <w:b/>
          <w:sz w:val="21"/>
        </w:rPr>
        <w:t>sync route handler</w:t>
      </w:r>
      <w:r>
        <w:rPr>
          <w:sz w:val="21"/>
        </w:rPr>
        <w:t xml:space="preserve"> của FastAPI. FastAPI chạy sync routes trong thread pool — không có event loop trong thread đó. </w:t>
      </w:r>
      <w:r>
        <w:rPr>
          <w:rFonts w:ascii="Courier New" w:hAnsi="Courier New"/>
          <w:color w:val="F05922"/>
          <w:sz w:val="18"/>
        </w:rPr>
        <w:t>asyncio.get_event_loop()</w:t>
      </w:r>
      <w:r>
        <w:rPr>
          <w:sz w:val="21"/>
        </w:rPr>
        <w:t xml:space="preserve"> trong Python 3.10+ raises </w:t>
      </w:r>
      <w:r>
        <w:rPr>
          <w:rFonts w:ascii="Courier New" w:hAnsi="Courier New"/>
          <w:color w:val="F05922"/>
          <w:sz w:val="18"/>
        </w:rPr>
        <w:t>DeprecationWarning</w:t>
      </w:r>
      <w:r>
        <w:rPr>
          <w:sz w:val="21"/>
        </w:rPr>
        <w:t xml:space="preserve"> và có thể không tạo event loop mới, dẫn đến </w:t>
      </w:r>
      <w:r>
        <w:rPr>
          <w:rFonts w:ascii="Courier New" w:hAnsi="Courier New"/>
          <w:color w:val="F05922"/>
          <w:sz w:val="18"/>
        </w:rPr>
        <w:t>asyncio.ensure_future()</w:t>
      </w:r>
      <w:r>
        <w:rPr>
          <w:sz w:val="21"/>
        </w:rPr>
        <w:t xml:space="preserve"> fail.</w:t>
      </w:r>
    </w:p>
    <w:p>
      <w:pPr>
        <w:spacing w:after="80"/>
      </w:pPr>
      <w:r>
        <w:rPr>
          <w:sz w:val="21"/>
        </w:rPr>
        <w:t>Kết quả: account bị xóa (IO operation thành công) nhưng broadcast thất bại → FastAPI trả 500.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Tác động</w:t>
      </w:r>
    </w:p>
    <w:p>
      <w:pPr>
        <w:pStyle w:val="ListBullet"/>
        <w:spacing w:after="20"/>
        <w:ind w:left="283"/>
      </w:pPr>
      <w:r>
        <w:rPr>
          <w:sz w:val="21"/>
        </w:rPr>
        <w:t>UI/caller nhận 500 → có thể retry → thấy 404 (account đã xóa) → confusing UX</w:t>
      </w:r>
    </w:p>
    <w:p>
      <w:pPr>
        <w:pStyle w:val="ListBullet"/>
        <w:spacing w:after="20"/>
        <w:ind w:left="283"/>
      </w:pPr>
      <w:r>
        <w:rPr>
          <w:sz w:val="21"/>
        </w:rPr>
        <w:t>Tuy nhiên data trên disk đúng (account đã xóa) — chỉ HTTP status sai</w:t>
      </w:r>
    </w:p>
    <w:p>
      <w:pPr>
        <w:pStyle w:val="ListBullet"/>
        <w:spacing w:after="20"/>
        <w:ind w:left="283"/>
      </w:pPr>
      <w:r>
        <w:rPr>
          <w:sz w:val="21"/>
        </w:rPr>
        <w:t>Severity: High (P2) vì gây UX confusion và có thể gây retry-loop trong client code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Fix đề xuất</w:t>
      </w:r>
    </w:p>
    <w:p>
      <w:pPr>
        <w:spacing w:after="80"/>
      </w:pPr>
      <w:r>
        <w:rPr>
          <w:b/>
          <w:sz w:val="21"/>
        </w:rPr>
        <w:t>Option A (preferred):</w:t>
      </w:r>
      <w:r>
        <w:rPr>
          <w:sz w:val="21"/>
        </w:rPr>
        <w:t xml:space="preserve"> Đổi </w:t>
      </w:r>
      <w:r>
        <w:rPr>
          <w:rFonts w:ascii="Courier New" w:hAnsi="Courier New"/>
          <w:color w:val="F05922"/>
          <w:sz w:val="18"/>
        </w:rPr>
        <w:t>delete_account</w:t>
      </w:r>
      <w:r>
        <w:rPr>
          <w:sz w:val="21"/>
        </w:rPr>
        <w:t xml:space="preserve"> thành </w:t>
      </w:r>
      <w:r>
        <w:rPr>
          <w:rFonts w:ascii="Courier New" w:hAnsi="Courier New"/>
          <w:color w:val="F05922"/>
          <w:sz w:val="18"/>
        </w:rPr>
        <w:t>async def</w:t>
      </w:r>
      <w:r>
        <w:rPr>
          <w:sz w:val="21"/>
        </w:rPr>
        <w:t xml:space="preserve"> và dùng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 cho broadcast: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@router.delete("/{acc_id}", status_code=204)</w:t>
        <w:br/>
        <w:t>async def delete_account(request: Request, acc_id: str):</w:t>
        <w:br/>
        <w:t xml:space="preserve">    ...</w:t>
        <w:br/>
        <w:t xml:space="preserve">    active = store.get_active()</w:t>
        <w:br/>
        <w:t xml:space="preserve">    ws_manager = getattr(request.app.state, "ws_manager", None)</w:t>
        <w:br/>
        <w:t xml:space="preserve">    if ws_manager:</w:t>
        <w:br/>
        <w:t xml:space="preserve">        await ws_manager.broadcast(make_delta("account_changed", {...}))</w:t>
        <w:br/>
        <w:t xml:space="preserve">    return Response(status_code=204)</w:t>
      </w:r>
    </w:p>
    <w:p>
      <w:pPr>
        <w:spacing w:after="80"/>
      </w:pPr>
      <w:r>
        <w:rPr>
          <w:b/>
          <w:sz w:val="21"/>
        </w:rPr>
        <w:t>Option B:</w:t>
      </w:r>
      <w:r>
        <w:rPr>
          <w:sz w:val="21"/>
        </w:rPr>
        <w:t xml:space="preserve"> Wrap trong </w:t>
      </w:r>
      <w:r>
        <w:rPr>
          <w:rFonts w:ascii="Courier New" w:hAnsi="Courier New"/>
          <w:color w:val="F05922"/>
          <w:sz w:val="18"/>
        </w:rPr>
        <w:t>asyncio.get_event_loop().run_in_executor()</w:t>
      </w:r>
      <w:r>
        <w:rPr>
          <w:sz w:val="21"/>
        </w:rPr>
        <w:t xml:space="preserve"> hoặc dùng </w:t>
      </w:r>
      <w:r>
        <w:rPr>
          <w:rFonts w:ascii="Courier New" w:hAnsi="Courier New"/>
          <w:color w:val="F05922"/>
          <w:sz w:val="18"/>
        </w:rPr>
        <w:t>asyncio.run_coroutine_threadsafe()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Workaround</w:t>
      </w:r>
    </w:p>
    <w:p>
      <w:pPr>
        <w:spacing w:after="80"/>
      </w:pPr>
      <w:r>
        <w:rPr>
          <w:sz w:val="21"/>
        </w:rPr>
        <w:t xml:space="preserve">Caller có thể kiểm tra GET </w:t>
      </w:r>
      <w:r>
        <w:rPr>
          <w:rFonts w:ascii="Courier New" w:hAnsi="Courier New"/>
          <w:color w:val="F05922"/>
          <w:sz w:val="18"/>
        </w:rPr>
        <w:t>/api/accounts</w:t>
      </w:r>
      <w:r>
        <w:rPr>
          <w:sz w:val="21"/>
        </w:rPr>
        <w:t xml:space="preserve"> sau khi nhận 500 — nếu account đã biến mất thì operation thành công.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