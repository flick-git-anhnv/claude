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[BUG-003] Pipeline aggregate active_now và is_active không đồng nhất với session thực tế</w:t>
      </w:r>
    </w:p>
    <w:p>
      <w:pPr>
        <w:spacing w:after="80"/>
      </w:pPr>
      <w:r>
        <w:rPr>
          <w:b/>
          <w:sz w:val="21"/>
        </w:rPr>
        <w:t>Severity:</w:t>
      </w:r>
      <w:r>
        <w:rPr>
          <w:sz w:val="21"/>
        </w:rPr>
        <w:t xml:space="preserve"> High | </w:t>
      </w:r>
      <w:r>
        <w:rPr>
          <w:b/>
          <w:sz w:val="21"/>
        </w:rPr>
        <w:t>Priority:</w:t>
      </w:r>
      <w:r>
        <w:rPr>
          <w:sz w:val="21"/>
        </w:rPr>
        <w:t xml:space="preserve"> P2</w:t>
      </w:r>
    </w:p>
    <w:p>
      <w:pPr>
        <w:spacing w:after="80"/>
      </w:pPr>
      <w:r>
        <w:rPr>
          <w:b/>
          <w:sz w:val="21"/>
        </w:rPr>
        <w:t>Môi trường:</w:t>
      </w:r>
      <w:r>
        <w:rPr>
          <w:sz w:val="21"/>
        </w:rPr>
        <w:t xml:space="preserve"> Backend FastAPI uvicorn | URL: http://127.0.0.1:7770 | Build: branch feature/agent-dashboard-2026-08-06</w:t>
      </w:r>
    </w:p>
    <w:p>
      <w:pPr>
        <w:spacing w:after="80"/>
      </w:pPr>
      <w:r>
        <w:rPr>
          <w:b/>
          <w:sz w:val="21"/>
        </w:rPr>
        <w:t>Phát hiện:</w:t>
      </w:r>
      <w:r>
        <w:rPr>
          <w:sz w:val="21"/>
        </w:rPr>
        <w:t xml:space="preserve"> QA Engineer | Ngày: 2026-08-10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Mô tả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GET /api/pipeline/aggregate</w:t>
      </w:r>
      <w:r>
        <w:rPr>
          <w:sz w:val="21"/>
        </w:rPr>
        <w:t xml:space="preserve"> trả về giá trị </w:t>
      </w:r>
      <w:r>
        <w:rPr>
          <w:rFonts w:ascii="Courier New" w:hAnsi="Courier New"/>
          <w:color w:val="F05922"/>
          <w:sz w:val="18"/>
        </w:rPr>
        <w:t>active_now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18"/>
        </w:rPr>
        <w:t>is_active</w:t>
      </w:r>
      <w:r>
        <w:rPr>
          <w:sz w:val="21"/>
        </w:rPr>
        <w:t xml:space="preserve"> không khớp với trạng thái session thực tế từ </w:t>
      </w:r>
      <w:r>
        <w:rPr>
          <w:rFonts w:ascii="Courier New" w:hAnsi="Courier New"/>
          <w:color w:val="F05922"/>
          <w:sz w:val="18"/>
        </w:rPr>
        <w:t>GET /api/sessions/by-project</w:t>
      </w:r>
      <w:r>
        <w:rPr>
          <w:sz w:val="21"/>
        </w:rPr>
        <w:t xml:space="preserve">. Bug có hai dạng biểu hiện tuỳ theo </w:t>
      </w:r>
      <w:r>
        <w:rPr>
          <w:rFonts w:ascii="Courier New" w:hAnsi="Courier New"/>
          <w:color w:val="F05922"/>
          <w:sz w:val="18"/>
        </w:rPr>
        <w:t>group_by</w:t>
      </w:r>
      <w:r>
        <w:rPr>
          <w:sz w:val="21"/>
        </w:rPr>
        <w:t xml:space="preserve"> parameter:</w:t>
      </w:r>
    </w:p>
    <w:p>
      <w:pPr>
        <w:pStyle w:val="ListBullet"/>
        <w:spacing w:after="20"/>
        <w:ind w:left="283"/>
      </w:pPr>
      <w:r>
        <w:rPr>
          <w:b/>
          <w:sz w:val="21"/>
        </w:rPr>
        <w:t>group_by=agent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active_now=0</w:t>
      </w:r>
      <w:r>
        <w:rPr>
          <w:sz w:val="21"/>
        </w:rPr>
        <w:t xml:space="preserve"> cho TẤT CẢ agents, dù có 2 sessions đang Running thật.</w:t>
      </w:r>
    </w:p>
    <w:p>
      <w:pPr>
        <w:pStyle w:val="ListBullet"/>
        <w:spacing w:after="20"/>
        <w:ind w:left="283"/>
      </w:pPr>
      <w:r>
        <w:rPr>
          <w:b/>
          <w:sz w:val="21"/>
        </w:rPr>
        <w:t>group_by=project</w:t>
      </w:r>
      <w:r>
        <w:rPr>
          <w:sz w:val="21"/>
        </w:rPr>
        <w:t xml:space="preserve">: Tổng </w:t>
      </w:r>
      <w:r>
        <w:rPr>
          <w:rFonts w:ascii="Courier New" w:hAnsi="Courier New"/>
          <w:color w:val="F05922"/>
          <w:sz w:val="21"/>
        </w:rPr>
        <w:t>active_now</w:t>
      </w:r>
      <w:r>
        <w:rPr>
          <w:sz w:val="21"/>
        </w:rPr>
        <w:t xml:space="preserve"> = 3, nhưng chỉ có 2 sessions Running thật (overcounting 1 từ project </w:t>
      </w:r>
      <w:r>
        <w:rPr>
          <w:rFonts w:ascii="Courier New" w:hAnsi="Courier New"/>
          <w:color w:val="F05922"/>
          <w:sz w:val="21"/>
        </w:rPr>
        <w:t>c--Users-nguye-DecodeTools</w:t>
      </w:r>
      <w:r>
        <w:rPr>
          <w:sz w:val="21"/>
        </w:rPr>
        <w:t xml:space="preserve">). Thêm vào đó, </w:t>
      </w:r>
      <w:r>
        <w:rPr>
          <w:rFonts w:ascii="Courier New" w:hAnsi="Courier New"/>
          <w:color w:val="F05922"/>
          <w:sz w:val="21"/>
        </w:rPr>
        <w:t>is_active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project_roster</w:t>
      </w:r>
      <w:r>
        <w:rPr>
          <w:sz w:val="21"/>
        </w:rPr>
        <w:t xml:space="preserve"> luôn là </w:t>
      </w:r>
      <w:r>
        <w:rPr>
          <w:rFonts w:ascii="Courier New" w:hAnsi="Courier New"/>
          <w:color w:val="F05922"/>
          <w:sz w:val="21"/>
        </w:rPr>
        <w:t>false</w:t>
      </w:r>
      <w:r>
        <w:rPr>
          <w:sz w:val="21"/>
        </w:rPr>
        <w:t xml:space="preserve"> cho mọi agent entry, kể cả trong project đang có session Running.</w:t>
      </w:r>
    </w:p>
    <w:p>
      <w:pPr>
        <w:spacing w:after="80"/>
      </w:pPr>
      <w:r>
        <w:rPr>
          <w:sz w:val="21"/>
        </w:rPr>
        <w:t>Bug tương tự đã được report trước đó (mô tả cũ: "active_now=4 nhưng is_active toàn false") nhưng chưa được fix hoàn toàn. Lần này biểu hiện khác chiều: group_by=agent undercount (0), group_by=project overcount (3 vs 2), is_active vẫn false.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Các bước reproduce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Xác nhận có ít nhất 1 session đang Running: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80"/>
      </w:pPr>
      <w:r>
        <w:rPr>
          <w:sz w:val="21"/>
        </w:rPr>
        <w:t>GET /api/sessions/by-project</w:t>
      </w:r>
    </w:p>
    <w:p>
      <w:pPr>
        <w:spacing w:after="80"/>
      </w:pPr>
      <w:r>
        <w:rPr>
          <w:sz w:val="21"/>
        </w:rPr>
        <w:t>→ Đếm sessions có state="Running" hoặc state="Idle"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Gọi pipeline aggregate group_by=agent: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80"/>
      </w:pPr>
      <w:r>
        <w:rPr>
          <w:sz w:val="21"/>
        </w:rPr>
        <w:t>GET /api/pipeline/aggregate?group_by=agent</w:t>
      </w:r>
    </w:p>
    <w:p>
      <w:pPr>
        <w:spacing w:after="80"/>
      </w:pPr>
      <w:r>
        <w:rPr>
          <w:sz w:val="21"/>
        </w:rPr>
        <w:t>→ Kiểm tra active_now của từng agent trong roster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Gọi pipeline aggregate group_by=project: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80"/>
      </w:pPr>
      <w:r>
        <w:rPr>
          <w:sz w:val="21"/>
        </w:rPr>
        <w:t>GET /api/pipeline/aggregate?group_by=project</w:t>
      </w:r>
    </w:p>
    <w:p>
      <w:pPr>
        <w:spacing w:after="80"/>
      </w:pPr>
      <w:r>
        <w:rPr>
          <w:sz w:val="21"/>
        </w:rPr>
        <w:t>→ Kiểm tra active_now của từng project, và is_active trong project_roster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So sánh với số Running sessions thực tế.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Kết quả thực tế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GET /api/sessions/by-project:</w:t>
        <w:br/>
        <w:t xml:space="preserve">  Sessions Running: 2 (session IDs: af4bacc5, d942db42)</w:t>
        <w:br/>
        <w:t xml:space="preserve">  Sessions Idle: 0</w:t>
        <w:br/>
        <w:br/>
        <w:t>GET /api/pipeline/aggregate?group_by=agent:</w:t>
        <w:br/>
        <w:t xml:space="preserve">  Senior Developer: active_now=0</w:t>
        <w:br/>
        <w:t xml:space="preserve">  Tech Lead: active_now=0</w:t>
        <w:br/>
        <w:t xml:space="preserve">  QA Engineer: active_now=0</w:t>
        <w:br/>
        <w:t xml:space="preserve">  ... (all 22 agents): active_now=0</w:t>
        <w:br/>
        <w:t xml:space="preserve">  SUM active_now: 0   ← Sai, phải &gt; 0</w:t>
        <w:br/>
        <w:br/>
        <w:t>GET /api/pipeline/aggregate?group_by=project:</w:t>
        <w:br/>
        <w:t xml:space="preserve">  c--Users-nguye-Desktop-Claude-Git-claude: active_now=2  ← đúng</w:t>
        <w:br/>
        <w:t xml:space="preserve">  c--Users-nguye-DecodeTools: active_now=1  ← SAI (không có session Running ở đây)</w:t>
        <w:br/>
        <w:t xml:space="preserve">  SUM active_now: 3   ← Sai, phải là 2</w:t>
        <w:br/>
        <w:br/>
        <w:t>is_active trong project_roster của mọi project = false  ← Sai cho project có Running session</w:t>
      </w:r>
    </w:p>
    <w:p>
      <w:pPr>
        <w:pStyle w:val="Heading2"/>
        <w:spacing w:before="200" w:after="80"/>
      </w:pPr>
      <w:r>
        <w:rPr>
          <w:color w:val="F05922"/>
          <w:sz w:val="28"/>
        </w:rPr>
        <w:t>Evidence (timestamp 2026-08-10 ~09:09 UTC+7)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group_by=agent — active_now=0 tất cả (trích đoạn)</w:t>
        <w:br/>
        <w:t>{"role":"senior-developer","active_now":0,"status":"done"}</w:t>
        <w:br/>
        <w:t>{"role":"qa-engineer","active_now":0,"status":"done"}</w:t>
        <w:br/>
        <w:br/>
        <w:t>// group_by=project — active_now sai</w:t>
        <w:br/>
        <w:t>{"display_name":"c--Users-nguye-Desktop-Claude-","active_now":2}  // có 2 Running — đúng</w:t>
        <w:br/>
        <w:t>{"display_name":"c--Users-nguye-DecodeTools","active_now":1}      // không có Running — SAI</w:t>
        <w:br/>
        <w:br/>
        <w:t>// is_active trong project_roster (trích đoạn dự án đang active)</w:t>
        <w:br/>
        <w:t>{"role":"qa-engineer","is_active":false}   // Sai — qa-engineer đang Running trong af4bacc5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Kết quả mong đợi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GET /api/pipeline/aggregate?group_by=agent:</w:t>
        <w:br/>
        <w:t xml:space="preserve">  qa-engineer: active_now &gt;= 1  (session af4bacc5 đang chạy qa-engineer)</w:t>
        <w:br/>
        <w:t xml:space="preserve">  SUM active_now: 2</w:t>
        <w:br/>
        <w:br/>
        <w:t>GET /api/pipeline/aggregate?group_by=project:</w:t>
        <w:br/>
        <w:t xml:space="preserve">  c--Users-nguye-Desktop-Claude-Git-claude: active_now=2</w:t>
        <w:br/>
        <w:t xml:space="preserve">  c--Users-nguye-DecodeTools: active_now=0</w:t>
        <w:br/>
        <w:t xml:space="preserve">  SUM active_now: 2</w:t>
        <w:br/>
        <w:br/>
        <w:t>is_active trong project_roster:</w:t>
        <w:br/>
        <w:t xml:space="preserve">  (project c--Users-nguye-Desktop-Claude-Git-claude): qa-engineer.is_active=true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Tần suất</w:t>
      </w:r>
    </w:p>
    <w:p>
      <w:pPr>
        <w:spacing w:after="80"/>
      </w:pPr>
      <w:r>
        <w:rPr>
          <w:sz w:val="21"/>
        </w:rPr>
        <w:t>100% reproducible — xuất hiện mỗi khi có session đang Running.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Tác động</w:t>
      </w:r>
    </w:p>
    <w:p>
      <w:pPr>
        <w:pStyle w:val="ListBullet"/>
        <w:spacing w:after="20"/>
        <w:ind w:left="283"/>
      </w:pPr>
      <w:r>
        <w:rPr>
          <w:sz w:val="21"/>
        </w:rPr>
        <w:t>Dashboard UI hiển thị số lượng active agents/sessions sai → người dùng mất trust vào dashboard.</w:t>
      </w:r>
    </w:p>
    <w:p>
      <w:pPr>
        <w:pStyle w:val="ListBullet"/>
        <w:spacing w:after="20"/>
        <w:ind w:left="283"/>
      </w:pPr>
      <w:r>
        <w:rPr>
          <w:sz w:val="21"/>
        </w:rPr>
        <w:t>group_by=agent không phản ánh activity hiện tại → không dùng được để debug "ai đang chạy gì".</w:t>
      </w:r>
    </w:p>
    <w:p>
      <w:pPr>
        <w:pStyle w:val="ListBullet"/>
        <w:spacing w:after="20"/>
        <w:ind w:left="283"/>
      </w:pPr>
      <w:r>
        <w:rPr>
          <w:sz w:val="21"/>
        </w:rPr>
        <w:t>is_active=false cho tất cả → filter "active only" không hoạt động.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Phân tích sơ bộ</w:t>
      </w:r>
    </w:p>
    <w:p>
      <w:pPr>
        <w:spacing w:after="80"/>
      </w:pPr>
      <w:r>
        <w:rPr>
          <w:sz w:val="21"/>
        </w:rPr>
        <w:t>Hai biểu hiện (undercount ở agent-level, overcount ở project-level) gợi ý có thể có 2 bug riêng biệt: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Undercount (group_by=agent)</w:t>
      </w:r>
      <w:r>
        <w:rPr>
          <w:sz w:val="21"/>
        </w:rPr>
        <w:t xml:space="preserve">: Logic tính </w:t>
      </w:r>
      <w:r>
        <w:rPr>
          <w:rFonts w:ascii="Courier New" w:hAnsi="Courier New"/>
          <w:color w:val="F05922"/>
          <w:sz w:val="21"/>
        </w:rPr>
        <w:t>active_now</w:t>
      </w:r>
      <w:r>
        <w:rPr>
          <w:sz w:val="21"/>
        </w:rPr>
        <w:t xml:space="preserve"> cho agent có thể không query đúng bảng session state, hoặc không join đúng với bảng agent calls.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Overcount (group_by=project)</w:t>
      </w:r>
      <w:r>
        <w:rPr>
          <w:sz w:val="21"/>
        </w:rPr>
        <w:t xml:space="preserve">: Project </w:t>
      </w:r>
      <w:r>
        <w:rPr>
          <w:rFonts w:ascii="Courier New" w:hAnsi="Courier New"/>
          <w:color w:val="F05922"/>
          <w:sz w:val="21"/>
        </w:rPr>
        <w:t>c--Users-nguye-DecodeTools</w:t>
      </w:r>
      <w:r>
        <w:rPr>
          <w:sz w:val="21"/>
        </w:rPr>
        <w:t xml:space="preserve"> báo active_now=1 — có thể do session Idle/cũ không được mark Ended đúng, hoặc query không filter đúng state="Running".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is_active false</w:t>
      </w:r>
      <w:r>
        <w:rPr>
          <w:sz w:val="21"/>
        </w:rPr>
        <w:t xml:space="preserve">: Field này có thể được tính tách biệt với </w:t>
      </w:r>
      <w:r>
        <w:rPr>
          <w:rFonts w:ascii="Courier New" w:hAnsi="Courier New"/>
          <w:color w:val="F05922"/>
          <w:sz w:val="21"/>
        </w:rPr>
        <w:t>active_now</w:t>
      </w:r>
      <w:r>
        <w:rPr>
          <w:sz w:val="21"/>
        </w:rPr>
        <w:t xml:space="preserve"> và có lỗi trong logic so sánh.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Workaround</w:t>
      </w:r>
    </w:p>
    <w:p>
      <w:pPr>
        <w:spacing w:after="80"/>
      </w:pPr>
      <w:r>
        <w:rPr>
          <w:sz w:val="21"/>
        </w:rPr>
        <w:t xml:space="preserve">Dùng </w:t>
      </w:r>
      <w:r>
        <w:rPr>
          <w:rFonts w:ascii="Courier New" w:hAnsi="Courier New"/>
          <w:color w:val="F05922"/>
          <w:sz w:val="18"/>
        </w:rPr>
        <w:t>GET /api/sessions/by-project</w:t>
      </w:r>
      <w:r>
        <w:rPr>
          <w:sz w:val="21"/>
        </w:rPr>
        <w:t xml:space="preserve"> và tự đếm sessions có </w:t>
      </w:r>
      <w:r>
        <w:rPr>
          <w:rFonts w:ascii="Courier New" w:hAnsi="Courier New"/>
          <w:color w:val="F05922"/>
          <w:sz w:val="18"/>
        </w:rPr>
        <w:t>state="Running"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18"/>
        </w:rPr>
        <w:t>state="Idle"</w:t>
      </w:r>
      <w:r>
        <w:rPr>
          <w:sz w:val="21"/>
        </w:rPr>
        <w:t xml:space="preserve"> để biết số lượng thật.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Liên quan</w:t>
      </w:r>
    </w:p>
    <w:p>
      <w:pPr>
        <w:pStyle w:val="ListBullet"/>
        <w:spacing w:after="20"/>
        <w:ind w:left="283"/>
      </w:pPr>
      <w:r>
        <w:rPr>
          <w:sz w:val="21"/>
        </w:rPr>
        <w:t>Bug cũ cùng loại: chưa có bug ticket cụ thể trước đó (chỉ được nhắc trong task description "active_now=4 nhưng is_active toàn false, đã phát hiện trước")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 liên quan: </w:t>
      </w:r>
      <w:r>
        <w:rPr>
          <w:rFonts w:ascii="Courier New" w:hAnsi="Courier New"/>
          <w:color w:val="F05922"/>
          <w:sz w:val="21"/>
        </w:rPr>
        <w:t>tools/agent-dashboard/backend/agent_dashboard/</w:t>
      </w:r>
      <w:r>
        <w:rPr>
          <w:sz w:val="21"/>
        </w:rPr>
        <w:t xml:space="preserve"> (routes/pipeline.py hoặc tương đương)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