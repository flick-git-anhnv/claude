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User Stories: Agent Dashboard v2 — Auto-Failover Anthropic</w:t>
      </w:r>
    </w:p>
    <w:p>
      <w:pPr>
        <w:spacing w:after="80"/>
      </w:pPr>
      <w:r>
        <w:rPr>
          <w:b/>
          <w:sz w:val="21"/>
        </w:rPr>
        <w:t>Phiên bản:</w:t>
      </w:r>
      <w:r>
        <w:rPr>
          <w:sz w:val="21"/>
        </w:rPr>
        <w:t xml:space="preserve"> 1.0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2026-08-09</w:t>
      </w:r>
    </w:p>
    <w:p>
      <w:pPr>
        <w:spacing w:after="80"/>
      </w:pPr>
      <w:r>
        <w:rPr>
          <w:b/>
          <w:sz w:val="21"/>
        </w:rPr>
        <w:t>BA:</w:t>
      </w:r>
      <w:r>
        <w:rPr>
          <w:sz w:val="21"/>
        </w:rPr>
        <w:t xml:space="preserve"> Business Analyst (KZTEK)</w:t>
      </w:r>
    </w:p>
    <w:p>
      <w:pPr>
        <w:spacing w:after="80"/>
      </w:pPr>
      <w:r>
        <w:rPr>
          <w:b/>
          <w:sz w:val="21"/>
        </w:rPr>
        <w:t>PRD nguồn: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docs/prd/PRD-agent-dashboard-autofailover.md</w:t>
      </w:r>
      <w:r>
        <w:rPr>
          <w:sz w:val="21"/>
        </w:rPr>
        <w:t xml:space="preserve"> v2.3</w:t>
      </w:r>
    </w:p>
    <w:p>
      <w:pPr>
        <w:spacing w:after="80"/>
      </w:pPr>
      <w:r>
        <w:rPr>
          <w:b/>
          <w:sz w:val="21"/>
        </w:rPr>
        <w:t>Plan: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docs/plans/PLAN-agent-dashboard-autofailover-2026-08-09/PLAN-MASTER.md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quan</w:t>
      </w:r>
    </w:p>
    <w:p>
      <w:pPr>
        <w:spacing w:after="80"/>
      </w:pPr>
      <w:r>
        <w:rPr>
          <w:sz w:val="21"/>
        </w:rPr>
        <w:t>File này chi tiết hóa 7 acceptance-level requirements (FAIL-1..7) từ PRD v2.3 thành User Stories có AC đo được (Given/When/Then), kèm business flow tổng thể, edge cases bắt buộc xử lý, và câu hỏi mở cho Tech Lead.</w:t>
      </w:r>
    </w:p>
    <w:p>
      <w:pPr>
        <w:spacing w:after="80"/>
      </w:pPr>
      <w:r>
        <w:rPr>
          <w:b/>
          <w:sz w:val="21"/>
        </w:rPr>
        <w:t>Persona duy nhất:</w:t>
      </w:r>
      <w:r>
        <w:rPr>
          <w:sz w:val="21"/>
        </w:rPr>
        <w:t xml:space="preserve"> Power-User (vietanh@kztek.vn) — vận hành 1 máy local Windows, tối thiểu 2 account Anthropic (</w:t>
      </w:r>
      <w:r>
        <w:rPr>
          <w:rFonts w:ascii="Courier New" w:hAnsi="Courier New"/>
          <w:color w:val="F05922"/>
          <w:sz w:val="18"/>
        </w:rPr>
        <w:t>vietanh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OAuth Imported</w:t>
      </w:r>
      <w:r>
        <w:rPr>
          <w:sz w:val="21"/>
        </w:rPr>
        <w:t>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Business Flow Tổng Thể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TD</w:t>
        <w:br/>
        <w:t xml:space="preserve">    A([Claude Code CLI gửi request Anthropic]) --&gt; B{HTTP response}</w:t>
        <w:br/>
        <w:t xml:space="preserve">    B --&gt;|200 OK| C([Tiếp tục bình thường])</w:t>
        <w:br/>
        <w:t xml:space="preserve">    B --&gt;|429 hoặc quota 100%| D[Failover Engine kích hoạt]</w:t>
        <w:br/>
        <w:t xml:space="preserve">    D --&gt; E{Còn account\ntrong failover chain?}</w:t>
        <w:br/>
        <w:br/>
        <w:t xml:space="preserve">    E --&gt;|Có| F[Chọn account ưu tiên cao nhất\ncó quota &gt; 0%]</w:t>
        <w:br/>
        <w:t xml:space="preserve">    F --&gt; G[hot-swap .credentials.json\ntrong &lt; 100ms\nref_lock đảm bảo atomic]</w:t>
        <w:br/>
        <w:t xml:space="preserve">    G --&gt; H[Ghi failover log:\ntimestamp, from_acc, to_acc, lý do, latency_ms]</w:t>
        <w:br/>
        <w:t xml:space="preserve">    H --&gt; I[Hiển thị indicator FAILOVER\ntrên dashboard realtime]</w:t>
        <w:br/>
        <w:t xml:space="preserve">    I --&gt; J([CLI retry request với account mới])</w:t>
        <w:br/>
        <w:t xml:space="preserve">    J --&gt; B</w:t>
        <w:br/>
        <w:br/>
        <w:t xml:space="preserve">    E --&gt;|Không — tất cả hết quota| K[Cảnh báo rõ ràng dashboard:\nAll accounts exhausted]</w:t>
        <w:br/>
        <w:t xml:space="preserve">    K --&gt; L[Tính thời điểm reset\nsớm nhất dựa trên 5h/7d window]</w:t>
        <w:br/>
        <w:t xml:space="preserve">    L --&gt; M[Ghi log: result=wait_and_retry_scheduled\nnext_retry_at=T_reset]</w:t>
        <w:br/>
        <w:t xml:space="preserve">    M --&gt; N[Hiển thị countdown timer\ntrên dashboard]</w:t>
        <w:br/>
        <w:t xml:space="preserve">    N --&gt; O[Chờ đến T_reset + 30s buffer]</w:t>
        <w:br/>
        <w:t xml:space="preserve">    O --&gt; P[Tự động retry với account\ncó quota vừa reset]</w:t>
        <w:br/>
        <w:t xml:space="preserve">    P --&gt; B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US-001: Phát hiện tự động khi account Anthropic bị 429 hoặc đạt 100% quota</w:t>
      </w:r>
    </w:p>
    <w:p>
      <w:pPr>
        <w:spacing w:after="80"/>
      </w:pPr>
      <w:r>
        <w:rPr>
          <w:b/>
          <w:sz w:val="21"/>
        </w:rPr>
        <w:t>Map:</w:t>
      </w:r>
      <w:r>
        <w:rPr>
          <w:sz w:val="21"/>
        </w:rPr>
        <w:t xml:space="preserve"> FAIL-1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Power-User đang chạy pipeline Claude Code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hệ thống tự động phát hiện khi account Anthropic đang active bị rate-limit hoặc hết quota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failover engine có thể can thiệp trước khi CLI bị gián đoạn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— Happy path: phát hiện 429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Account Anthropic đang active (`vietanh` hoặc bất kỳ account nào trong chain)</w:t>
        <w:br/>
        <w:t>When   Claude Code CLI nhận HTTP 429 từ Anthropic API (quota exceeded)</w:t>
        <w:br/>
        <w:t>Then   Failover Engine nhận tín hiệu trigger trong vòng 5 giây kể từ khi 429 xảy ra</w:t>
        <w:br/>
        <w:t>And    Failover Engine chuyển sang US-002 (hot-swap)</w:t>
        <w:br/>
        <w:t>And    Failover Engine KHÔNG trigger khi nhận 429 do throttling ngắn hạn không liên quan đến quota</w:t>
        <w:br/>
        <w:t xml:space="preserve">       (Note cho TL: cơ chế phân biệt 429 "quota" vs 429 "rate-limit thông thường" — xem BR3)</w:t>
      </w:r>
    </w:p>
    <w:p>
      <w:pPr>
        <w:spacing w:after="80"/>
      </w:pPr>
      <w:r>
        <w:rPr>
          <w:b/>
          <w:sz w:val="21"/>
        </w:rPr>
        <w:t>Scenario 2 — Happy path: phát hiện quota 100%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Dashboard UsageBar đang monitor quota 5h hoặc 7d của account active</w:t>
        <w:br/>
        <w:t>When   Quota đạt 100% (UsageBar hiện đã có dữ liệu này từ Sprint 5)</w:t>
        <w:br/>
        <w:t>Then   Failover Engine nhận tín hiệu trigger trong vòng 30 giây kể từ khi quota chạm 100%</w:t>
        <w:br/>
        <w:t>And    Không cần đợi đến khi CLI thực sự nhận 429 — phát hiện chủ động (proactive detection)</w:t>
      </w:r>
    </w:p>
    <w:p>
      <w:pPr>
        <w:spacing w:after="80"/>
      </w:pPr>
      <w:r>
        <w:rPr>
          <w:b/>
          <w:sz w:val="21"/>
        </w:rPr>
        <w:t>Scenario 3 — Edge case: chỉ có 1 account trong system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AccountStore chỉ chứa đúng 1 account Anthropic</w:t>
        <w:br/>
        <w:t>When   Failover Engine phát hiện 429 hoặc quota 100%</w:t>
        <w:br/>
        <w:t>Then   Failover Engine KHÔNG cố gắng rotate sang account khác</w:t>
        <w:br/>
        <w:t>And    Chuyển thẳng sang hành vi US-006 (wait-and-retry)</w:t>
        <w:br/>
        <w:t>And    Dashboard cảnh báo: "Không có account backup — hệ thống sẽ chờ quota reset"</w:t>
      </w:r>
    </w:p>
    <w:p>
      <w:pPr>
        <w:spacing w:after="80"/>
      </w:pPr>
      <w:r>
        <w:rPr>
          <w:b/>
          <w:sz w:val="21"/>
        </w:rPr>
        <w:t>Scenario 4 — Edge case: trigger là lỗi NON-429 (network timeout, 401, 403)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Claude Code CLI gặp lỗi network timeout, HTTP 401 (token expired), hoặc 403</w:t>
        <w:br/>
        <w:t>When   Dashboard phát hiện các lỗi này</w:t>
        <w:br/>
        <w:t>Then   Failover Engine KHÔNG trigger auto-failover</w:t>
        <w:br/>
        <w:t>And    Lỗi 401 → mark account is needs_relogin=true trong AccountStore (đã có cơ chế)</w:t>
        <w:br/>
        <w:t>And    Lỗi network → không làm gì, CLI tự retry theo logic của nó</w:t>
        <w:br/>
        <w:t>And    Dashboard log lỗi ở mức DEBUG/WARNING nhưng KHÔNG ghi failover event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Trigger condition chỉ gồm 2 loại: (a) HTTP 429 từ Anthropic API, (b) Quota 100% theo UsageBar monitor. Không có trigger condition nào khác.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Failover Engine phải phân biệt "account này 429" với "Anthropic API down toàn cầu". Nếu &gt; 1 account trong chain đều trả 429 cùng lúc trong 60 giây → có thể là API down, KHÔNG nên tiếp tục rotate (tránh vòng lặp vô nghĩa).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Với quota 100% detection — dùng lại cơ chế UsageBar hiện tại (Sprint 5). Failover Engine đăng ký callback khi quota threshold đạt 100%.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</w:t>
      </w:r>
    </w:p>
    <w:p>
      <w:pPr>
        <w:pStyle w:val="ListBullet"/>
        <w:spacing w:after="20"/>
        <w:ind w:left="283"/>
      </w:pPr>
      <w:r>
        <w:rPr>
          <w:sz w:val="21"/>
        </w:rPr>
        <w:t>EC1 (1 account): thẳng sang wait-and-retry, không rotate</w:t>
      </w:r>
    </w:p>
    <w:p>
      <w:pPr>
        <w:pStyle w:val="ListBullet"/>
        <w:spacing w:after="20"/>
        <w:ind w:left="283"/>
      </w:pPr>
      <w:r>
        <w:rPr>
          <w:sz w:val="21"/>
        </w:rPr>
        <w:t>EC2 (non-429 error): KHÔNG trigger failover</w:t>
      </w:r>
    </w:p>
    <w:p>
      <w:pPr>
        <w:pStyle w:val="ListBullet"/>
        <w:spacing w:after="20"/>
        <w:ind w:left="283"/>
      </w:pPr>
      <w:r>
        <w:rPr>
          <w:sz w:val="21"/>
        </w:rPr>
        <w:t>EC3 (API down toàn cầu): detect pattern và tạm dừng auto-failover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Câu hỏi mở cho Tech Lead</w:t>
      </w:r>
    </w:p>
    <w:p>
      <w:pPr>
        <w:pStyle w:val="ListBullet"/>
        <w:spacing w:after="20"/>
        <w:ind w:left="283"/>
      </w:pPr>
      <w:r>
        <w:rPr>
          <w:b/>
          <w:sz w:val="21"/>
        </w:rPr>
        <w:t>Q-TL-1:</w:t>
      </w:r>
      <w:r>
        <w:rPr>
          <w:sz w:val="21"/>
        </w:rPr>
        <w:t xml:space="preserve"> Cơ chế detection 429 cụ thể là gì? Dashboard có proxy Anthropic API calls không, hay đọc log file của Claude Code CLI, hay poll /usage endpoint? Câu trả lời ảnh hưởng đến latency của trigger. BA đề xuất: nếu không proxy được, dùng kết hợp UsageBar (proactive) + log parsing (reactive) — TL xác nhận khả thi không.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Q-TL-2:</w:t>
      </w:r>
      <w:r>
        <w:rPr>
          <w:sz w:val="21"/>
        </w:rPr>
        <w:t xml:space="preserve"> Ngưỡng phân biệt "API down toàn cầu" vs "account cụ thể hết quota": dùng điều kiện gì? (VD: nếu 429 đến từ 2+ account trong &lt; 60s → assume API down?) — TL quyết định threshold cụ thể.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US-002: Hot-swap credential sang account tiếp theo trong chuỗi ưu tiên</w:t>
      </w:r>
    </w:p>
    <w:p>
      <w:pPr>
        <w:spacing w:after="80"/>
      </w:pPr>
      <w:r>
        <w:rPr>
          <w:b/>
          <w:sz w:val="21"/>
        </w:rPr>
        <w:t>Map:</w:t>
      </w:r>
      <w:r>
        <w:rPr>
          <w:sz w:val="21"/>
        </w:rPr>
        <w:t xml:space="preserve"> FAIL-2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Power-User đang chạy pipeline Claude Code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hệ thống tự động đổi sang account Anthropic backup trong dưới 100ms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Claude Code CLI không cần restart và tiếp tục chạy với quota mới mà không gián đoạn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— Happy path: hot-swap thành công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Failover Engine đã nhận trigger (US-001)</w:t>
        <w:br/>
        <w:t>And    Có ít nhất 1 account khác trong failover chain với quota &gt; 0%</w:t>
        <w:br/>
        <w:t>When   Failover Engine thực hiện hot-swap</w:t>
        <w:br/>
        <w:t>Then   Toàn bộ quá trình swap (từ lúc nhận trigger đến khi .credentials.json được ghi) &lt; 100ms</w:t>
        <w:br/>
        <w:t>And    .credentials.json được ghi atomic (dùng refresh_lock — đã có trong oauth_service.py)</w:t>
        <w:br/>
        <w:t>And    Account mới được set là active_id trong AccountStore</w:t>
        <w:br/>
        <w:t>And    Claude Code CLI có thể dùng account mới ngay lập tức cho request tiếp theo</w:t>
        <w:br/>
        <w:t>And    CLI KHÔNG cần restart</w:t>
      </w:r>
    </w:p>
    <w:p>
      <w:pPr>
        <w:spacing w:after="80"/>
      </w:pPr>
      <w:r>
        <w:rPr>
          <w:b/>
          <w:sz w:val="21"/>
        </w:rPr>
        <w:t>Scenario 2 — Happy path: chọn account ưu tiên khi có nhiều lựa chọn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Failover chain có 3 account: A (active, 100% quota), B (priority=2, 60% quota), C (priority=1, 30% quota)</w:t>
        <w:br/>
        <w:t>When   Account A bị 429/quota full</w:t>
        <w:br/>
        <w:t>Then   Failover Engine chọn account C (priority=1 cao hơn C(priority=2))</w:t>
        <w:br/>
        <w:t xml:space="preserve">       — priority 1 = ưu tiên cao nhất (tức là ưu tiên theo thứ tự user đặt)</w:t>
        <w:br/>
        <w:t>And    Nếu account C cũng 100% → thử account B tiếp theo theo thứ tự priority</w:t>
      </w:r>
    </w:p>
    <w:p>
      <w:pPr>
        <w:spacing w:after="80"/>
      </w:pPr>
      <w:r>
        <w:rPr>
          <w:b/>
          <w:sz w:val="21"/>
        </w:rPr>
        <w:t>Scenario 3 — Edge case: account backup cũng gần hết quota (95%)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Account A (active) bị 100% quota</w:t>
        <w:br/>
        <w:t>And    Account B (backup duy nhất) còn 5% quota (95% đã dùng)</w:t>
        <w:br/>
        <w:t>When   Failover Engine chọn account backup</w:t>
        <w:br/>
        <w:t>Then   Failover Engine VẪN swap sang account B (không từ chối vì 5% vẫn còn dùng được)</w:t>
        <w:br/>
        <w:t>And    Dashboard hiển thị warning: "Account B còn ít quota (5%) — có thể cần failover lại sớm"</w:t>
        <w:br/>
        <w:t>And    Nếu account B cũng bị 429 ngay sau đó → trigger failover tiếp theo hoặc wait-and-retry</w:t>
      </w:r>
    </w:p>
    <w:p>
      <w:pPr>
        <w:spacing w:after="80"/>
      </w:pPr>
      <w:r>
        <w:rPr>
          <w:b/>
          <w:sz w:val="21"/>
        </w:rPr>
        <w:t>Scenario 4 — Edge case: failover xảy ra giữa lúc CLI đang có request mid-flight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Claude Code CLI đang có 1 request đang chạy dở (request đã gửi đi, chưa nhận response)</w:t>
        <w:br/>
        <w:t>When   Failover Engine thực hiện hot-swap .credentials.json</w:t>
        <w:br/>
        <w:t>Then   Request đang chạy dở KHÔNG bị cắt bởi dashboard — Anthropic tiếp tục xử lý request đó</w:t>
        <w:br/>
        <w:t>And    Nếu request đó nhận 429 (do quota hết trước khi swap xong) → CLI tự retry sẽ dùng account mới</w:t>
        <w:br/>
        <w:t>And    Nếu request đó thành công → không có vấn đề gì</w:t>
        <w:br/>
        <w:t>And    Dashboard ghi chú trong log: "Swap thực hiện khi có request mid-flight — request đó tự handle theo kết quả từ Anthropic"</w:t>
        <w:br/>
        <w:t xml:space="preserve">       (Note: Dashboard không thể kiểm soát request đã in-flight, chỉ ảnh hưởng request tiếp theo)</w:t>
      </w:r>
    </w:p>
    <w:p>
      <w:pPr>
        <w:spacing w:after="80"/>
      </w:pPr>
      <w:r>
        <w:rPr>
          <w:b/>
          <w:sz w:val="21"/>
        </w:rPr>
        <w:t>Scenario 5 — Negative: swap thất bại (write error)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Failover Engine cố gắng ghi .credentials.json</w:t>
        <w:br/>
        <w:t>When   Write thất bại (disk I/O error, permission denied)</w:t>
        <w:br/>
        <w:t>Then   Restore in-memory backup ngay lập tức (đã có trong oauth_service.activate_oauth_account())</w:t>
        <w:br/>
        <w:t>And    Ghi failover log: result=swap_failed, reason=write_error</w:t>
        <w:br/>
        <w:t>And    Dashboard cảnh báo: "Failover thất bại — không thể ghi credential file"</w:t>
        <w:br/>
        <w:t>And    KHÔNG tiếp tục retry swap vô hạn — báo lỗi và dừng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BR4:</w:t>
      </w:r>
      <w:r>
        <w:rPr>
          <w:sz w:val="21"/>
        </w:rPr>
        <w:t xml:space="preserve"> Thứ tự chọn account: theo </w:t>
      </w:r>
      <w:r>
        <w:rPr>
          <w:rFonts w:ascii="Courier New" w:hAnsi="Courier New"/>
          <w:color w:val="F05922"/>
          <w:sz w:val="21"/>
        </w:rPr>
        <w:t>priority</w:t>
      </w:r>
      <w:r>
        <w:rPr>
          <w:sz w:val="21"/>
        </w:rPr>
        <w:t xml:space="preserve"> field trong failover chain config (US-005). Priority thấp hơn (VD: 1) = ưu tiên cao hơn. Nếu tie → chọn account có quota còn nhiều hơn.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BR5:</w:t>
      </w:r>
      <w:r>
        <w:rPr>
          <w:sz w:val="21"/>
        </w:rPr>
        <w:t xml:space="preserve"> Account có </w:t>
      </w:r>
      <w:r>
        <w:rPr>
          <w:rFonts w:ascii="Courier New" w:hAnsi="Courier New"/>
          <w:color w:val="F05922"/>
          <w:sz w:val="21"/>
        </w:rPr>
        <w:t>needs_relogin=true</w:t>
      </w:r>
      <w:r>
        <w:rPr>
          <w:sz w:val="21"/>
        </w:rPr>
        <w:t xml:space="preserve"> bị BỎ QUA trong failover chain — không swap sang account đó (đã có field trong AccountStore).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BR6:</w:t>
      </w:r>
      <w:r>
        <w:rPr>
          <w:sz w:val="21"/>
        </w:rPr>
        <w:t xml:space="preserve"> Account đang là active (bị 429) bị đánh dấu "exhausted" tạm thời trong session failover hiện tại — không quay lại account đó trong cùng vòng rotate (chỉ xem xét lại khi quota reset hoặc user xác nhận reactivate thủ công).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BR7:</w:t>
      </w:r>
      <w:r>
        <w:rPr>
          <w:sz w:val="21"/>
        </w:rPr>
        <w:t xml:space="preserve"> Swap sử dụng </w:t>
      </w:r>
      <w:r>
        <w:rPr>
          <w:rFonts w:ascii="Courier New" w:hAnsi="Courier New"/>
          <w:color w:val="F05922"/>
          <w:sz w:val="21"/>
        </w:rPr>
        <w:t>refresh_lock</w:t>
      </w:r>
      <w:r>
        <w:rPr>
          <w:sz w:val="21"/>
        </w:rPr>
        <w:t xml:space="preserve"> (asyncio.Lock đã có trong oauth_service.py) — đảm bảo chỉ 1 swap xảy ra tại 1 thời điểm. KHÔNG có swap song song.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</w:t>
      </w:r>
    </w:p>
    <w:p>
      <w:pPr>
        <w:pStyle w:val="ListBullet"/>
        <w:spacing w:after="20"/>
        <w:ind w:left="283"/>
      </w:pPr>
      <w:r>
        <w:rPr>
          <w:sz w:val="21"/>
        </w:rPr>
        <w:t>EC4 (mid-flight request): Dashboard swap không ảnh hưởng request đang chạy — CLI tự handle</w:t>
      </w:r>
    </w:p>
    <w:p>
      <w:pPr>
        <w:pStyle w:val="ListBullet"/>
        <w:spacing w:after="20"/>
        <w:ind w:left="283"/>
      </w:pPr>
      <w:r>
        <w:rPr>
          <w:sz w:val="21"/>
        </w:rPr>
        <w:t>EC5 (account backup 95% quota): vẫn swap, warning ở UI</w:t>
      </w:r>
    </w:p>
    <w:p>
      <w:pPr>
        <w:pStyle w:val="ListBullet"/>
        <w:spacing w:after="20"/>
        <w:ind w:left="283"/>
      </w:pPr>
      <w:r>
        <w:rPr>
          <w:sz w:val="21"/>
        </w:rPr>
        <w:t>EC6 (write error): rollback về backup, dừng và cảnh báo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US-003: Log đầy đủ mọi sự kiện failover</w:t>
      </w:r>
    </w:p>
    <w:p>
      <w:pPr>
        <w:spacing w:after="80"/>
      </w:pPr>
      <w:r>
        <w:rPr>
          <w:b/>
          <w:sz w:val="21"/>
        </w:rPr>
        <w:t>Map:</w:t>
      </w:r>
      <w:r>
        <w:rPr>
          <w:sz w:val="21"/>
        </w:rPr>
        <w:t xml:space="preserve"> FAIL-3, FAIL-7 (no silent failover)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Power-User muốn trace lại lịch sử quota và account rotation sau khi xảy ra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mọi sự kiện failover được ghi lại với đầy đủ thông tin đo được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tôi có thể audit trail, debug chi phí, và hiểu tại sao pipeline dùng account khác nhau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— Happy path: ghi log khi failover thành công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Failover Engine vừa thực hiện hot-swap thành công</w:t>
        <w:br/>
        <w:t>When   Swap hoàn thành (kết quả = success)</w:t>
        <w:br/>
        <w:t>Then   Hệ thống ghi 1 record vào bảng failover_events với đủ các field:</w:t>
        <w:br/>
        <w:t xml:space="preserve">         - failover_id: UUID unique</w:t>
        <w:br/>
        <w:t xml:space="preserve">         - occurred_at: ISO 8601 với ms precision (VD: "2026-08-09T21:30:45.123+07:00")</w:t>
        <w:br/>
        <w:t xml:space="preserve">         - from_account_id + from_account_name</w:t>
        <w:br/>
        <w:t xml:space="preserve">         - to_account_id + to_account_name</w:t>
        <w:br/>
        <w:t xml:space="preserve">         - trigger_reason: "http_429" | "quota_5h_full" | "quota_7d_full"</w:t>
        <w:br/>
        <w:t xml:space="preserve">         - result: "success"</w:t>
        <w:br/>
        <w:t xml:space="preserve">         - swap_latency_ms: số đo thực tế (phải &lt; 100 — xem FAIL-2 SLA)</w:t>
        <w:br/>
        <w:t xml:space="preserve">         - next_retry_at: null (không phải wait-and-retry)</w:t>
        <w:br/>
        <w:t>And    Log này hiển thị trên dashboard (US-004)</w:t>
        <w:br/>
        <w:t>And    Log KHÔNG chứa access_token, refresh_token hay bất kỳ credential plaintext nào</w:t>
      </w:r>
    </w:p>
    <w:p>
      <w:pPr>
        <w:spacing w:after="80"/>
      </w:pPr>
      <w:r>
        <w:rPr>
          <w:b/>
          <w:sz w:val="21"/>
        </w:rPr>
        <w:t>Scenario 2 — Happy path: ghi log khi hết toàn bộ account (wait-and-retry)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Tất cả account trong chain đều hết quota</w:t>
        <w:br/>
        <w:t>When   Hệ thống chuyển sang wait-and-retry</w:t>
        <w:br/>
        <w:t>Then   Ghi record failover_events với:</w:t>
        <w:br/>
        <w:t xml:space="preserve">         - from_account_id + from_account_name (account bị trigger cuối cùng)</w:t>
        <w:br/>
        <w:t xml:space="preserve">         - to_account_id: null, to_account_name: null</w:t>
        <w:br/>
        <w:t xml:space="preserve">         - result: "wait_and_retry_scheduled"</w:t>
        <w:br/>
        <w:t xml:space="preserve">         - next_retry_at: ISO 8601 thời điểm retry (T_reset + 30s buffer)</w:t>
      </w:r>
    </w:p>
    <w:p>
      <w:pPr>
        <w:spacing w:after="80"/>
      </w:pPr>
      <w:r>
        <w:rPr>
          <w:b/>
          <w:sz w:val="21"/>
        </w:rPr>
        <w:t>Scenario 3 — Verify no silent failover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Bất kỳ swap nào xảy ra (thành công hay thất bại)</w:t>
        <w:br/>
        <w:t>When   Kiểm tra dashboard và failover log</w:t>
        <w:br/>
        <w:t>Then   KHÔNG có swap nào xảy ra mà không có entry trong failover_events</w:t>
        <w:br/>
        <w:t>And    KHÔNG có swap nào xảy ra mà không có indicator trực quan trên dashboard (US-004/US-007)</w:t>
        <w:br/>
        <w:t xml:space="preserve">       — "silent failover" là trạng thái bị nghiêm cấm</w:t>
      </w:r>
    </w:p>
    <w:p>
      <w:pPr>
        <w:spacing w:after="80"/>
      </w:pPr>
      <w:r>
        <w:rPr>
          <w:b/>
          <w:sz w:val="21"/>
        </w:rPr>
        <w:t>Scenario 4 — Xem lại lịch sử failover sau 24h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User mở tab "Failover Log" trên dashboard</w:t>
        <w:br/>
        <w:t>When   Hệ thống load lịch sử</w:t>
        <w:br/>
        <w:t>Then   Hiển thị danh sách failover events theo thứ tự ngược (mới nhất lên đầu)</w:t>
        <w:br/>
        <w:t>And    Mỗi row hiển thị: thời gian, account từ → đến, lý do, kết quả, latency_ms</w:t>
        <w:br/>
        <w:t>And    Hỗ trợ filter theo ngày</w:t>
        <w:br/>
        <w:t>And    Hỗ trợ hiển thị "số lần failover trong 24h" (FAIL-4 metric)</w:t>
        <w:br/>
        <w:t>And    Log giữ lại tối thiểu 30 ngày (sau đó có thể auto-purge)</w:t>
      </w:r>
    </w:p>
    <w:p>
      <w:pPr>
        <w:spacing w:after="80"/>
      </w:pPr>
      <w:r>
        <w:rPr>
          <w:b/>
          <w:sz w:val="21"/>
        </w:rPr>
        <w:t>Scenario 5 — QA spot-check completeness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QA simulate 10 failover events liên tiếp (theo QA test plan)</w:t>
        <w:br/>
        <w:t>When   Kiểm tra bảng failover_events</w:t>
        <w:br/>
        <w:t>Then   Đúng 10 records xuất hiện — không thiếu record nào</w:t>
        <w:br/>
        <w:t>And    Mỗi record có đủ tất cả 9 field bắt buộc (không có field null không hợp lệ)</w:t>
        <w:br/>
        <w:t>And    swap_latency_ms của tất cả success events đều &lt; 100ms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BR8:</w:t>
      </w:r>
      <w:r>
        <w:rPr>
          <w:sz w:val="21"/>
        </w:rPr>
        <w:t xml:space="preserve"> Ghi log là bắt buộc — nếu log write thất bại (DB error), swap vẫn xảy ra nhưng hệ thống PHẢI retry ghi log (tối đa 3 lần, sau đó ghi vào file fallback log). KHÔNG block swap vì lý do logging.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BR9:</w:t>
      </w:r>
      <w:r>
        <w:rPr>
          <w:sz w:val="21"/>
        </w:rPr>
        <w:t xml:space="preserve"> Log KHÔNG được chứa credential plaintext (accessToken, refreshToken). Chỉ chứa account_id và account_name (display name an toàn).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BR10:</w:t>
      </w:r>
      <w:r>
        <w:rPr>
          <w:sz w:val="21"/>
        </w:rPr>
        <w:t xml:space="preserve"> failover_events là bảng mới trong SQLite schema — DevOps Engineer thêm migration script khi deploy.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</w:t>
      </w:r>
    </w:p>
    <w:p>
      <w:pPr>
        <w:pStyle w:val="ListBullet"/>
        <w:spacing w:after="20"/>
        <w:ind w:left="283"/>
      </w:pPr>
      <w:r>
        <w:rPr>
          <w:sz w:val="21"/>
        </w:rPr>
        <w:t>EC7 (DB write fail): log vào file fallback, không block swap</w:t>
      </w:r>
    </w:p>
    <w:p>
      <w:pPr>
        <w:pStyle w:val="ListBullet"/>
        <w:spacing w:after="20"/>
        <w:ind w:left="283"/>
      </w:pPr>
      <w:r>
        <w:rPr>
          <w:sz w:val="21"/>
        </w:rPr>
        <w:t>EC8 (log query timeout): trả về partial results với thông báo lỗi, không crash dashboard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US-004: Dashboard hiển thị trạng thái failover realtime</w:t>
      </w:r>
    </w:p>
    <w:p>
      <w:pPr>
        <w:spacing w:after="80"/>
      </w:pPr>
      <w:r>
        <w:rPr>
          <w:b/>
          <w:sz w:val="21"/>
        </w:rPr>
        <w:t>Map:</w:t>
      </w:r>
      <w:r>
        <w:rPr>
          <w:sz w:val="21"/>
        </w:rPr>
        <w:t xml:space="preserve"> FAIL-4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Power-User đang quan sát pipeline chạy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dashboard hiển thị real-time trạng thái auto-failover và thông tin quota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tôi biết ngay lập tức khi nào hệ thống đang tự động rotate account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— Happy path: indicator khi failover đang diễn ra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Failover Engine vừa bắt đầu hot-swap</w:t>
        <w:br/>
        <w:t>When   Swap đang xảy ra (hoặc vừa hoàn thành)</w:t>
        <w:br/>
        <w:t>Then   Dashboard hiển thị indicator rõ ràng trong Account Manager section:</w:t>
        <w:br/>
        <w:t xml:space="preserve">         - Badge/label trên account đang active: "FAILOVER ACTIVE"</w:t>
        <w:br/>
        <w:t xml:space="preserve">         - Tên account mới vừa được kích hoạt (sau khi swap xong)</w:t>
        <w:br/>
        <w:t xml:space="preserve">         - Lý do ngắn gọn: "429 detected" hoặc "Quota full (5h/7d)"</w:t>
        <w:br/>
        <w:t>And    Indicator cập nhật trong &lt; 2 giây sau khi swap xảy ra (WebSocket push)</w:t>
        <w:br/>
        <w:t>And    Indicator tự mờ/xóa sau 30 giây (trở về trạng thái normal view)</w:t>
        <w:br/>
        <w:t xml:space="preserve">       — nhưng vẫn giữ trong Failover Log tab</w:t>
      </w:r>
    </w:p>
    <w:p>
      <w:pPr>
        <w:spacing w:after="80"/>
      </w:pPr>
      <w:r>
        <w:rPr>
          <w:b/>
          <w:sz w:val="21"/>
        </w:rPr>
        <w:t>Scenario 2 — Happy path: hiển thị account đang active và thời gian reset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Hệ thống đang chạy bình thường (có hoặc không có failover)</w:t>
        <w:br/>
        <w:t>When   User xem Account Manager section</w:t>
        <w:br/>
        <w:t>Then   Hiển thị rõ:</w:t>
        <w:br/>
        <w:t xml:space="preserve">         - Account nào đang active (tên + icon active)</w:t>
        <w:br/>
        <w:t xml:space="preserve">         - Quota 5h còn lại: X% và thời điểm reset (đã có từ Sprint 5 UsageBar)</w:t>
        <w:br/>
        <w:t xml:space="preserve">         - Quota 7d còn lại: X%</w:t>
        <w:br/>
        <w:t xml:space="preserve">         - Số lần failover trong 24h gần nhất (badge số hoặc text)</w:t>
      </w:r>
    </w:p>
    <w:p>
      <w:pPr>
        <w:spacing w:after="80"/>
      </w:pPr>
      <w:r>
        <w:rPr>
          <w:b/>
          <w:sz w:val="21"/>
        </w:rPr>
        <w:t>Scenario 3 — Happy path: wait-and-retry countdown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Tất cả account hết quota, hệ thống đang chờ retry</w:t>
        <w:br/>
        <w:t>When   User xem dashboard</w:t>
        <w:br/>
        <w:t>Then   Hiển thị rõ ràng:</w:t>
        <w:br/>
        <w:t xml:space="preserve">         - Banner cảnh báo màu cam/đỏ: "Tất cả account Anthropic đã hết quota"</w:t>
        <w:br/>
        <w:t xml:space="preserve">         - Countdown timer đến thời điểm retry dự kiến: "Retry sau: HH:MM:SS"</w:t>
        <w:br/>
        <w:t xml:space="preserve">         - Account nào sẽ được retry đầu tiên</w:t>
        <w:br/>
        <w:t>And    Khi countdown = 0 → Failover Engine tự động thử lại (không cần user bấm gì)</w:t>
        <w:br/>
        <w:t>And    Banner biến mất khi retry thành công</w:t>
      </w:r>
    </w:p>
    <w:p>
      <w:pPr>
        <w:spacing w:after="80"/>
      </w:pPr>
      <w:r>
        <w:rPr>
          <w:b/>
          <w:sz w:val="21"/>
        </w:rPr>
        <w:t>Scenario 4 — Edge case: user manual activation trong lúc countdown chạy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Hệ thống đang trong trạng thái wait-and-retry (countdown)</w:t>
        <w:br/>
        <w:t>And    User bấm "Kích hoạt" thủ công 1 account từ Account Manager UI</w:t>
        <w:br/>
        <w:t>When   Manual activation được thực hiện</w:t>
        <w:br/>
        <w:t>Then   Auto-failover wait-and-retry bị HỦY ngay lập tức</w:t>
        <w:br/>
        <w:t>And    Account user vừa kích hoạt thủ công trở thành active</w:t>
        <w:br/>
        <w:t>And    Countdown timer biến mất</w:t>
        <w:br/>
        <w:t>And    Ghi log: "Manual activation by user — auto-retry cancelled"</w:t>
        <w:br/>
        <w:t xml:space="preserve">       — Nguyên tắc: manual activation LUÔN ưu tiên hơn auto-failover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BR11:</w:t>
      </w:r>
      <w:r>
        <w:rPr>
          <w:sz w:val="21"/>
        </w:rPr>
        <w:t xml:space="preserve"> Tất cả cập nhật trạng thái failover trên dashboard PHẢI đi qua WebSocket (đã có cơ chế broadcast từ Sprint 1–6) — không dùng polling.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BR12:</w:t>
      </w:r>
      <w:r>
        <w:rPr>
          <w:sz w:val="21"/>
        </w:rPr>
        <w:t xml:space="preserve"> Indicator failover PHẢI hiển thị ngay cả khi user đang ở tab khác (Session View, Token Analytics) — banner hoặc notification ở header level.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US-005: Cấu hình chuỗi ưu tiên failover</w:t>
      </w:r>
    </w:p>
    <w:p>
      <w:pPr>
        <w:spacing w:after="80"/>
      </w:pPr>
      <w:r>
        <w:rPr>
          <w:b/>
          <w:sz w:val="21"/>
        </w:rPr>
        <w:t>Map:</w:t>
      </w:r>
      <w:r>
        <w:rPr>
          <w:sz w:val="21"/>
        </w:rPr>
        <w:t xml:space="preserve"> FAIL-5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Power-User muốn kiểm soát thứ tự account rotation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cấu hình account nào được ưu tiên dùng trước khi failover, account nào là backup cuối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pipeline dùng account có quota nhiều nhất trước, tránh tốn quota account quan trọng sớm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— Happy path: xem và sửa failover chain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User mở Account Manager trên dashboard</w:t>
        <w:br/>
        <w:t>When   User xem tab "Failover Chain" (hoặc section tương đương)</w:t>
        <w:br/>
        <w:t>Then   Thấy danh sách account theo thứ tự priority hiện tại (dạng ordered list)</w:t>
        <w:br/>
        <w:t>And    Mỗi account có:</w:t>
        <w:br/>
        <w:t xml:space="preserve">         - Tên account</w:t>
        <w:br/>
        <w:t xml:space="preserve">         - Priority number (1 = ưu tiên cao nhất)</w:t>
        <w:br/>
        <w:t xml:space="preserve">         - Trạng thái: Active / Standby / Exhausted / Needs Relogin</w:t>
        <w:br/>
        <w:t xml:space="preserve">         - % quota còn lại (5h/7d)</w:t>
        <w:br/>
        <w:t>And    Có nút drag-and-drop hoặc nút lên/xuống để thay đổi thứ tự</w:t>
        <w:br/>
        <w:t>And    Có checkbox "Bao gồm trong failover chain" cho từng account</w:t>
      </w:r>
    </w:p>
    <w:p>
      <w:pPr>
        <w:spacing w:after="80"/>
      </w:pPr>
      <w:r>
        <w:rPr>
          <w:b/>
          <w:sz w:val="21"/>
        </w:rPr>
        <w:t>Scenario 2 — Happy path: lưu cấu hình mới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User kéo account B lên trước account A trong danh sách</w:t>
        <w:br/>
        <w:t>When   User bấm "Lưu thứ tự"</w:t>
        <w:br/>
        <w:t>Then   Failover chain config được ghi vào AccountStore (persist qua restart)</w:t>
        <w:br/>
        <w:t>And    Ngay lập tức áp dụng cho lần failover tiếp theo</w:t>
        <w:br/>
        <w:t>And    Dashboard hiển thị confirmation: "Thứ tự ưu tiên đã cập nhật"</w:t>
        <w:br/>
        <w:t>And    Ghi log audit (không phải failover log) về thay đổi config: "User updated failover chain order"</w:t>
      </w:r>
    </w:p>
    <w:p>
      <w:pPr>
        <w:spacing w:after="80"/>
      </w:pPr>
      <w:r>
        <w:rPr>
          <w:b/>
          <w:sz w:val="21"/>
        </w:rPr>
        <w:t>Scenario 3 — Edge case: loại account khỏi chain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User bỏ tick "Bao gồm trong failover chain" cho account B</w:t>
        <w:br/>
        <w:t>When   Account A (active) bị 429</w:t>
        <w:br/>
        <w:t>Then   Failover Engine KHÔNG failover sang account B</w:t>
        <w:br/>
        <w:t>And    Nếu không còn account nào khác trong chain → chuyển sang wait-and-retry</w:t>
      </w:r>
    </w:p>
    <w:p>
      <w:pPr>
        <w:spacing w:after="80"/>
      </w:pPr>
      <w:r>
        <w:rPr>
          <w:b/>
          <w:sz w:val="21"/>
        </w:rPr>
        <w:t>Scenario 4 — Edge case: tất cả account bị bỏ khỏi chain (chain rỗng)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User đã bỏ tất cả account khỏi failover chain (hoặc chỉ có 1 account)</w:t>
        <w:br/>
        <w:t>When   Account active bị 429</w:t>
        <w:br/>
        <w:t>Then   Dashboard cảnh báo khi user cố bỏ account cuối cùng: "Phải giữ ít nhất 1 account trong chain"</w:t>
        <w:br/>
        <w:t>And    Nếu vẫn xảy ra (edge case cực đoan) → hành vi giống EC1 (US-001): thẳng sang wait-and-retry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BR13:</w:t>
      </w:r>
      <w:r>
        <w:rPr>
          <w:sz w:val="21"/>
        </w:rPr>
        <w:t xml:space="preserve"> Cấu hình failover chain được persist trong AccountStore file (đã có XOR encryption) — không mất qua restart.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BR14:</w:t>
      </w:r>
      <w:r>
        <w:rPr>
          <w:sz w:val="21"/>
        </w:rPr>
        <w:t xml:space="preserve"> Priority được biểu diễn bằng số nguyên, bắt đầu từ 1 (cao nhất). Khi thêm account mới, mặc định thêm vào cuối chain (priority cao nhất số = ưu tiên thấp nhất).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BR15:</w:t>
      </w:r>
      <w:r>
        <w:rPr>
          <w:sz w:val="21"/>
        </w:rPr>
        <w:t xml:space="preserve"> Account có </w:t>
      </w:r>
      <w:r>
        <w:rPr>
          <w:rFonts w:ascii="Courier New" w:hAnsi="Courier New"/>
          <w:color w:val="F05922"/>
          <w:sz w:val="21"/>
        </w:rPr>
        <w:t>needs_relogin=true</w:t>
      </w:r>
      <w:r>
        <w:rPr>
          <w:sz w:val="21"/>
        </w:rPr>
        <w:t xml:space="preserve"> tự động bị skip trong failover chain — không cần user cấu hình thủ công.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US-006: Wait-and-retry tự động khi hết toàn bộ quota</w:t>
      </w:r>
    </w:p>
    <w:p>
      <w:pPr>
        <w:spacing w:after="80"/>
      </w:pPr>
      <w:r>
        <w:rPr>
          <w:b/>
          <w:sz w:val="21"/>
        </w:rPr>
        <w:t>Map:</w:t>
      </w:r>
      <w:r>
        <w:rPr>
          <w:sz w:val="21"/>
        </w:rPr>
        <w:t xml:space="preserve"> FAIL-6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Power-User đang chạy pipeline lúc đêm khuya (không ngồi trước máy)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khi tất cả account Anthropic hết quota, hệ thống tự động chờ và thử lại khi quota reset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pipeline tiếp tục được tự động mà không cần tôi thức dậy restart thủ công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— Happy path: tất cả account hết quota, chờ reset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Failover Engine đã thử tất cả account trong chain — tất cả đều hết quota/429</w:t>
        <w:br/>
        <w:t>When   Không còn account khả dụng</w:t>
        <w:br/>
        <w:t>Then   Hệ thống tính thời điểm reset sớm nhất trong số tất cả account:</w:t>
        <w:br/>
        <w:t xml:space="preserve">         - Dùng thông tin 5h rolling window hoặc 7d rolling window từ UsageBar</w:t>
        <w:br/>
        <w:t xml:space="preserve">         - T_reset = min(reset_time của tất cả account)</w:t>
        <w:br/>
        <w:t xml:space="preserve">         - T_retry = T_reset + 30 giây (buffer tránh race condition)</w:t>
        <w:br/>
        <w:t>And    Hệ thống lên lịch retry tại T_retry</w:t>
        <w:br/>
        <w:t>And    Dashboard cảnh báo + countdown timer (US-004)</w:t>
        <w:br/>
        <w:t>And    Ghi failover log: result="wait_and_retry_scheduled", next_retry_at=T_retry</w:t>
      </w:r>
    </w:p>
    <w:p>
      <w:pPr>
        <w:spacing w:after="80"/>
      </w:pPr>
      <w:r>
        <w:rPr>
          <w:b/>
          <w:sz w:val="21"/>
        </w:rPr>
        <w:t>Scenario 2 — Happy path: auto-retry khi đến giờ reset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Hệ thống đang trong trạng thái wait-and-retry, countdown = 0</w:t>
        <w:br/>
        <w:t>When   Đến thời điểm T_retry</w:t>
        <w:br/>
        <w:t>Then   Failover Engine tự động chọn account có reset sớm nhất và thực hiện hot-swap</w:t>
        <w:br/>
        <w:t>And    Nếu quota đã thực sự reset → CLI dùng account đó tiếp tục</w:t>
        <w:br/>
        <w:t>And    Nếu quota CHƯA reset (VD: Anthropic có delay) → hệ thống chờ thêm 5 phút rồi retry lần nữa</w:t>
        <w:br/>
        <w:t>And    Tối đa 3 lần retry sau T_reset — nếu vẫn fail → cảnh báo user cần can thiệp thủ công</w:t>
      </w:r>
    </w:p>
    <w:p>
      <w:pPr>
        <w:spacing w:after="80"/>
      </w:pPr>
      <w:r>
        <w:rPr>
          <w:b/>
          <w:sz w:val="21"/>
        </w:rPr>
        <w:t>Scenario 3 — Edge case: race condition quota reset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Hệ thống đang chờ retry, quota của account A dự kiến reset lúc 22:00</w:t>
        <w:br/>
        <w:t>And    Thực tế Anthropic reset quota lúc 21:58 (2 phút sớm hơn dự kiến)</w:t>
        <w:br/>
        <w:t>When   Đến 22:00:30 (T_retry), hệ thống retry</w:t>
        <w:br/>
        <w:t>Then   Retry thành công vì quota đã reset trước đó — không có vấn đề gì</w:t>
        <w:br/>
        <w:t xml:space="preserve">       (Buffer 30s ở phía sau tránh trường hợp ngược lại: reset trễ hơn dự kiến)</w:t>
      </w:r>
    </w:p>
    <w:p>
      <w:pPr>
        <w:spacing w:after="80"/>
      </w:pPr>
      <w:r>
        <w:rPr>
          <w:b/>
          <w:sz w:val="21"/>
        </w:rPr>
        <w:t>Scenario 4 — Edge case: chỉ có 1 account (không có gì để rotate)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AccountStore chỉ có 1 account Anthropic và account đó hết quota</w:t>
        <w:br/>
        <w:t>When   Failover Engine phát hiện không có account backup</w:t>
        <w:br/>
        <w:t>Then   Thẳng sang wait-and-retry (bỏ qua bước rotate)</w:t>
        <w:br/>
        <w:t>And    Dashboard: "1 account duy nhất — hệ thống sẽ tự động thử lại khi quota reset lúc [thời gian]"</w:t>
        <w:br/>
        <w:t>And    Hành vi giống Scenario 1, chỉ khác ở thông điệp hiển thị</w:t>
      </w:r>
    </w:p>
    <w:p>
      <w:pPr>
        <w:spacing w:after="80"/>
      </w:pPr>
      <w:r>
        <w:rPr>
          <w:b/>
          <w:sz w:val="21"/>
        </w:rPr>
        <w:t>Scenario 5 — Edge case: user bấm manual activation trong lúc chờ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Hệ thống đang trong wait-and-retry countdown</w:t>
        <w:br/>
        <w:t>And    User thêm account Anthropic mới vào Account Manager và kích hoạt thủ công</w:t>
        <w:br/>
        <w:t>When   Account mới được kích hoạt</w:t>
        <w:br/>
        <w:t>Then   Auto-retry bị HỦY ngay lập tức (manual beats auto — BR16)</w:t>
        <w:br/>
        <w:t>And    System dùng account mới user vừa kích hoạt</w:t>
        <w:br/>
        <w:t>And    Ghi log: "Manual activation cancelled scheduled auto-retry"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BR16:</w:t>
      </w:r>
      <w:r>
        <w:rPr>
          <w:sz w:val="21"/>
        </w:rPr>
        <w:t xml:space="preserve"> Manual activation LUÔN ưu tiên hơn auto-failover và wait-and-retry. Khi user làm gì thủ công → hủy mọi scheduled retry đang chờ.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BR17:</w:t>
      </w:r>
      <w:r>
        <w:rPr>
          <w:sz w:val="21"/>
        </w:rPr>
        <w:t xml:space="preserve"> Không cross-provider — khi tất cả Anthropic account hết quota, hệ thống KHÔNG tự ý chuyển sang bất kỳ provider nào khác (Gemini, OpenAI, ...). Chỉ chờ Anthropic reset.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BR18:</w:t>
      </w:r>
      <w:r>
        <w:rPr>
          <w:sz w:val="21"/>
        </w:rPr>
        <w:t xml:space="preserve"> Giới hạn retry sau T_reset: tối đa 3 lần, mỗi lần cách nhau 5 phút. Sau 3 lần fail → dừng auto-retry và cảnh báo user cần can thiệp thủ công.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BR19:</w:t>
      </w:r>
      <w:r>
        <w:rPr>
          <w:sz w:val="21"/>
        </w:rPr>
        <w:t xml:space="preserve"> T_retry = T_reset + 30 giây là buffer mặc định. Buffer này giúp tránh trường hợp quota chưa fully propagate trên Anthropic infrastructure ngay đúng thời điểm reset.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</w:t>
      </w:r>
    </w:p>
    <w:p>
      <w:pPr>
        <w:pStyle w:val="ListBullet"/>
        <w:spacing w:after="20"/>
        <w:ind w:left="283"/>
      </w:pPr>
      <w:r>
        <w:rPr>
          <w:sz w:val="21"/>
        </w:rPr>
        <w:t>EC9 (1 account): thẳng sang wait-and-retry</w:t>
      </w:r>
    </w:p>
    <w:p>
      <w:pPr>
        <w:pStyle w:val="ListBullet"/>
        <w:spacing w:after="20"/>
        <w:ind w:left="283"/>
      </w:pPr>
      <w:r>
        <w:rPr>
          <w:sz w:val="21"/>
        </w:rPr>
        <w:t>EC10 (quota reset race condition): buffer 30s đủ để handle</w:t>
      </w:r>
    </w:p>
    <w:p>
      <w:pPr>
        <w:pStyle w:val="ListBullet"/>
        <w:spacing w:after="20"/>
        <w:ind w:left="283"/>
      </w:pPr>
      <w:r>
        <w:rPr>
          <w:sz w:val="21"/>
        </w:rPr>
        <w:t>EC11 (Anthropic delay &gt; 30s reset): retry lần 2 sau 5 phút, tối đa 3 lần</w:t>
      </w:r>
    </w:p>
    <w:p>
      <w:pPr>
        <w:pStyle w:val="ListBullet"/>
        <w:spacing w:after="20"/>
        <w:ind w:left="283"/>
      </w:pPr>
      <w:r>
        <w:rPr>
          <w:sz w:val="21"/>
        </w:rPr>
        <w:t>EC12 (user manual cancel): hủy scheduled retry ngay lập tức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US-007: Indicator trực quan — không có silent failover</w:t>
      </w:r>
    </w:p>
    <w:p>
      <w:pPr>
        <w:spacing w:after="80"/>
      </w:pPr>
      <w:r>
        <w:rPr>
          <w:b/>
          <w:sz w:val="21"/>
        </w:rPr>
        <w:t>Map:</w:t>
      </w:r>
      <w:r>
        <w:rPr>
          <w:sz w:val="21"/>
        </w:rPr>
        <w:t xml:space="preserve"> FAIL-7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Power-User đôi khi không ngồi trước dashboard liên tục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mọi sự kiện failover đều được hiển thị rõ ràng và không bao giờ xảy ra trong âm thầm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tôi luôn biết tình trạng account đang dùng, không bị ngạc nhiên khi nhìn lại log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— Happy path: indicator hiển thị ngay khi failover xảy ra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Failover Engine vừa thực hiện hot-swap thành công</w:t>
        <w:br/>
        <w:t>When   Swap hoàn thành</w:t>
        <w:br/>
        <w:t>Then   Dashboard cập nhật ngay:</w:t>
        <w:br/>
        <w:t xml:space="preserve">         - Account Manager section: badge "FAILOVER ACTIVE" trên account mới (xem US-004)</w:t>
        <w:br/>
        <w:t xml:space="preserve">         - Notification/toast xuất hiện ở header: "Đã tự động chuyển sang [tên account mới] — [lý do]"</w:t>
        <w:br/>
        <w:t xml:space="preserve">         - Failover Log tab: 1 record mới xuất hiện realtime (WebSocket push)</w:t>
        <w:br/>
        <w:t>And    Notification hiển thị ít nhất 10 giây trước khi tự đóng (không được biến mất ngay)</w:t>
      </w:r>
    </w:p>
    <w:p>
      <w:pPr>
        <w:spacing w:after="80"/>
      </w:pPr>
      <w:r>
        <w:rPr>
          <w:b/>
          <w:sz w:val="21"/>
        </w:rPr>
        <w:t>Scenario 2 — Verify no silent failover (test scenario)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QA simulate 5 failover events liên tiếp mà không nhìn vào dashboard</w:t>
        <w:br/>
        <w:t>When   QA quay lại xem dashboard sau đó</w:t>
        <w:br/>
        <w:t>Then   Failover Log tab hiển thị đúng 5 records (không mất record nào)</w:t>
        <w:br/>
        <w:t>And    Mỗi record có đủ thông tin để reconstruct đầy đủ timeline: account nào, lúc nào, lý do gì</w:t>
        <w:br/>
        <w:t>And    KHÔNG có bất kỳ swap nào xảy ra mà không có record trong log</w:t>
      </w:r>
    </w:p>
    <w:p>
      <w:pPr>
        <w:spacing w:after="80"/>
      </w:pPr>
      <w:r>
        <w:rPr>
          <w:b/>
          <w:sz w:val="21"/>
        </w:rPr>
        <w:t>Scenario 3 — Indicator khi failover thất bại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Failover Engine cố gắng swap nhưng thất bại (write error)</w:t>
        <w:br/>
        <w:t>When   Swap thất bại</w:t>
        <w:br/>
        <w:t>Then   Dashboard hiển thị error indicator: "Failover thất bại — [lý do ngắn gọn]"</w:t>
        <w:br/>
        <w:t>And    Ghi failover log: result="swap_failed"</w:t>
        <w:br/>
        <w:t>And    KHÔNG silent-fail (im lặng tiếp tục như không có gì xảy ra)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BR20:</w:t>
      </w:r>
      <w:r>
        <w:rPr>
          <w:sz w:val="21"/>
        </w:rPr>
        <w:t xml:space="preserve"> Mọi swap (thành công hay thất bại) PHẢI có: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>Entry trong failover_events table (US-003)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sz w:val="21"/>
        </w:rPr>
        <w:t>Indicator trực quan trên dashboard trong &lt; 2 giây sau swap</w:t>
      </w:r>
    </w:p>
    <w:p>
      <w:pPr>
        <w:spacing w:after="80"/>
      </w:pPr>
      <w:r>
        <w:rPr>
          <w:sz w:val="21"/>
        </w:rPr>
        <w:t>Thiếu 1 trong 2 = vi phạm FAIL-7.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BR21:</w:t>
      </w:r>
      <w:r>
        <w:rPr>
          <w:sz w:val="21"/>
        </w:rPr>
        <w:t xml:space="preserve"> Notification/toast tối thiểu hiển thị 10 giây — không được auto-dismiss trước đó.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hợp Edge Cases Bắt Buộc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Edge Case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US liên quan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Hành vi bắt buộc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có 1 account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US-001, US-006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Bỏ qua rotate, thẳng sang wait-and-retry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Account backup còn 5% quota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Vẫn failover sang đó, warning ở UI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Anthropic down toàn cầu (429 từ nhiều account cùng lúc)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Phát hiện pattern, tạm dừng auto-failover, cảnh báo user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Mid-flight request khi failover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Dashboard không ảnh hưởng request đang chạy; swap chỉ ảnh hưởng request tiếp theo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Non-429 errors (timeout, 401, 403)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trigger failover; 401 → needs_relogin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Credential write error khi swap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Rollback in-memory backup, cảnh báo, không retry vô hạn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Failover log DB write error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Ghi file fallback log, không block swap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Manual activation trong khi auto-failover/wait-and-retry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US-004, US-006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Manual wins, hủy auto ngay lập tức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Race condition quota reset (Anthropic delay)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Buffer 30s + retry 3 lần cách nhau 5 phút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Tất cả account trong chain có needs_relogin=true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US-002, US-006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Skip tất cả, thẳng sang wait-and-retry (hoặc cảnh báo không có account hợp lệ)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bỏ tất cả account khỏi failover chain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 chặn action + cảnh báo; fallback: thẳng wait-and-retry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Câu hỏi Mở Còn Lại cho Tech Lead / Dispatcher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Tất cả câu hỏi business (Q1-Q7 trong PRD) đã chốt. Các câu hỏi dưới đây là câu hỏi </w:t>
      </w:r>
      <w:r>
        <w:rPr>
          <w:b/>
          <w:color w:val="4A3F8C"/>
        </w:rPr>
        <w:t>kỹ thuật triển khai</w:t>
      </w:r>
      <w:r>
        <w:rPr>
          <w:color w:val="4A3F8C"/>
        </w:rPr>
        <w:t xml:space="preserve"> — BA không thể tự trả lời, cần Tech Lead xác nhận khi viết TDD.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Câu hỏi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Ảnh hưởng đến AC nào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Q-TL-1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Cơ chế phát hiện 429 từ CLI: proxy API calls, log parsing, hay poll /usage endpoint? Ảnh hưởng đến latency trigger trong US-001 Scenario 1 (BA đặt threshold 5 giây — TL xác nhận đạt được không)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Q-TL-2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Threshold phân biệt "1 account hết quota" vs "Anthropic API down toàn cầu" (EC3): điều kiện cụ thể là gì? BA đề xuất: nếu 2+ account trong chain đều 429 trong &lt; 60 giây → assume API issue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 BR2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Q-TL-3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DB schema cho </w:t>
            </w:r>
            <w:r>
              <w:rPr>
                <w:rFonts w:ascii="Courier New" w:hAnsi="Courier New"/>
                <w:color w:val="F05922"/>
                <w:sz w:val="20"/>
              </w:rPr>
              <w:t>failover_events</w:t>
            </w:r>
            <w:r>
              <w:rPr>
                <w:sz w:val="20"/>
              </w:rPr>
              <w:t xml:space="preserve"> table: 9 fields BA đề xuất có đủ không, hay TL cần thêm fields khác cho TDD?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US-003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Q-TL-4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Cơ chế tính T_reset (thời điểm quota reset): UsageBar hiện tại (Sprint 5) đã có thông tin này không, hay cần thêm endpoint Anthropic? Ảnh hưởng đến US-006 Scenario 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US-006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Thống kê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Số lượng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Stories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 (US-001..007, map 1-1 với FAIL-1..7)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Acceptance Criteria Scenarios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 scenarios tổng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 Rules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 (BR1..BR21)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Edge Cases bắt buộc xử lý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 (EC1..EC11)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Câu hỏi mở cho Tech Lead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 (Q-TL-1..4) — không block implementation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US v1.0 — Business Analyst KZTEK — 2026-08-09</w:t>
      </w:r>
    </w:p>
    <w:p>
      <w:pPr>
        <w:spacing w:after="80"/>
      </w:pPr>
      <w:r>
        <w:rPr>
          <w:i/>
          <w:sz w:val="21"/>
        </w:rPr>
        <w:t>Bước tiếp theo: UI/UX Designer thiết kế wireframe/mockup cho: (1) Failover status indicator, (2) Failover chain config UI, (3) Wait-and-retry countdown banner, (4) Failover log view — lưu ý: Auto-Failover chủ yếu backend, UI chỉ cần thêm các component nhỏ vào Account Manager section đã có.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