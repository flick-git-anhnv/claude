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id: US-todo-app-csharp</w:t>
      </w:r>
    </w:p>
    <w:p>
      <w:pPr>
        <w:spacing w:after="80"/>
      </w:pPr>
      <w:r>
        <w:rPr>
          <w:sz w:val="21"/>
        </w:rPr>
        <w:t>product: To-Do App C# Desktop/Console</w:t>
      </w:r>
    </w:p>
    <w:p>
      <w:pPr>
        <w:spacing w:after="80"/>
      </w:pPr>
      <w:r>
        <w:rPr>
          <w:sz w:val="21"/>
        </w:rPr>
        <w:t>prd-ref: docs/prd/PRD-todo-app-csharp.md</w:t>
      </w:r>
    </w:p>
    <w:p>
      <w:pPr>
        <w:spacing w:after="80"/>
      </w:pPr>
      <w:r>
        <w:rPr>
          <w:sz w:val="21"/>
        </w:rPr>
        <w:t>author: Business Analyst</w:t>
      </w:r>
    </w:p>
    <w:p>
      <w:pPr>
        <w:spacing w:after="80"/>
      </w:pPr>
      <w:r>
        <w:rPr>
          <w:sz w:val="21"/>
        </w:rPr>
        <w:t>version: 1.0</w:t>
      </w:r>
    </w:p>
    <w:p>
      <w:pPr>
        <w:spacing w:after="80"/>
      </w:pPr>
      <w:r>
        <w:rPr>
          <w:sz w:val="21"/>
        </w:rPr>
        <w:t>created: 2026-06-02</w:t>
      </w:r>
    </w:p>
    <w:p>
      <w:pPr>
        <w:spacing w:after="80"/>
      </w:pPr>
      <w:r>
        <w:rPr>
          <w:sz w:val="21"/>
        </w:rPr>
        <w:t>updated: 2026-06-02</w:t>
      </w:r>
    </w:p>
    <w:p>
      <w:pPr>
        <w:spacing w:after="80"/>
      </w:pPr>
      <w:r>
        <w:rPr>
          <w:sz w:val="21"/>
        </w:rPr>
        <w:t>status: Draft — chờ PM review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User Stories — To-Do App C# (.NET 8)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Tài liệu này bóc tách từ </w:t>
      </w:r>
      <w:r>
        <w:rPr>
          <w:rFonts w:ascii="Courier New" w:hAnsi="Courier New"/>
          <w:color w:val="F05922"/>
          <w:sz w:val="18"/>
        </w:rPr>
        <w:t>docs/prd/PRD-todo-app-csharp.md</w:t>
      </w:r>
      <w:r>
        <w:rPr>
          <w:color w:val="4A3F8C"/>
        </w:rPr>
        <w:t xml:space="preserve"> (v1.0).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Mọi thay đổi logic nghiệp vụ phải cập nhật đồng bộ cả PRD lẫn file này.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Tổng quan các User 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Tên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type="dxa" w:w="1938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Trạng thái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Tạo công việc mới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F01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Must Have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Draft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Xem danh sách công việc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F02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Must Have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Draft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US-003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Sửa công việc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F03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Must Have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Draft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US-004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Xóa công việc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F04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Must Have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Draft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US-005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Đánh dấu hoàn thành / bỏ hoàn thành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F05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Must Have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Draft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US-006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Lưu trữ tự động (Persistence)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F06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Must Have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Draft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US-007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Tải dữ liệu khi khởi động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F07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Must Have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Draft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US-008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Lọc theo trạng thái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F08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Should Have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Draft</w:t>
            </w:r>
          </w:p>
        </w:tc>
      </w:tr>
      <w:tr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US-009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Gán mức độ ưu tiên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F09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Should Have</w:t>
            </w:r>
          </w:p>
        </w:tc>
        <w:tc>
          <w:tcPr>
            <w:tcW w:type="dxa" w:w="1938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Draft</w:t>
            </w:r>
          </w:p>
        </w:tc>
      </w:tr>
      <w:tr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US-010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Gán ngày hạn hoàn thành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F10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Should Have</w:t>
            </w:r>
          </w:p>
        </w:tc>
        <w:tc>
          <w:tcPr>
            <w:tcW w:type="dxa" w:w="1938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Draft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Flow Nghiệp Vụ Tổng Thể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flowchart TD</w:t>
        <w:br/>
        <w:t xml:space="preserve">    A([Khởi động ứng dụng]) --&gt; B{File dữ liệu tồn tại?}</w:t>
        <w:br/>
        <w:t xml:space="preserve">    B -- Có --&gt; C[Tải dữ liệu từ storage]</w:t>
        <w:br/>
        <w:t xml:space="preserve">    B -- Không --&gt; D[Khởi tạo danh sách rỗng]</w:t>
        <w:br/>
        <w:t xml:space="preserve">    C --&gt; E[Hiển thị màn hình chính\nDanh sách công việc]</w:t>
        <w:br/>
        <w:t xml:space="preserve">    D --&gt; E</w:t>
        <w:br/>
        <w:br/>
        <w:t xml:space="preserve">    E --&gt; F{Người dùng chọn hành động}</w:t>
        <w:br/>
        <w:br/>
        <w:t xml:space="preserve">    F -- Tạo mới --&gt; G[Nhập tiêu đề + mô tả]</w:t>
        <w:br/>
        <w:t xml:space="preserve">    G --&gt; H{Tiêu đề hợp lệ?}</w:t>
        <w:br/>
        <w:t xml:space="preserve">    H -- Không --&gt; I[Hiển thị lỗi validation]</w:t>
        <w:br/>
        <w:t xml:space="preserve">    I --&gt; G</w:t>
        <w:br/>
        <w:t xml:space="preserve">    H -- Có --&gt; J[Lưu task mới — status: Pending]</w:t>
        <w:br/>
        <w:t xml:space="preserve">    J --&gt; K[Ghi xuống storage]</w:t>
        <w:br/>
        <w:t xml:space="preserve">    K --&gt; E</w:t>
        <w:br/>
        <w:br/>
        <w:t xml:space="preserve">    F -- Xem / Lọc --&gt; L[Hiển thị danh sách\ntheo bộ lọc đang chọn]</w:t>
        <w:br/>
        <w:t xml:space="preserve">    L --&gt; E</w:t>
        <w:br/>
        <w:br/>
        <w:t xml:space="preserve">    F -- Sửa task --&gt; M[Chọn task cần sửa]</w:t>
        <w:br/>
        <w:t xml:space="preserve">    M --&gt; N[Nhập nội dung mới]</w:t>
        <w:br/>
        <w:t xml:space="preserve">    N --&gt; O{Tiêu đề hợp lệ?}</w:t>
        <w:br/>
        <w:t xml:space="preserve">    O -- Không --&gt; P[Hiển thị lỗi validation]</w:t>
        <w:br/>
        <w:t xml:space="preserve">    P --&gt; N</w:t>
        <w:br/>
        <w:t xml:space="preserve">    O -- Có --&gt; Q[Cập nhật task]</w:t>
        <w:br/>
        <w:t xml:space="preserve">    Q --&gt; K</w:t>
        <w:br/>
        <w:br/>
        <w:t xml:space="preserve">    F -- Xóa task --&gt; R[Chọn task cần xóa]</w:t>
        <w:br/>
        <w:t xml:space="preserve">    R --&gt; S{Xác nhận xóa?}</w:t>
        <w:br/>
        <w:t xml:space="preserve">    S -- Huỷ --&gt; E</w:t>
        <w:br/>
        <w:t xml:space="preserve">    S -- Xác nhận --&gt; T[Xóa task vĩnh viễn]</w:t>
        <w:br/>
        <w:t xml:space="preserve">    T --&gt; K</w:t>
        <w:br/>
        <w:br/>
        <w:t xml:space="preserve">    F -- Toggle hoàn thành --&gt; U[Chọn task]</w:t>
        <w:br/>
        <w:t xml:space="preserve">    U --&gt; V{Trạng thái hiện tại?}</w:t>
        <w:br/>
        <w:t xml:space="preserve">    V -- Pending --&gt; W[Đổi sang Completed]</w:t>
        <w:br/>
        <w:t xml:space="preserve">    V -- Completed --&gt; X[Đổi về Pending]</w:t>
        <w:br/>
        <w:t xml:space="preserve">    W --&gt; K</w:t>
        <w:br/>
        <w:t xml:space="preserve">    X --&gt; K</w:t>
        <w:br/>
        <w:br/>
        <w:t xml:space="preserve">    F -- Thoát --&gt; Y([Kết thúc ứng dụng])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US-001: Tạo công việc mới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người dùng cá nhân (sinh viên / nhân viên văn phòng)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tạo một công việc mới bằng cách nhập tiêu đề và mô tả tuỳ chọn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ghi nhớ và theo dõi những việc cần làm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Acceptance Criteria</w:t>
      </w:r>
    </w:p>
    <w:p>
      <w:pPr>
        <w:pStyle w:val="Heading4"/>
      </w:pPr>
      <w:r>
        <w:rPr>
          <w:color w:val="251C53"/>
          <w:sz w:val="22"/>
        </w:rPr>
        <w:t>Scenario 1 — Happy path: Tạo task với tiêu đề hợp lệ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Người dùng đang ở màn hình chính, chưa có thao tác nào đang thực hiện</w:t>
        <w:br/>
        <w:t>When   Người dùng chọn chức năng "Tạo mới", nhập tiêu đề "Hoàn thành báo cáo" và xác nhận</w:t>
        <w:br/>
        <w:t>Then   - Task mới xuất hiện ngay trong danh sách với trạng thái "Pending"</w:t>
        <w:br/>
        <w:t xml:space="preserve">       - Tiêu đề hiển thị đúng nội dung vừa nhập</w:t>
        <w:br/>
        <w:t xml:space="preserve">       - Ngày tạo ghi nhận thời điểm hiện tại (CreatedAt)</w:t>
        <w:br/>
        <w:t xml:space="preserve">       - Ứng dụng lưu task xuống storage ngay lập tức (không cần thao tác lưu thủ công)</w:t>
      </w:r>
    </w:p>
    <w:p>
      <w:pPr>
        <w:pStyle w:val="Heading4"/>
      </w:pPr>
      <w:r>
        <w:rPr>
          <w:color w:val="251C53"/>
          <w:sz w:val="22"/>
        </w:rPr>
        <w:t>Scenario 2 — Happy path: Tạo task có cả tiêu đề và mô tả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Người dùng đang ở màn hình chính</w:t>
        <w:br/>
        <w:t>When   Người dùng nhập tiêu đề "Họp team sáng thứ 2"</w:t>
        <w:br/>
        <w:t xml:space="preserve">       và mô tả "Phòng họp A3, 9:00"</w:t>
        <w:br/>
        <w:t xml:space="preserve">       rồi xác nhận</w:t>
        <w:br/>
        <w:t>Then   - Task mới xuất hiện với tiêu đề và mô tả đúng</w:t>
        <w:br/>
        <w:t xml:space="preserve">       - Mô tả có thể được xem chi tiết khi chọn task</w:t>
      </w:r>
    </w:p>
    <w:p>
      <w:pPr>
        <w:pStyle w:val="Heading4"/>
      </w:pPr>
      <w:r>
        <w:rPr>
          <w:color w:val="251C53"/>
          <w:sz w:val="22"/>
        </w:rPr>
        <w:t>Scenario 3 — Edge case: Tiêu đề rỗng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Người dùng đang ở màn hình tạo task</w:t>
        <w:br/>
        <w:t>When   Người dùng không nhập tiêu đề (bỏ trống hoặc chỉ nhập dấu cách) và xác nhận</w:t>
        <w:br/>
        <w:t>Then   - Hệ thống hiển thị thông báo lỗi: "Tiêu đề không được để trống"</w:t>
        <w:br/>
        <w:t xml:space="preserve">       - Không tạo task mới</w:t>
        <w:br/>
        <w:t xml:space="preserve">       - Con trỏ trở lại ô nhập tiêu đề để người dùng sửa</w:t>
      </w:r>
    </w:p>
    <w:p>
      <w:pPr>
        <w:pStyle w:val="Heading4"/>
      </w:pPr>
      <w:r>
        <w:rPr>
          <w:color w:val="251C53"/>
          <w:sz w:val="22"/>
        </w:rPr>
        <w:t>Scenario 4 — Edge case: Tiêu đề vượt quá độ dài tối đa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Người dùng đang ở màn hình tạo task</w:t>
        <w:br/>
        <w:t>When   Người dùng nhập tiêu đề dài hơn 200 ký tự và xác nhận</w:t>
        <w:br/>
        <w:t>Then   - Hệ thống hiển thị thông báo lỗi: "Tiêu đề tối đa 200 ký tự"</w:t>
        <w:br/>
        <w:t xml:space="preserve">       - Không tạo task mới</w:t>
      </w:r>
    </w:p>
    <w:p>
      <w:pPr>
        <w:pStyle w:val="Heading4"/>
      </w:pPr>
      <w:r>
        <w:rPr>
          <w:color w:val="251C53"/>
          <w:sz w:val="22"/>
        </w:rPr>
        <w:t>Scenario 5 — Edge case: Người dùng huỷ tạo task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Người dùng đang ở màn hình tạo task, đã nhập một số nội dung</w:t>
        <w:br/>
        <w:t>When   Người dùng chọn "Huỷ" hoặc nhấn Escape</w:t>
        <w:br/>
        <w:t>Then   - Ứng dụng trở về màn hình chính</w:t>
        <w:br/>
        <w:t xml:space="preserve">       - Không tạo task mới</w:t>
        <w:br/>
        <w:t xml:space="preserve">       - Dữ liệu đã nhập bị bỏ (không lưu nháp)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Business Flow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sequenceDiagram</w:t>
        <w:br/>
        <w:t xml:space="preserve">    actor U as Người dùng</w:t>
        <w:br/>
        <w:t xml:space="preserve">    participant UI as Giao diện</w:t>
        <w:br/>
        <w:t xml:space="preserve">    participant BL as Business Logic</w:t>
        <w:br/>
        <w:t xml:space="preserve">    participant ST as Storage</w:t>
        <w:br/>
        <w:br/>
        <w:t xml:space="preserve">    U-&gt;&gt;UI: Chọn "Tạo mới"</w:t>
        <w:br/>
        <w:t xml:space="preserve">    UI-&gt;&gt;U: Hiển thị form nhập task</w:t>
        <w:br/>
        <w:t xml:space="preserve">    U-&gt;&gt;UI: Nhập tiêu đề + mô tả (tuỳ chọn)</w:t>
        <w:br/>
        <w:t xml:space="preserve">    U-&gt;&gt;UI: Xác nhận tạo</w:t>
        <w:br/>
        <w:t xml:space="preserve">    UI-&gt;&gt;BL: Yêu cầu tạo task(title, description)</w:t>
        <w:br/>
        <w:t xml:space="preserve">    BL-&gt;&gt;BL: Validate(title) — trim whitespace, check length</w:t>
        <w:br/>
        <w:t xml:space="preserve">    alt Validation thất bại</w:t>
        <w:br/>
        <w:t xml:space="preserve">        BL--&gt;&gt;UI: Lỗi validation</w:t>
        <w:br/>
        <w:t xml:space="preserve">        UI--&gt;&gt;U: Hiển thị thông báo lỗi</w:t>
        <w:br/>
        <w:t xml:space="preserve">    else Validation thành công</w:t>
        <w:br/>
        <w:t xml:space="preserve">        BL-&gt;&gt;BL: Tạo TodoItem(Id=GUID, title, description,\n status=Pending, createdAt=Now)</w:t>
        <w:br/>
        <w:t xml:space="preserve">        BL-&gt;&gt;ST: Save(todoItem)</w:t>
        <w:br/>
        <w:t xml:space="preserve">        ST--&gt;&gt;BL: OK</w:t>
        <w:br/>
        <w:t xml:space="preserve">        BL--&gt;&gt;UI: Task đã tạo</w:t>
        <w:br/>
        <w:t xml:space="preserve">        UI--&gt;&gt;U: Cập nhật danh sách, hiển thị task mới</w:t>
        <w:br/>
        <w:t xml:space="preserve">    end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Quy tắc nghiệp vụ</w:t>
      </w:r>
    </w:p>
    <w:p>
      <w:pPr>
        <w:pStyle w:val="ListBullet"/>
        <w:spacing w:after="20"/>
        <w:ind w:left="283"/>
      </w:pPr>
      <w:r>
        <w:rPr>
          <w:b/>
          <w:sz w:val="21"/>
        </w:rPr>
        <w:t>BR1:</w:t>
      </w:r>
      <w:r>
        <w:rPr>
          <w:sz w:val="21"/>
        </w:rPr>
        <w:t xml:space="preserve"> Tiêu đề bắt buộc, không được rỗng sau khi trim whitespace đầu/cuối</w:t>
      </w:r>
    </w:p>
    <w:p>
      <w:pPr>
        <w:pStyle w:val="ListBullet"/>
        <w:spacing w:after="20"/>
        <w:ind w:left="283"/>
      </w:pPr>
      <w:r>
        <w:rPr>
          <w:b/>
          <w:sz w:val="21"/>
        </w:rPr>
        <w:t>BR2:</w:t>
      </w:r>
      <w:r>
        <w:rPr>
          <w:sz w:val="21"/>
        </w:rPr>
        <w:t xml:space="preserve"> Tiêu đề tối đa 200 ký tự</w:t>
      </w:r>
    </w:p>
    <w:p>
      <w:pPr>
        <w:pStyle w:val="ListBullet"/>
        <w:spacing w:after="20"/>
        <w:ind w:left="283"/>
      </w:pPr>
      <w:r>
        <w:rPr>
          <w:b/>
          <w:sz w:val="21"/>
        </w:rPr>
        <w:t>BR3:</w:t>
      </w:r>
      <w:r>
        <w:rPr>
          <w:sz w:val="21"/>
        </w:rPr>
        <w:t xml:space="preserve"> Mô tả (Description) là tuỳ chọn, tối đa 1000 ký tự</w:t>
      </w:r>
    </w:p>
    <w:p>
      <w:pPr>
        <w:pStyle w:val="ListBullet"/>
        <w:spacing w:after="20"/>
        <w:ind w:left="283"/>
      </w:pPr>
      <w:r>
        <w:rPr>
          <w:b/>
          <w:sz w:val="21"/>
        </w:rPr>
        <w:t>BR4:</w:t>
      </w:r>
      <w:r>
        <w:rPr>
          <w:sz w:val="21"/>
        </w:rPr>
        <w:t xml:space="preserve"> Mỗi task nhận một ID duy nhất (GUID) do hệ thống sinh — người dùng không nhập</w:t>
      </w:r>
    </w:p>
    <w:p>
      <w:pPr>
        <w:pStyle w:val="ListBullet"/>
        <w:spacing w:after="20"/>
        <w:ind w:left="283"/>
      </w:pPr>
      <w:r>
        <w:rPr>
          <w:b/>
          <w:sz w:val="21"/>
        </w:rPr>
        <w:t>BR5:</w:t>
      </w:r>
      <w:r>
        <w:rPr>
          <w:sz w:val="21"/>
        </w:rPr>
        <w:t xml:space="preserve"> Trạng thái khởi tạo luôn là "Pending"</w:t>
      </w:r>
    </w:p>
    <w:p>
      <w:pPr>
        <w:pStyle w:val="ListBullet"/>
        <w:spacing w:after="20"/>
        <w:ind w:left="283"/>
      </w:pPr>
      <w:r>
        <w:rPr>
          <w:b/>
          <w:sz w:val="21"/>
        </w:rPr>
        <w:t>BR6:</w:t>
      </w:r>
      <w:r>
        <w:rPr>
          <w:sz w:val="21"/>
        </w:rPr>
        <w:t xml:space="preserve"> CreatedAt ghi nhận thời điểm tạo, không cho phép chỉnh sửa sau đó</w:t>
      </w:r>
    </w:p>
    <w:p>
      <w:pPr>
        <w:pStyle w:val="ListBullet"/>
        <w:spacing w:after="20"/>
        <w:ind w:left="283"/>
      </w:pPr>
      <w:r>
        <w:rPr>
          <w:b/>
          <w:sz w:val="21"/>
        </w:rPr>
        <w:t>BR7:</w:t>
      </w:r>
      <w:r>
        <w:rPr>
          <w:sz w:val="21"/>
        </w:rPr>
        <w:t xml:space="preserve"> Lưu xuống storage phải xảy ra ngay sau khi tạo thành công (không batch delay)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Edge cases cần xử lý</w:t>
      </w:r>
    </w:p>
    <w:p>
      <w:pPr>
        <w:pStyle w:val="ListBullet"/>
        <w:spacing w:after="20"/>
        <w:ind w:left="283"/>
      </w:pPr>
      <w:r>
        <w:rPr>
          <w:b/>
          <w:sz w:val="21"/>
        </w:rPr>
        <w:t>EC1:</w:t>
      </w:r>
      <w:r>
        <w:rPr>
          <w:sz w:val="21"/>
        </w:rPr>
        <w:t xml:space="preserve"> Storage không ghi được (disk full, permission denied) → hiển thị lỗi "Không thể lưu dữ liệu. Kiểm tra dung lượng đĩa." và giữ task trong memory</w:t>
      </w:r>
    </w:p>
    <w:p>
      <w:pPr>
        <w:pStyle w:val="ListBullet"/>
        <w:spacing w:after="20"/>
        <w:ind w:left="283"/>
      </w:pPr>
      <w:r>
        <w:rPr>
          <w:b/>
          <w:sz w:val="21"/>
        </w:rPr>
        <w:t>EC2:</w:t>
      </w:r>
      <w:r>
        <w:rPr>
          <w:sz w:val="21"/>
        </w:rPr>
        <w:t xml:space="preserve"> Người dùng nhập tiêu đề chỉ chứa khoảng trắng → xử lý như tiêu đề rỗng (Trim trước khi validate)</w:t>
      </w:r>
    </w:p>
    <w:p>
      <w:pPr>
        <w:pStyle w:val="ListBullet"/>
        <w:spacing w:after="20"/>
        <w:ind w:left="283"/>
      </w:pPr>
      <w:r>
        <w:rPr>
          <w:b/>
          <w:sz w:val="21"/>
        </w:rPr>
        <w:t>EC3:</w:t>
      </w:r>
      <w:r>
        <w:rPr>
          <w:sz w:val="21"/>
        </w:rPr>
        <w:t xml:space="preserve"> Người dùng mở nhiều cửa sổ ứng dụng cùng lúc → ghi chú: MVP single-instance, không xử lý concurrency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Câu hỏi mở cho PM</w:t>
      </w:r>
    </w:p>
    <w:p>
      <w:pPr>
        <w:pStyle w:val="ListBullet"/>
        <w:spacing w:after="20"/>
        <w:ind w:left="283"/>
      </w:pPr>
      <w:r>
        <w:rPr>
          <w:b/>
          <w:sz w:val="21"/>
        </w:rPr>
        <w:t>Q1:</w:t>
      </w:r>
      <w:r>
        <w:rPr>
          <w:sz w:val="21"/>
        </w:rPr>
        <w:t xml:space="preserve"> Có cần hiển thị xác nhận "Task đã tạo thành công" (toast/notification) hay chỉ cần task xuất hiện trong danh sách là đủ?</w:t>
      </w:r>
    </w:p>
    <w:p>
      <w:pPr>
        <w:pStyle w:val="ListBullet"/>
        <w:spacing w:after="20"/>
        <w:ind w:left="283"/>
      </w:pPr>
      <w:r>
        <w:rPr>
          <w:b/>
          <w:sz w:val="21"/>
        </w:rPr>
        <w:t>Q2:</w:t>
      </w:r>
      <w:r>
        <w:rPr>
          <w:sz w:val="21"/>
        </w:rPr>
        <w:t xml:space="preserve"> Khi storage ghi thất bại, có nên cho phép giữ task trong memory (mất khi tắt app) không, hay phải block hoàn toàn?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US-002: Xem danh sách công việc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người dùng cá nhân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xem tất cả công việc đã tạo trong một danh sách rõ ràng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nắm bắt nhanh những việc đang còn làm và việc đã hoàn thành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Acceptance Criteria</w:t>
      </w:r>
    </w:p>
    <w:p>
      <w:pPr>
        <w:pStyle w:val="Heading4"/>
      </w:pPr>
      <w:r>
        <w:rPr>
          <w:color w:val="251C53"/>
          <w:sz w:val="22"/>
        </w:rPr>
        <w:t>Scenario 1 — Happy path: Xem danh sách có dữ liệu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Người dùng đã tạo ít nhất 1 task trước đó</w:t>
        <w:br/>
        <w:t>When   Màn hình chính được hiển thị (sau khởi động hoặc sau thao tác khác)</w:t>
        <w:br/>
        <w:t>Then   - Tất cả task hiển thị theo thứ tự ngày tạo mới nhất lên đầu (mặc định)</w:t>
        <w:br/>
        <w:t xml:space="preserve">       - Mỗi task hiển thị tối thiểu: tiêu đề, trạng thái (Pending/Completed), ngày tạo</w:t>
        <w:br/>
        <w:t xml:space="preserve">       - Task Completed hiển thị khác biệt rõ so với Pending</w:t>
        <w:br/>
        <w:t xml:space="preserve">         (ví dụ: gạch ngang tiêu đề, màu mờ, ký hiệu [x] hoặc checkmark)</w:t>
      </w:r>
    </w:p>
    <w:p>
      <w:pPr>
        <w:pStyle w:val="Heading4"/>
      </w:pPr>
      <w:r>
        <w:rPr>
          <w:color w:val="251C53"/>
          <w:sz w:val="22"/>
        </w:rPr>
        <w:t>Scenario 2 — Edge case: Danh sách rỗng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Người dùng chưa tạo task nào, hoặc đã xóa tất cả task</w:t>
        <w:br/>
        <w:t>When   Màn hình chính được hiển thị</w:t>
        <w:br/>
        <w:t>Then   - Hiển thị thông báo "Chưa có công việc nào. Hãy tạo task đầu tiên!"</w:t>
        <w:br/>
        <w:t xml:space="preserve">       - Không hiển thị danh sách trống gây nhầm lẫn</w:t>
        <w:br/>
        <w:t xml:space="preserve">       - Nút / lệnh tạo task vẫn có thể truy cập</w:t>
      </w:r>
    </w:p>
    <w:p>
      <w:pPr>
        <w:pStyle w:val="Heading4"/>
      </w:pPr>
      <w:r>
        <w:rPr>
          <w:color w:val="251C53"/>
          <w:sz w:val="22"/>
        </w:rPr>
        <w:t>Scenario 3 — Edge case: Danh sách nhiều task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Người dùng có hơn 50 task trong danh sách</w:t>
        <w:br/>
        <w:t>When   Màn hình chính hiển thị</w:t>
        <w:br/>
        <w:t>Then   - Danh sách có thể cuộn (scroll) để xem tất cả task</w:t>
        <w:br/>
        <w:t xml:space="preserve">       - Hiệu suất hiển thị không bị lag (&lt; 1 giây để render)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Quy tắc nghiệp vụ</w:t>
      </w:r>
    </w:p>
    <w:p>
      <w:pPr>
        <w:pStyle w:val="ListBullet"/>
        <w:spacing w:after="20"/>
        <w:ind w:left="283"/>
      </w:pPr>
      <w:r>
        <w:rPr>
          <w:b/>
          <w:sz w:val="21"/>
        </w:rPr>
        <w:t>BR1:</w:t>
      </w:r>
      <w:r>
        <w:rPr>
          <w:sz w:val="21"/>
        </w:rPr>
        <w:t xml:space="preserve"> Thứ tự mặc định: ngày tạo mới nhất lên đầu (CreatedAt DESC)</w:t>
      </w:r>
    </w:p>
    <w:p>
      <w:pPr>
        <w:pStyle w:val="ListBullet"/>
        <w:spacing w:after="20"/>
        <w:ind w:left="283"/>
      </w:pPr>
      <w:r>
        <w:rPr>
          <w:b/>
          <w:sz w:val="21"/>
        </w:rPr>
        <w:t>BR2:</w:t>
      </w:r>
      <w:r>
        <w:rPr>
          <w:sz w:val="21"/>
        </w:rPr>
        <w:t xml:space="preserve"> Task Completed phải có dấu hiệu trực quan khác biệt rõ ràng với Pending</w:t>
      </w:r>
    </w:p>
    <w:p>
      <w:pPr>
        <w:pStyle w:val="ListBullet"/>
        <w:spacing w:after="20"/>
        <w:ind w:left="283"/>
      </w:pPr>
      <w:r>
        <w:rPr>
          <w:b/>
          <w:sz w:val="21"/>
        </w:rPr>
        <w:t>BR3:</w:t>
      </w:r>
      <w:r>
        <w:rPr>
          <w:sz w:val="21"/>
        </w:rPr>
        <w:t xml:space="preserve"> Mỗi task trong danh sách hiển thị tối thiểu: tiêu đề, trạng thái, ngày tạo</w:t>
      </w:r>
    </w:p>
    <w:p>
      <w:pPr>
        <w:pStyle w:val="Heading3"/>
        <w:spacing w:before="160" w:after="60"/>
      </w:pPr>
      <w:r>
        <w:rPr>
          <w:color w:val="4A3F8C"/>
          <w:sz w:val="24"/>
        </w:rPr>
        <w:t>Edge cases cần xử lý</w:t>
      </w:r>
    </w:p>
    <w:p>
      <w:pPr>
        <w:pStyle w:val="ListBullet"/>
        <w:spacing w:after="20"/>
        <w:ind w:left="283"/>
      </w:pPr>
      <w:r>
        <w:rPr>
          <w:b/>
          <w:sz w:val="21"/>
        </w:rPr>
        <w:t>EC1:</w:t>
      </w:r>
      <w:r>
        <w:rPr>
          <w:sz w:val="21"/>
        </w:rPr>
        <w:t xml:space="preserve"> File storage tồn tại nhưng không đọc được (corrupt/permission) → hiển thị thông báo lỗi, không crash</w:t>
      </w:r>
    </w:p>
    <w:p>
      <w:pPr>
        <w:pStyle w:val="ListBullet"/>
        <w:spacing w:after="20"/>
        <w:ind w:left="283"/>
      </w:pPr>
      <w:r>
        <w:rPr>
          <w:b/>
          <w:sz w:val="21"/>
        </w:rPr>
        <w:t>EC2:</w:t>
      </w:r>
      <w:r>
        <w:rPr>
          <w:sz w:val="21"/>
        </w:rPr>
        <w:t xml:space="preserve"> Danh sách rỗng → hiển thị empty state rõ ràng (không màn hình trắng)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Câu hỏi mở cho PM</w:t>
      </w:r>
    </w:p>
    <w:p>
      <w:pPr>
        <w:pStyle w:val="ListBullet"/>
        <w:spacing w:after="20"/>
        <w:ind w:left="283"/>
      </w:pPr>
      <w:r>
        <w:rPr>
          <w:b/>
          <w:sz w:val="21"/>
        </w:rPr>
        <w:t>Q1:</w:t>
      </w:r>
      <w:r>
        <w:rPr>
          <w:sz w:val="21"/>
        </w:rPr>
        <w:t xml:space="preserve"> Mặc định sắp xếp theo ngày tạo (mới nhất trước) hay theo thứ tự nhập (cũ nhất trước)?</w:t>
      </w:r>
    </w:p>
    <w:p>
      <w:pPr>
        <w:pStyle w:val="ListBullet"/>
        <w:spacing w:after="20"/>
        <w:ind w:left="283"/>
      </w:pPr>
      <w:r>
        <w:rPr>
          <w:b/>
          <w:sz w:val="21"/>
        </w:rPr>
        <w:t>Q2:</w:t>
      </w:r>
      <w:r>
        <w:rPr>
          <w:sz w:val="21"/>
        </w:rPr>
        <w:t xml:space="preserve"> Có hiển thị số thứ tự (1, 2, 3...) trước mỗi task không?</w:t>
      </w:r>
    </w:p>
    <w:p>
      <w:pPr>
        <w:pStyle w:val="ListBullet"/>
        <w:spacing w:after="20"/>
        <w:ind w:left="283"/>
      </w:pPr>
      <w:r>
        <w:rPr>
          <w:b/>
          <w:sz w:val="21"/>
        </w:rPr>
        <w:t>Q3:</w:t>
      </w:r>
      <w:r>
        <w:rPr>
          <w:sz w:val="21"/>
        </w:rPr>
        <w:t xml:space="preserve"> Khi có Priority (F09) và Due Date (F10), có hiển thị chúng trong dòng danh sách hay chỉ khi xem chi tiết?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US-003: Sửa công việc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người dùng cá nhân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sửa tiêu đề và mô tả của một công việc đã tạo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cập nhật thông tin khi yêu cầu công việc thay đổi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Acceptance Criteria</w:t>
      </w:r>
    </w:p>
    <w:p>
      <w:pPr>
        <w:pStyle w:val="Heading4"/>
      </w:pPr>
      <w:r>
        <w:rPr>
          <w:color w:val="251C53"/>
          <w:sz w:val="22"/>
        </w:rPr>
        <w:t>Scenario 1 — Happy path: Sửa tiêu đề thành công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Danh sách có ít nhất 1 task, người dùng đang ở màn hình chính</w:t>
        <w:br/>
        <w:t>When   Người dùng chọn task cần sửa, thay đổi tiêu đề thành "Tiêu đề mới" và xác nhận</w:t>
        <w:br/>
        <w:t>Then   - Tiêu đề task cập nhật ngay trong danh sách</w:t>
        <w:br/>
        <w:t xml:space="preserve">       - Trường UpdatedAt ghi nhận thời điểm sửa</w:t>
        <w:br/>
        <w:t xml:space="preserve">       - Trạng thái (Pending/Completed) không thay đổi</w:t>
        <w:br/>
        <w:t xml:space="preserve">       - Thay đổi được lưu xuống storage ngay lập tức</w:t>
      </w:r>
    </w:p>
    <w:p>
      <w:pPr>
        <w:pStyle w:val="Heading4"/>
      </w:pPr>
      <w:r>
        <w:rPr>
          <w:color w:val="251C53"/>
          <w:sz w:val="22"/>
        </w:rPr>
        <w:t>Scenario 2 — Happy path: Sửa mô tả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Task đang có mô tả "Cũ"</w:t>
        <w:br/>
        <w:t>When   Người dùng chọn task, sửa mô tả thành "Mới" và xác nhận</w:t>
        <w:br/>
        <w:t>Then   - Mô tả cập nhật đúng</w:t>
        <w:br/>
        <w:t xml:space="preserve">       - Tiêu đề và trạng thái không thay đổi</w:t>
      </w:r>
    </w:p>
    <w:p>
      <w:pPr>
        <w:pStyle w:val="Heading4"/>
      </w:pPr>
      <w:r>
        <w:rPr>
          <w:color w:val="251C53"/>
          <w:sz w:val="22"/>
        </w:rPr>
        <w:t>Scenario 3 — Edge case: Lưu tiêu đề rỗng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Người dùng đang sửa task</w:t>
        <w:br/>
        <w:t>When   Người dùng xóa toàn bộ tiêu đề (để trống) và xác nhận</w:t>
        <w:br/>
        <w:t>Then   - Hệ thống hiển thị lỗi: "Tiêu đề không được để trống"</w:t>
        <w:br/>
        <w:t xml:space="preserve">       - Task không bị cập nhật (nội dung cũ được giữ nguyên)</w:t>
      </w:r>
    </w:p>
    <w:p>
      <w:pPr>
        <w:pStyle w:val="Heading4"/>
      </w:pPr>
      <w:r>
        <w:rPr>
          <w:color w:val="251C53"/>
          <w:sz w:val="22"/>
        </w:rPr>
        <w:t>Scenario 4 — Edge case: Huỷ sửa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Người dùng đang ở màn hình sửa task, đã thay đổi nội dung</w:t>
        <w:br/>
        <w:t>When   Người dùng chọn "Huỷ"</w:t>
        <w:br/>
        <w:t>Then   - Ứng dụng trở về màn hình chính</w:t>
        <w:br/>
        <w:t xml:space="preserve">       - Task giữ nguyên nội dung cũ (thay đổi chưa lưu bị bỏ)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Quy tắc nghiệp vụ</w:t>
      </w:r>
    </w:p>
    <w:p>
      <w:pPr>
        <w:pStyle w:val="ListBullet"/>
        <w:spacing w:after="20"/>
        <w:ind w:left="283"/>
      </w:pPr>
      <w:r>
        <w:rPr>
          <w:b/>
          <w:sz w:val="21"/>
        </w:rPr>
        <w:t>BR1:</w:t>
      </w:r>
      <w:r>
        <w:rPr>
          <w:sz w:val="21"/>
        </w:rPr>
        <w:t xml:space="preserve"> Validation tiêu đề khi sửa áp dụng cùng quy tắc như khi tạo (BR1, BR2 của US-001)</w:t>
      </w:r>
    </w:p>
    <w:p>
      <w:pPr>
        <w:pStyle w:val="ListBullet"/>
        <w:spacing w:after="20"/>
        <w:ind w:left="283"/>
      </w:pPr>
      <w:r>
        <w:rPr>
          <w:b/>
          <w:sz w:val="21"/>
        </w:rPr>
        <w:t>BR2:</w:t>
      </w:r>
      <w:r>
        <w:rPr>
          <w:sz w:val="21"/>
        </w:rPr>
        <w:t xml:space="preserve"> CreatedAt không thay đổi khi sửa</w:t>
      </w:r>
    </w:p>
    <w:p>
      <w:pPr>
        <w:pStyle w:val="ListBullet"/>
        <w:spacing w:after="20"/>
        <w:ind w:left="283"/>
      </w:pPr>
      <w:r>
        <w:rPr>
          <w:b/>
          <w:sz w:val="21"/>
        </w:rPr>
        <w:t>BR3:</w:t>
      </w:r>
      <w:r>
        <w:rPr>
          <w:sz w:val="21"/>
        </w:rPr>
        <w:t xml:space="preserve"> UpdatedAt được cập nhật mỗi khi lưu thay đổi thành công</w:t>
      </w:r>
    </w:p>
    <w:p>
      <w:pPr>
        <w:pStyle w:val="ListBullet"/>
        <w:spacing w:after="20"/>
        <w:ind w:left="283"/>
      </w:pPr>
      <w:r>
        <w:rPr>
          <w:b/>
          <w:sz w:val="21"/>
        </w:rPr>
        <w:t>BR4:</w:t>
      </w:r>
      <w:r>
        <w:rPr>
          <w:sz w:val="21"/>
        </w:rPr>
        <w:t xml:space="preserve"> Chỉ tiêu đề và mô tả mới có thể sửa ở US-003; trạng thái sửa ở US-005; priority/due date sửa ở US-009/US-010</w:t>
      </w:r>
    </w:p>
    <w:p>
      <w:pPr>
        <w:pStyle w:val="Heading3"/>
        <w:spacing w:before="160" w:after="60"/>
      </w:pPr>
      <w:r>
        <w:rPr>
          <w:color w:val="4A3F8C"/>
          <w:sz w:val="24"/>
        </w:rPr>
        <w:t>Edge cases cần xử lý</w:t>
      </w:r>
    </w:p>
    <w:p>
      <w:pPr>
        <w:pStyle w:val="ListBullet"/>
        <w:spacing w:after="20"/>
        <w:ind w:left="283"/>
      </w:pPr>
      <w:r>
        <w:rPr>
          <w:b/>
          <w:sz w:val="21"/>
        </w:rPr>
        <w:t>EC1:</w:t>
      </w:r>
      <w:r>
        <w:rPr>
          <w:sz w:val="21"/>
        </w:rPr>
        <w:t xml:space="preserve"> Task bị xóa bởi tác nhân bên ngoài trong khi đang sửa → khi lưu, hiển thị lỗi "Task không còn tồn tại"</w:t>
      </w:r>
    </w:p>
    <w:p>
      <w:pPr>
        <w:pStyle w:val="ListBullet"/>
        <w:spacing w:after="20"/>
        <w:ind w:left="283"/>
      </w:pPr>
      <w:r>
        <w:rPr>
          <w:b/>
          <w:sz w:val="21"/>
        </w:rPr>
        <w:t>EC2:</w:t>
      </w:r>
      <w:r>
        <w:rPr>
          <w:sz w:val="21"/>
        </w:rPr>
        <w:t xml:space="preserve"> Storage không ghi được khi lưu → giống EC1 của US-001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Câu hỏi mở cho PM</w:t>
      </w:r>
    </w:p>
    <w:p>
      <w:pPr>
        <w:pStyle w:val="ListBullet"/>
        <w:spacing w:after="20"/>
        <w:ind w:left="283"/>
      </w:pPr>
      <w:r>
        <w:rPr>
          <w:b/>
          <w:sz w:val="21"/>
        </w:rPr>
        <w:t>Q1:</w:t>
      </w:r>
      <w:r>
        <w:rPr>
          <w:sz w:val="21"/>
        </w:rPr>
        <w:t xml:space="preserve"> Có cần hiển thị lịch sử chỉnh sửa (edit history) không? (PRD không đề cập)</w:t>
      </w:r>
    </w:p>
    <w:p>
      <w:pPr>
        <w:pStyle w:val="ListBullet"/>
        <w:spacing w:after="20"/>
        <w:ind w:left="283"/>
      </w:pPr>
      <w:r>
        <w:rPr>
          <w:b/>
          <w:sz w:val="21"/>
        </w:rPr>
        <w:t>Q2:</w:t>
      </w:r>
      <w:r>
        <w:rPr>
          <w:sz w:val="21"/>
        </w:rPr>
        <w:t xml:space="preserve"> Có cho phép sửa task đã Completed không? (Hay phải unmark trước?)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US-004: Xóa công việc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người dùng cá nhân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xóa vĩnh viễn một công việc khỏi danh sách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giữ danh sách gọn gàng, loại bỏ task không còn cần thiết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Acceptance Criteria</w:t>
      </w:r>
    </w:p>
    <w:p>
      <w:pPr>
        <w:pStyle w:val="Heading4"/>
      </w:pPr>
      <w:r>
        <w:rPr>
          <w:color w:val="251C53"/>
          <w:sz w:val="22"/>
        </w:rPr>
        <w:t>Scenario 1 — Happy path: Xóa task sau khi xác nhận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Danh sách có ít nhất 1 task</w:t>
        <w:br/>
        <w:t>When   Người dùng chọn task, chọn "Xóa" và xác nhận "Có" trong hộp thoại xác nhận</w:t>
        <w:br/>
        <w:t>Then   - Task biến mất hoàn toàn khỏi danh sách ngay lập tức</w:t>
        <w:br/>
        <w:t xml:space="preserve">       - Storage được cập nhật (task không còn trong file)</w:t>
        <w:br/>
        <w:t xml:space="preserve">       - Số task trong danh sách giảm đi 1</w:t>
        <w:br/>
        <w:t xml:space="preserve">       - Không có cách nào khôi phục task đã xóa (no undo trong MVP)</w:t>
      </w:r>
    </w:p>
    <w:p>
      <w:pPr>
        <w:pStyle w:val="Heading4"/>
      </w:pPr>
      <w:r>
        <w:rPr>
          <w:color w:val="251C53"/>
          <w:sz w:val="22"/>
        </w:rPr>
        <w:t>Scenario 2 — Edge case: Huỷ xóa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Người dùng đã chọn "Xóa" và đang thấy hộp thoại xác nhận</w:t>
        <w:br/>
        <w:t>When   Người dùng chọn "Không" hoặc "Huỷ"</w:t>
        <w:br/>
        <w:t>Then   - Task vẫn còn trong danh sách, không bị xóa</w:t>
        <w:br/>
        <w:t xml:space="preserve">       - Ứng dụng trở về màn hình chính</w:t>
      </w:r>
    </w:p>
    <w:p>
      <w:pPr>
        <w:pStyle w:val="Heading4"/>
      </w:pPr>
      <w:r>
        <w:rPr>
          <w:color w:val="251C53"/>
          <w:sz w:val="22"/>
        </w:rPr>
        <w:t>Scenario 3 — Edge case: Xóa task duy nhất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Danh sách chỉ có 1 task</w:t>
        <w:br/>
        <w:t>When   Người dùng xóa task đó và xác nhận</w:t>
        <w:br/>
        <w:t>Then   - Task bị xóa</w:t>
        <w:br/>
        <w:t xml:space="preserve">       - Danh sách hiển thị empty state (US-002 Scenario 2)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Business Flow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sequenceDiagram</w:t>
        <w:br/>
        <w:t xml:space="preserve">    actor U as Người dùng</w:t>
        <w:br/>
        <w:t xml:space="preserve">    participant UI as Giao diện</w:t>
        <w:br/>
        <w:t xml:space="preserve">    participant BL as Business Logic</w:t>
        <w:br/>
        <w:t xml:space="preserve">    participant ST as Storage</w:t>
        <w:br/>
        <w:br/>
        <w:t xml:space="preserve">    U-&gt;&gt;UI: Chọn task + "Xóa"</w:t>
        <w:br/>
        <w:t xml:space="preserve">    UI-&gt;&gt;U: Hỏi xác nhận "Bạn có chắc chắn muốn xóa?"</w:t>
        <w:br/>
        <w:t xml:space="preserve">    alt Người dùng huỷ</w:t>
        <w:br/>
        <w:t xml:space="preserve">        U-&gt;&gt;UI: Chọn "Không"</w:t>
        <w:br/>
        <w:t xml:space="preserve">        UI--&gt;&gt;U: Trở về danh sách, task vẫn còn</w:t>
        <w:br/>
        <w:t xml:space="preserve">    else Người dùng xác nhận</w:t>
        <w:br/>
        <w:t xml:space="preserve">        U-&gt;&gt;UI: Chọn "Có"</w:t>
        <w:br/>
        <w:t xml:space="preserve">        UI-&gt;&gt;BL: Delete(taskId)</w:t>
        <w:br/>
        <w:t xml:space="preserve">        BL-&gt;&gt;ST: Remove(taskId)</w:t>
        <w:br/>
        <w:t xml:space="preserve">        ST--&gt;&gt;BL: OK</w:t>
        <w:br/>
        <w:t xml:space="preserve">        BL--&gt;&gt;UI: Xóa thành công</w:t>
        <w:br/>
        <w:t xml:space="preserve">        UI--&gt;&gt;U: Cập nhật danh sách (task không còn)</w:t>
        <w:br/>
        <w:t xml:space="preserve">    end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Quy tắc nghiệp vụ</w:t>
      </w:r>
    </w:p>
    <w:p>
      <w:pPr>
        <w:pStyle w:val="ListBullet"/>
        <w:spacing w:after="20"/>
        <w:ind w:left="283"/>
      </w:pPr>
      <w:r>
        <w:rPr>
          <w:b/>
          <w:sz w:val="21"/>
        </w:rPr>
        <w:t>BR1:</w:t>
      </w:r>
      <w:r>
        <w:rPr>
          <w:sz w:val="21"/>
        </w:rPr>
        <w:t xml:space="preserve"> Bắt buộc có bước xác nhận trước khi xóa — không xóa ngay lập tức khi nhấn "Xóa"</w:t>
      </w:r>
    </w:p>
    <w:p>
      <w:pPr>
        <w:pStyle w:val="ListBullet"/>
        <w:spacing w:after="20"/>
        <w:ind w:left="283"/>
      </w:pPr>
      <w:r>
        <w:rPr>
          <w:b/>
          <w:sz w:val="21"/>
        </w:rPr>
        <w:t>BR2:</w:t>
      </w:r>
      <w:r>
        <w:rPr>
          <w:sz w:val="21"/>
        </w:rPr>
        <w:t xml:space="preserve"> Xóa là vĩnh viễn — không có tính năng Undo/Trash trong MVP</w:t>
      </w:r>
    </w:p>
    <w:p>
      <w:pPr>
        <w:pStyle w:val="ListBullet"/>
        <w:spacing w:after="20"/>
        <w:ind w:left="283"/>
      </w:pPr>
      <w:r>
        <w:rPr>
          <w:b/>
          <w:sz w:val="21"/>
        </w:rPr>
        <w:t>BR3:</w:t>
      </w:r>
      <w:r>
        <w:rPr>
          <w:sz w:val="21"/>
        </w:rPr>
        <w:t xml:space="preserve"> Xóa áp dụng cho cả task Pending và Completed</w:t>
      </w:r>
    </w:p>
    <w:p>
      <w:pPr>
        <w:pStyle w:val="Heading3"/>
        <w:spacing w:before="160" w:after="60"/>
      </w:pPr>
      <w:r>
        <w:rPr>
          <w:color w:val="4A3F8C"/>
          <w:sz w:val="24"/>
        </w:rPr>
        <w:t>Edge cases cần xử lý</w:t>
      </w:r>
    </w:p>
    <w:p>
      <w:pPr>
        <w:pStyle w:val="ListBullet"/>
        <w:spacing w:after="20"/>
        <w:ind w:left="283"/>
      </w:pPr>
      <w:r>
        <w:rPr>
          <w:b/>
          <w:sz w:val="21"/>
        </w:rPr>
        <w:t>EC1:</w:t>
      </w:r>
      <w:r>
        <w:rPr>
          <w:sz w:val="21"/>
        </w:rPr>
        <w:t xml:space="preserve"> Task không tìm thấy trong storage khi xóa (đã bị xóa bởi tác nhân khác) → hiển thị thông báo, làm mới danh sách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Câu hỏi mở cho PM</w:t>
      </w:r>
    </w:p>
    <w:p>
      <w:pPr>
        <w:pStyle w:val="ListBullet"/>
        <w:spacing w:after="20"/>
        <w:ind w:left="283"/>
      </w:pPr>
      <w:r>
        <w:rPr>
          <w:b/>
          <w:sz w:val="21"/>
        </w:rPr>
        <w:t>Q1:</w:t>
      </w:r>
      <w:r>
        <w:rPr>
          <w:sz w:val="21"/>
        </w:rPr>
        <w:t xml:space="preserve"> Có cần tính năng "Xóa tất cả task đã hoàn thành" (bulk delete completed) không?</w:t>
      </w:r>
    </w:p>
    <w:p>
      <w:pPr>
        <w:pStyle w:val="ListBullet"/>
        <w:spacing w:after="20"/>
        <w:ind w:left="283"/>
      </w:pPr>
      <w:r>
        <w:rPr>
          <w:b/>
          <w:sz w:val="21"/>
        </w:rPr>
        <w:t>Q2:</w:t>
      </w:r>
      <w:r>
        <w:rPr>
          <w:sz w:val="21"/>
        </w:rPr>
        <w:t xml:space="preserve"> MVP có cần tính năng Recycle Bin / Undo xóa không, hay xóa vĩnh viễn là chấp nhận được?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US-005: Đánh dấu hoàn thành / Bỏ đánh dấu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người dùng cá nhân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đánh dấu một công việc là hoàn thành hoặc bỏ đánh dấu hoàn thành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theo dõi tiến độ công việc và phân biệt việc đã xong với việc chưa xong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Acceptance Criteria</w:t>
      </w:r>
    </w:p>
    <w:p>
      <w:pPr>
        <w:pStyle w:val="Heading4"/>
      </w:pPr>
      <w:r>
        <w:rPr>
          <w:color w:val="251C53"/>
          <w:sz w:val="22"/>
        </w:rPr>
        <w:t>Scenario 1 — Happy path: Đánh dấu Pending → Completed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Danh sách có task với trạng thái "Pending"</w:t>
        <w:br/>
        <w:t>When   Người dùng chọn task đó và thực hiện toggle (click checkbox / nhấn phím / chọn menu)</w:t>
        <w:br/>
        <w:t>Then   - Trạng thái task đổi sang "Completed"</w:t>
        <w:br/>
        <w:t xml:space="preserve">       - Giao diện cập nhật ngay: task hiển thị với dấu hiệu hoàn thành</w:t>
        <w:br/>
        <w:t xml:space="preserve">         (gạch ngang tiêu đề, màu mờ hơn, hoặc ký hiệu [✓])</w:t>
        <w:br/>
        <w:t xml:space="preserve">       - CompletedAt ghi nhận thời điểm toggle</w:t>
        <w:br/>
        <w:t xml:space="preserve">       - Storage được cập nhật ngay</w:t>
      </w:r>
    </w:p>
    <w:p>
      <w:pPr>
        <w:pStyle w:val="Heading4"/>
      </w:pPr>
      <w:r>
        <w:rPr>
          <w:color w:val="251C53"/>
          <w:sz w:val="22"/>
        </w:rPr>
        <w:t>Scenario 2 — Happy path: Bỏ đánh dấu Completed → Pending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Danh sách có task với trạng thái "Completed"</w:t>
        <w:br/>
        <w:t>When   Người dùng toggle task đó</w:t>
        <w:br/>
        <w:t>Then   - Trạng thái task đổi về "Pending"</w:t>
        <w:br/>
        <w:t xml:space="preserve">       - Giao diện trở về hiển thị bình thường (không gạch ngang)</w:t>
        <w:br/>
        <w:t xml:space="preserve">       - CompletedAt bị xóa (null)</w:t>
        <w:br/>
        <w:t xml:space="preserve">       - Storage được cập nhật</w:t>
      </w:r>
    </w:p>
    <w:p>
      <w:pPr>
        <w:pStyle w:val="Heading4"/>
      </w:pPr>
      <w:r>
        <w:rPr>
          <w:color w:val="251C53"/>
          <w:sz w:val="22"/>
        </w:rPr>
        <w:t>Scenario 3 — Edge case: Toggle nhanh liên tiếp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Người dùng toggle task liên tục (Pending→Completed→Pending→Completed)</w:t>
        <w:br/>
        <w:t>When   Sau 3 lần toggle</w:t>
        <w:br/>
        <w:t>Then   - Trạng thái cuối cùng là Completed (số lẻ lần toggle từ Pending)</w:t>
        <w:br/>
        <w:t xml:space="preserve">       - Storage phản ánh đúng trạng thái cuối cùng</w:t>
        <w:br/>
        <w:t xml:space="preserve">       - Không có lỗi race condition hay data inconsistency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Quy tắc nghiệp vụ</w:t>
      </w:r>
    </w:p>
    <w:p>
      <w:pPr>
        <w:pStyle w:val="ListBullet"/>
        <w:spacing w:after="20"/>
        <w:ind w:left="283"/>
      </w:pPr>
      <w:r>
        <w:rPr>
          <w:b/>
          <w:sz w:val="21"/>
        </w:rPr>
        <w:t>BR1:</w:t>
      </w:r>
      <w:r>
        <w:rPr>
          <w:sz w:val="21"/>
        </w:rPr>
        <w:t xml:space="preserve"> Toggle là hành động đảo trạng thái (flip-flop): Pending ↔ Completed</w:t>
      </w:r>
    </w:p>
    <w:p>
      <w:pPr>
        <w:pStyle w:val="ListBullet"/>
        <w:spacing w:after="20"/>
        <w:ind w:left="283"/>
      </w:pPr>
      <w:r>
        <w:rPr>
          <w:b/>
          <w:sz w:val="21"/>
        </w:rPr>
        <w:t>BR2:</w:t>
      </w:r>
      <w:r>
        <w:rPr>
          <w:sz w:val="21"/>
        </w:rPr>
        <w:t xml:space="preserve"> Khi đánh dấu Completed, ghi lại CompletedAt = thời điểm hiện tại</w:t>
      </w:r>
    </w:p>
    <w:p>
      <w:pPr>
        <w:pStyle w:val="ListBullet"/>
        <w:spacing w:after="20"/>
        <w:ind w:left="283"/>
      </w:pPr>
      <w:r>
        <w:rPr>
          <w:b/>
          <w:sz w:val="21"/>
        </w:rPr>
        <w:t>BR3:</w:t>
      </w:r>
      <w:r>
        <w:rPr>
          <w:sz w:val="21"/>
        </w:rPr>
        <w:t xml:space="preserve"> Khi bỏ đánh dấu (về Pending), CompletedAt đặt về null</w:t>
      </w:r>
    </w:p>
    <w:p>
      <w:pPr>
        <w:pStyle w:val="ListBullet"/>
        <w:spacing w:after="20"/>
        <w:ind w:left="283"/>
      </w:pPr>
      <w:r>
        <w:rPr>
          <w:b/>
          <w:sz w:val="21"/>
        </w:rPr>
        <w:t>BR4:</w:t>
      </w:r>
      <w:r>
        <w:rPr>
          <w:sz w:val="21"/>
        </w:rPr>
        <w:t xml:space="preserve"> Trạng thái Completed không ngăn người dùng sửa hoặc xóa task (trừ khi có quy tắc khác từ PM)</w:t>
      </w:r>
    </w:p>
    <w:p>
      <w:pPr>
        <w:pStyle w:val="ListBullet"/>
        <w:spacing w:after="20"/>
        <w:ind w:left="283"/>
      </w:pPr>
      <w:r>
        <w:rPr>
          <w:b/>
          <w:sz w:val="21"/>
        </w:rPr>
        <w:t>BR5:</w:t>
      </w:r>
      <w:r>
        <w:rPr>
          <w:sz w:val="21"/>
        </w:rPr>
        <w:t xml:space="preserve"> Dấu hiệu trực quan của Completed phải đủ rõ để phân biệt ngay không cần đọc label</w:t>
      </w:r>
    </w:p>
    <w:p>
      <w:pPr>
        <w:pStyle w:val="Heading3"/>
        <w:spacing w:before="160" w:after="60"/>
      </w:pPr>
      <w:r>
        <w:rPr>
          <w:color w:val="4A3F8C"/>
          <w:sz w:val="24"/>
        </w:rPr>
        <w:t>Edge cases cần xử lý</w:t>
      </w:r>
    </w:p>
    <w:p>
      <w:pPr>
        <w:pStyle w:val="ListBullet"/>
        <w:spacing w:after="20"/>
        <w:ind w:left="283"/>
      </w:pPr>
      <w:r>
        <w:rPr>
          <w:b/>
          <w:sz w:val="21"/>
        </w:rPr>
        <w:t>EC1:</w:t>
      </w:r>
      <w:r>
        <w:rPr>
          <w:sz w:val="21"/>
        </w:rPr>
        <w:t xml:space="preserve"> Storage ghi thất bại khi toggle → hiển thị lỗi, rollback trạng thái về trước toggle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Câu hỏi mở cho PM</w:t>
      </w:r>
    </w:p>
    <w:p>
      <w:pPr>
        <w:pStyle w:val="ListBullet"/>
        <w:spacing w:after="20"/>
        <w:ind w:left="283"/>
      </w:pPr>
      <w:r>
        <w:rPr>
          <w:b/>
          <w:sz w:val="21"/>
        </w:rPr>
        <w:t>Q1:</w:t>
      </w:r>
      <w:r>
        <w:rPr>
          <w:sz w:val="21"/>
        </w:rPr>
        <w:t xml:space="preserve"> Khi filter "Completed" đang bật và user toggle task về Pending → task có biến mất khỏi view hiện tại ngay không?</w:t>
      </w:r>
    </w:p>
    <w:p>
      <w:pPr>
        <w:pStyle w:val="ListBullet"/>
        <w:spacing w:after="20"/>
        <w:ind w:left="283"/>
      </w:pPr>
      <w:r>
        <w:rPr>
          <w:b/>
          <w:sz w:val="21"/>
        </w:rPr>
        <w:t>Q2:</w:t>
      </w:r>
      <w:r>
        <w:rPr>
          <w:sz w:val="21"/>
        </w:rPr>
        <w:t xml:space="preserve"> Có cần hiển thị thời điểm hoàn thành (CompletedAt) trong giao diện không?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US-006: Lưu trữ tự động (Persistence)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người dùng cá nhân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mọi thay đổi được lưu tự động mà không cần nhấn nút "Save"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không lo mất dữ liệu khi tắt ứng dụng hoặc máy tính bị tắt đột ngột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Acceptance Criteria</w:t>
      </w:r>
    </w:p>
    <w:p>
      <w:pPr>
        <w:pStyle w:val="Heading4"/>
      </w:pPr>
      <w:r>
        <w:rPr>
          <w:color w:val="251C53"/>
          <w:sz w:val="22"/>
        </w:rPr>
        <w:t>Scenario 1 — Happy path: Lưu sau mỗi thao tác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Người dùng thực hiện bất kỳ thao tác nào (tạo, sửa, xóa, toggle)</w:t>
        <w:br/>
        <w:t>When   Thao tác thành công</w:t>
        <w:br/>
        <w:t>Then   - Dữ liệu được ghi xuống storage (file JSON hoặc SQLite) ngay trong cùng thao tác</w:t>
        <w:br/>
        <w:t xml:space="preserve">       - Không cần thao tác lưu thủ công</w:t>
        <w:br/>
        <w:t xml:space="preserve">       - Dữ liệu tồn tại bền vững sau khi tắt ứng dụng</w:t>
      </w:r>
    </w:p>
    <w:p>
      <w:pPr>
        <w:pStyle w:val="Heading4"/>
      </w:pPr>
      <w:r>
        <w:rPr>
          <w:color w:val="251C53"/>
          <w:sz w:val="22"/>
        </w:rPr>
        <w:t>Scenario 2 — Happy path: Kiểm tra sau restart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Người dùng đã tạo 5 task và tắt ứng dụng</w:t>
        <w:br/>
        <w:t>When   Người dùng mở lại ứng dụng</w:t>
        <w:br/>
        <w:t>Then   - Đủ 5 task xuất hiện với trạng thái và nội dung đúng như trước khi tắt</w:t>
        <w:br/>
        <w:t xml:space="preserve">       - Không có task bị mất, không có task bị trùng lặp</w:t>
      </w:r>
    </w:p>
    <w:p>
      <w:pPr>
        <w:pStyle w:val="Heading4"/>
      </w:pPr>
      <w:r>
        <w:rPr>
          <w:color w:val="251C53"/>
          <w:sz w:val="22"/>
        </w:rPr>
        <w:t>Scenario 3 — Edge case: Ứng dụng crash giữa chừng khi đang ghi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Ứng dụng đang ghi dữ liệu xuống storage</w:t>
        <w:br/>
        <w:t>When   Ứng dụng bị crash (kill process) đúng lúc đang ghi</w:t>
        <w:br/>
        <w:t>Then   - File storage không bị corrupt (dữ liệu còn đọc được)</w:t>
        <w:br/>
        <w:t xml:space="preserve">       - Trạng thái là bản trước thao tác cuối (worst case: mất 1 thao tác gần nhất)</w:t>
        <w:br/>
        <w:t xml:space="preserve">       - Khi mở lại, ứng dụng vẫn khởi động bình thường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Business Flow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flowchart LR</w:t>
        <w:br/>
        <w:t xml:space="preserve">    A[Thao tác người dùng\nTạo / Sửa / Xóa / Toggle] --&gt; B[Business Logic xử lý]</w:t>
        <w:br/>
        <w:t xml:space="preserve">    B --&gt; C{Validate OK?}</w:t>
        <w:br/>
        <w:t xml:space="preserve">    C -- Không --&gt; D[Trả lỗi cho UI]</w:t>
        <w:br/>
        <w:t xml:space="preserve">    C -- Có --&gt; E[Cập nhật in-memory list]</w:t>
        <w:br/>
        <w:t xml:space="preserve">    E --&gt; F[Ghi xuống Storage\nJSON: write-then-rename\nSQLite: transaction]</w:t>
        <w:br/>
        <w:t xml:space="preserve">    F --&gt; G{Ghi thành công?}</w:t>
        <w:br/>
        <w:t xml:space="preserve">    G -- Có --&gt; H[Thông báo UI: thành công]</w:t>
        <w:br/>
        <w:t xml:space="preserve">    G -- Không --&gt; I[Rollback in-memory\nHiển thị lỗi storage]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Quy tắc nghiệp vụ</w:t>
      </w:r>
    </w:p>
    <w:p>
      <w:pPr>
        <w:pStyle w:val="ListBullet"/>
        <w:spacing w:after="20"/>
        <w:ind w:left="283"/>
      </w:pPr>
      <w:r>
        <w:rPr>
          <w:b/>
          <w:sz w:val="21"/>
        </w:rPr>
        <w:t>BR1:</w:t>
      </w:r>
      <w:r>
        <w:rPr>
          <w:sz w:val="21"/>
        </w:rPr>
        <w:t xml:space="preserve"> Mọi thao tác thay đổi dữ liệu phải được persist ngay sau khi hoàn thành — không dùng lazy save</w:t>
      </w:r>
    </w:p>
    <w:p>
      <w:pPr>
        <w:pStyle w:val="ListBullet"/>
        <w:spacing w:after="20"/>
        <w:ind w:left="283"/>
      </w:pPr>
      <w:r>
        <w:rPr>
          <w:b/>
          <w:sz w:val="21"/>
        </w:rPr>
        <w:t>BR2:</w:t>
      </w:r>
      <w:r>
        <w:rPr>
          <w:sz w:val="21"/>
        </w:rPr>
        <w:t xml:space="preserve"> Với JSON storage: dùng pattern write-then-rename (ghi ra file temp → rename) để đảm bảo atomicity</w:t>
      </w:r>
    </w:p>
    <w:p>
      <w:pPr>
        <w:pStyle w:val="ListBullet"/>
        <w:spacing w:after="20"/>
        <w:ind w:left="283"/>
      </w:pPr>
      <w:r>
        <w:rPr>
          <w:b/>
          <w:sz w:val="21"/>
        </w:rPr>
        <w:t>BR3:</w:t>
      </w:r>
      <w:r>
        <w:rPr>
          <w:sz w:val="21"/>
        </w:rPr>
        <w:t xml:space="preserve"> Với SQLite storage: dùng transaction để đảm bảo atomicity</w:t>
      </w:r>
    </w:p>
    <w:p>
      <w:pPr>
        <w:pStyle w:val="ListBullet"/>
        <w:spacing w:after="20"/>
        <w:ind w:left="283"/>
      </w:pPr>
      <w:r>
        <w:rPr>
          <w:b/>
          <w:sz w:val="21"/>
        </w:rPr>
        <w:t>BR4:</w:t>
      </w:r>
      <w:r>
        <w:rPr>
          <w:sz w:val="21"/>
        </w:rPr>
        <w:t xml:space="preserve"> File lưu trữ nằm tại một vị trí cố định (Tech Lead quyết định: AppData hoặc cùng thư mục exe)</w:t>
      </w:r>
    </w:p>
    <w:p>
      <w:pPr>
        <w:pStyle w:val="ListBullet"/>
        <w:spacing w:after="20"/>
        <w:ind w:left="283"/>
      </w:pPr>
      <w:r>
        <w:rPr>
          <w:b/>
          <w:sz w:val="21"/>
        </w:rPr>
        <w:t>BR5:</w:t>
      </w:r>
      <w:r>
        <w:rPr>
          <w:sz w:val="21"/>
        </w:rPr>
        <w:t xml:space="preserve"> Ứng dụng KHÔNG được crash khi file storage không tồn tại → tự tạo file mới</w:t>
      </w:r>
    </w:p>
    <w:p>
      <w:pPr>
        <w:pStyle w:val="Heading3"/>
        <w:spacing w:before="160" w:after="60"/>
      </w:pPr>
      <w:r>
        <w:rPr>
          <w:color w:val="4A3F8C"/>
          <w:sz w:val="24"/>
        </w:rPr>
        <w:t>Edge cases cần xử lý</w:t>
      </w:r>
    </w:p>
    <w:p>
      <w:pPr>
        <w:pStyle w:val="ListBullet"/>
        <w:spacing w:after="20"/>
        <w:ind w:left="283"/>
      </w:pPr>
      <w:r>
        <w:rPr>
          <w:b/>
          <w:sz w:val="21"/>
        </w:rPr>
        <w:t>EC1:</w:t>
      </w:r>
      <w:r>
        <w:rPr>
          <w:sz w:val="21"/>
        </w:rPr>
        <w:t xml:space="preserve"> Disk đầy → hiển thị lỗi rõ ràng, không crash silently</w:t>
      </w:r>
    </w:p>
    <w:p>
      <w:pPr>
        <w:pStyle w:val="ListBullet"/>
        <w:spacing w:after="20"/>
        <w:ind w:left="283"/>
      </w:pPr>
      <w:r>
        <w:rPr>
          <w:b/>
          <w:sz w:val="21"/>
        </w:rPr>
        <w:t>EC2:</w:t>
      </w:r>
      <w:r>
        <w:rPr>
          <w:sz w:val="21"/>
        </w:rPr>
        <w:t xml:space="preserve"> File bị xóa bởi người dùng trong khi app đang chạy → app tự tạo lại file mới, cảnh báo "Dữ liệu đã bị xóa ngoài ứng dụng"</w:t>
      </w:r>
    </w:p>
    <w:p>
      <w:pPr>
        <w:pStyle w:val="ListBullet"/>
        <w:spacing w:after="20"/>
        <w:ind w:left="283"/>
      </w:pPr>
      <w:r>
        <w:rPr>
          <w:b/>
          <w:sz w:val="21"/>
        </w:rPr>
        <w:t>EC3:</w:t>
      </w:r>
      <w:r>
        <w:rPr>
          <w:sz w:val="21"/>
        </w:rPr>
        <w:t xml:space="preserve"> File bị corrupt (JSON invalid / SQLite damaged) → app hiển thị cảnh báo và khởi tạo danh sách mới (không crash)</w:t>
      </w:r>
    </w:p>
    <w:p>
      <w:pPr>
        <w:pStyle w:val="ListBullet"/>
        <w:spacing w:after="20"/>
        <w:ind w:left="283"/>
      </w:pPr>
      <w:r>
        <w:rPr>
          <w:b/>
          <w:sz w:val="21"/>
        </w:rPr>
        <w:t>EC4:</w:t>
      </w:r>
      <w:r>
        <w:rPr>
          <w:sz w:val="21"/>
        </w:rPr>
        <w:t xml:space="preserve"> Permission denied (không có quyền ghi vào thư mục) → hiển thị lỗi với hướng dẫn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Câu hỏi mở cho PM</w:t>
      </w:r>
    </w:p>
    <w:p>
      <w:pPr>
        <w:pStyle w:val="ListBullet"/>
        <w:spacing w:after="20"/>
        <w:ind w:left="283"/>
      </w:pPr>
      <w:r>
        <w:rPr>
          <w:b/>
          <w:sz w:val="21"/>
        </w:rPr>
        <w:t>Q1:</w:t>
      </w:r>
      <w:r>
        <w:rPr>
          <w:sz w:val="21"/>
        </w:rPr>
        <w:t xml:space="preserve"> Nếu storage ghi thất bại nhiều lần liên tiếp, có cần cơ chế retry hay báo lỗi ngay?</w:t>
      </w:r>
    </w:p>
    <w:p>
      <w:pPr>
        <w:pStyle w:val="ListBullet"/>
        <w:spacing w:after="20"/>
        <w:ind w:left="283"/>
      </w:pPr>
      <w:r>
        <w:rPr>
          <w:b/>
          <w:sz w:val="21"/>
        </w:rPr>
        <w:t>Q2:</w:t>
      </w:r>
      <w:r>
        <w:rPr>
          <w:sz w:val="21"/>
        </w:rPr>
        <w:t xml:space="preserve"> Có cần tính năng backup thủ công (export ra file khác) không?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US-007: Tải dữ liệu khi khởi động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người dùng cá nhân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ứng dụng tự động tải lại dữ liệu đã lưu khi mở lên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tiếp tục làm việc với danh sách công việc mà không cần thiết lập lại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Acceptance Criteria</w:t>
      </w:r>
    </w:p>
    <w:p>
      <w:pPr>
        <w:pStyle w:val="Heading4"/>
      </w:pPr>
      <w:r>
        <w:rPr>
          <w:color w:val="251C53"/>
          <w:sz w:val="22"/>
        </w:rPr>
        <w:t>Scenario 1 — Happy path: Khởi động với dữ liệu có sẵn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Người dùng đã dùng ứng dụng trước đó và có dữ liệu lưu</w:t>
        <w:br/>
        <w:t>When   Người dùng mở ứng dụng</w:t>
        <w:br/>
        <w:t>Then   - Toàn bộ task được load đúng và đầy đủ</w:t>
        <w:br/>
        <w:t xml:space="preserve">       - Giao diện sẵn sàng tương tác trong vòng 2 giây (G4 trong PRD)</w:t>
        <w:br/>
        <w:t xml:space="preserve">       - Thứ tự và trạng thái task đúng như trước khi tắt</w:t>
      </w:r>
    </w:p>
    <w:p>
      <w:pPr>
        <w:pStyle w:val="Heading4"/>
      </w:pPr>
      <w:r>
        <w:rPr>
          <w:color w:val="251C53"/>
          <w:sz w:val="22"/>
        </w:rPr>
        <w:t>Scenario 2 — Happy path: Khởi động lần đầu (không có file)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Đây là lần đầu mở ứng dụng, không có file dữ liệu nào</w:t>
        <w:br/>
        <w:t>When   Người dùng mở ứng dụng</w:t>
        <w:br/>
        <w:t>Then   - Ứng dụng khởi động bình thường</w:t>
        <w:br/>
        <w:t xml:space="preserve">       - Hiển thị empty state (không có task)</w:t>
        <w:br/>
        <w:t xml:space="preserve">       - Tự tạo file storage mới sẵn sàng</w:t>
      </w:r>
    </w:p>
    <w:p>
      <w:pPr>
        <w:pStyle w:val="Heading4"/>
      </w:pPr>
      <w:r>
        <w:rPr>
          <w:color w:val="251C53"/>
          <w:sz w:val="22"/>
        </w:rPr>
        <w:t>Scenario 3 — Edge case: File dữ liệu bị corrupt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File storage tồn tại nhưng nội dung bị hỏng (JSON malformed / SQLite corrupt)</w:t>
        <w:br/>
        <w:t>When   Ứng dụng cố đọc file khi khởi động</w:t>
        <w:br/>
        <w:t>Then   - Ứng dụng KHÔNG crash</w:t>
        <w:br/>
        <w:t xml:space="preserve">       - Hiển thị thông báo cảnh báo: "Dữ liệu bị lỗi. Ứng dụng sẽ khởi động với danh sách mới."</w:t>
        <w:br/>
        <w:t xml:space="preserve">       - Backup file cũ lại (rename thành data.bak.json) trước khi tạo file mới</w:t>
        <w:br/>
        <w:t xml:space="preserve">       - Ứng dụng tiếp tục chạy bình thường với danh sách rỗng</w:t>
      </w:r>
    </w:p>
    <w:p>
      <w:pPr>
        <w:pStyle w:val="Heading4"/>
      </w:pPr>
      <w:r>
        <w:rPr>
          <w:color w:val="251C53"/>
          <w:sz w:val="22"/>
        </w:rPr>
        <w:t>Scenario 4 — Edge case: File dữ liệu không đọc được (permission)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File storage tồn tại nhưng app không có quyền đọc</w:t>
        <w:br/>
        <w:t>When   Ứng dụng cố đọc file</w:t>
        <w:br/>
        <w:t>Then   - Hiển thị lỗi rõ ràng: "Không thể đọc file dữ liệu. Kiểm tra quyền truy cập."</w:t>
        <w:br/>
        <w:t xml:space="preserve">       - Ứng dụng vẫn khởi động (không crash), hoạt động với danh sách rỗng trong memory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Quy tắc nghiệp vụ</w:t>
      </w:r>
    </w:p>
    <w:p>
      <w:pPr>
        <w:pStyle w:val="ListBullet"/>
        <w:spacing w:after="20"/>
        <w:ind w:left="283"/>
      </w:pPr>
      <w:r>
        <w:rPr>
          <w:b/>
          <w:sz w:val="21"/>
        </w:rPr>
        <w:t>BR1:</w:t>
      </w:r>
      <w:r>
        <w:rPr>
          <w:sz w:val="21"/>
        </w:rPr>
        <w:t xml:space="preserve"> Thời gian load tối đa 2 giây trên máy tối thiểu (Core i3, 4GB RAM) với ≤ 1000 task</w:t>
      </w:r>
    </w:p>
    <w:p>
      <w:pPr>
        <w:pStyle w:val="ListBullet"/>
        <w:spacing w:after="20"/>
        <w:ind w:left="283"/>
      </w:pPr>
      <w:r>
        <w:rPr>
          <w:b/>
          <w:sz w:val="21"/>
        </w:rPr>
        <w:t>BR2:</w:t>
      </w:r>
      <w:r>
        <w:rPr>
          <w:sz w:val="21"/>
        </w:rPr>
        <w:t xml:space="preserve"> Load xảy ra khi khởi động — không lazy load</w:t>
      </w:r>
    </w:p>
    <w:p>
      <w:pPr>
        <w:pStyle w:val="ListBullet"/>
        <w:spacing w:after="20"/>
        <w:ind w:left="283"/>
      </w:pPr>
      <w:r>
        <w:rPr>
          <w:b/>
          <w:sz w:val="21"/>
        </w:rPr>
        <w:t>BR3:</w:t>
      </w:r>
      <w:r>
        <w:rPr>
          <w:sz w:val="21"/>
        </w:rPr>
        <w:t xml:space="preserve"> Khi file corrupt, bắt buộc backup trước khi reset để người dùng có cơ hội phục hồi thủ công</w:t>
      </w:r>
    </w:p>
    <w:p>
      <w:pPr>
        <w:pStyle w:val="ListBullet"/>
        <w:spacing w:after="20"/>
        <w:ind w:left="283"/>
      </w:pPr>
      <w:r>
        <w:rPr>
          <w:b/>
          <w:sz w:val="21"/>
        </w:rPr>
        <w:t>BR4:</w:t>
      </w:r>
      <w:r>
        <w:rPr>
          <w:sz w:val="21"/>
        </w:rPr>
        <w:t xml:space="preserve"> Ứng dụng KHÔNG được crash vì bất kỳ trạng thái storage nào — mọi lỗi đều phải được handle gracefully</w:t>
      </w:r>
    </w:p>
    <w:p>
      <w:pPr>
        <w:pStyle w:val="Heading3"/>
        <w:spacing w:before="160" w:after="60"/>
      </w:pPr>
      <w:r>
        <w:rPr>
          <w:color w:val="4A3F8C"/>
          <w:sz w:val="24"/>
        </w:rPr>
        <w:t>Edge cases cần xử lý</w:t>
      </w:r>
    </w:p>
    <w:p>
      <w:pPr>
        <w:pStyle w:val="ListBullet"/>
        <w:spacing w:after="20"/>
        <w:ind w:left="283"/>
      </w:pPr>
      <w:r>
        <w:rPr>
          <w:b/>
          <w:sz w:val="21"/>
        </w:rPr>
        <w:t>EC1:</w:t>
      </w:r>
      <w:r>
        <w:rPr>
          <w:sz w:val="21"/>
        </w:rPr>
        <w:t xml:space="preserve"> File rất lớn (&gt; 10MB / &gt; 5000 task) → load vẫn phải xong trong 2 giây hoặc hiển thị loading indicator</w:t>
      </w:r>
    </w:p>
    <w:p>
      <w:pPr>
        <w:pStyle w:val="ListBullet"/>
        <w:spacing w:after="20"/>
        <w:ind w:left="283"/>
      </w:pPr>
      <w:r>
        <w:rPr>
          <w:b/>
          <w:sz w:val="21"/>
        </w:rPr>
        <w:t>EC2:</w:t>
      </w:r>
      <w:r>
        <w:rPr>
          <w:sz w:val="21"/>
        </w:rPr>
        <w:t xml:space="preserve"> Nhiều instance ứng dụng cùng mở (multi-instance) → ghi chú: MVP không hỗ trợ, không xử lý concurrency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Câu hỏi mở cho PM</w:t>
      </w:r>
    </w:p>
    <w:p>
      <w:pPr>
        <w:pStyle w:val="ListBullet"/>
        <w:spacing w:after="20"/>
        <w:ind w:left="283"/>
      </w:pPr>
      <w:r>
        <w:rPr>
          <w:b/>
          <w:sz w:val="21"/>
        </w:rPr>
        <w:t>Q1:</w:t>
      </w:r>
      <w:r>
        <w:rPr>
          <w:sz w:val="21"/>
        </w:rPr>
        <w:t xml:space="preserve"> Số lượng task tối đa dự kiến trong MVP? (Ảnh hưởng quyết định storage format)</w:t>
      </w:r>
    </w:p>
    <w:p>
      <w:pPr>
        <w:pStyle w:val="ListBullet"/>
        <w:spacing w:after="20"/>
        <w:ind w:left="283"/>
      </w:pPr>
      <w:r>
        <w:rPr>
          <w:b/>
          <w:sz w:val="21"/>
        </w:rPr>
        <w:t>Q2:</w:t>
      </w:r>
      <w:r>
        <w:rPr>
          <w:sz w:val="21"/>
        </w:rPr>
        <w:t xml:space="preserve"> Có cần hiển thị "Đang tải..." khi load dữ liệu không?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US-008: Lọc theo trạng thái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người dùng cá nhân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lọc danh sách công việc theo trạng thái (Tất cả / Đang chờ / Đã hoàn thành)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tập trung vào nhóm công việc cần quan tâm mà không bị phân tâm bởi nhóm khác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Acceptance Criteria</w:t>
      </w:r>
    </w:p>
    <w:p>
      <w:pPr>
        <w:pStyle w:val="Heading4"/>
      </w:pPr>
      <w:r>
        <w:rPr>
          <w:color w:val="251C53"/>
          <w:sz w:val="22"/>
        </w:rPr>
        <w:t>Scenario 1 — Happy path: Lọc Pending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Danh sách có 3 task Pending và 2 task Completed</w:t>
        <w:br/>
        <w:t>When   Người dùng chọn bộ lọc "Đang chờ" (Pending)</w:t>
        <w:br/>
        <w:t>Then   - Chỉ hiển thị 3 task Pending</w:t>
        <w:br/>
        <w:t xml:space="preserve">       - 2 task Completed bị ẩn</w:t>
        <w:br/>
        <w:t xml:space="preserve">       - Tiêu đề bộ lọc / trạng thái hiển thị cho thấy đang ở chế độ "Pending"</w:t>
        <w:br/>
        <w:t xml:space="preserve">       - Dữ liệu thực không bị mất (chỉ ẩn tạm thời)</w:t>
      </w:r>
    </w:p>
    <w:p>
      <w:pPr>
        <w:pStyle w:val="Heading4"/>
      </w:pPr>
      <w:r>
        <w:rPr>
          <w:color w:val="251C53"/>
          <w:sz w:val="22"/>
        </w:rPr>
        <w:t>Scenario 2 — Happy path: Lọc Completed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Danh sách có 3 task Pending và 2 task Completed</w:t>
        <w:br/>
        <w:t>When   Người dùng chọn bộ lọc "Đã hoàn thành" (Completed)</w:t>
        <w:br/>
        <w:t>Then   - Chỉ hiển thị 2 task Completed</w:t>
        <w:br/>
        <w:t xml:space="preserve">       - 3 task Pending bị ẩn</w:t>
      </w:r>
    </w:p>
    <w:p>
      <w:pPr>
        <w:pStyle w:val="Heading4"/>
      </w:pPr>
      <w:r>
        <w:rPr>
          <w:color w:val="251C53"/>
          <w:sz w:val="22"/>
        </w:rPr>
        <w:t>Scenario 3 — Happy path: Xem tất cả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Đang ở chế độ lọc bất kỳ</w:t>
        <w:br/>
        <w:t>When   Người dùng chọn "Tất cả" (All)</w:t>
        <w:br/>
        <w:t>Then   - Hiển thị toàn bộ task (cả Pending và Completed)</w:t>
        <w:br/>
        <w:t xml:space="preserve">       - Thứ tự sắp xếp mặc định được khôi phục</w:t>
      </w:r>
    </w:p>
    <w:p>
      <w:pPr>
        <w:pStyle w:val="Heading4"/>
      </w:pPr>
      <w:r>
        <w:rPr>
          <w:color w:val="251C53"/>
          <w:sz w:val="22"/>
        </w:rPr>
        <w:t>Scenario 4 — Edge case: Lọc khi không có task nào thuộc nhóm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Người dùng đang ở chế độ lọc "Đã hoàn thành" nhưng chưa có task nào hoàn thành</w:t>
        <w:br/>
        <w:t>When   Bộ lọc "Completed" được áp dụng</w:t>
        <w:br/>
        <w:t>Then   - Hiển thị empty state: "Chưa có công việc nào hoàn thành"</w:t>
        <w:br/>
        <w:t xml:space="preserve">       - Không hiển thị màn hình trắng</w:t>
      </w:r>
    </w:p>
    <w:p>
      <w:pPr>
        <w:pStyle w:val="Heading4"/>
      </w:pPr>
      <w:r>
        <w:rPr>
          <w:color w:val="251C53"/>
          <w:sz w:val="22"/>
        </w:rPr>
        <w:t>Scenario 5 — Edge case: Toggle task trong khi đang lọc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Đang lọc "Pending", task A đang hiển thị</w:t>
        <w:br/>
        <w:t>When   Người dùng toggle task A sang Completed</w:t>
        <w:br/>
        <w:t>Then   - Task A biến khỏi view "Pending" ngay lập tức (vì không còn khớp bộ lọc)</w:t>
        <w:br/>
        <w:t xml:space="preserve">       - Storage cập nhật đúng</w:t>
        <w:br/>
        <w:t xml:space="preserve">       - Không có lỗi hoặc hiển thị sai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Quy tắc nghiệp vụ</w:t>
      </w:r>
    </w:p>
    <w:p>
      <w:pPr>
        <w:pStyle w:val="ListBullet"/>
        <w:spacing w:after="20"/>
        <w:ind w:left="283"/>
      </w:pPr>
      <w:r>
        <w:rPr>
          <w:b/>
          <w:sz w:val="21"/>
        </w:rPr>
        <w:t>BR1:</w:t>
      </w:r>
      <w:r>
        <w:rPr>
          <w:sz w:val="21"/>
        </w:rPr>
        <w:t xml:space="preserve"> Bộ lọc chỉ thay đổi view — không xóa hay thay đổi dữ liệu gốc</w:t>
      </w:r>
    </w:p>
    <w:p>
      <w:pPr>
        <w:pStyle w:val="ListBullet"/>
        <w:spacing w:after="20"/>
        <w:ind w:left="283"/>
      </w:pPr>
      <w:r>
        <w:rPr>
          <w:b/>
          <w:sz w:val="21"/>
        </w:rPr>
        <w:t>BR2:</w:t>
      </w:r>
      <w:r>
        <w:rPr>
          <w:sz w:val="21"/>
        </w:rPr>
        <w:t xml:space="preserve"> Ba chế độ lọc: All (mặc định), Pending, Completed</w:t>
      </w:r>
    </w:p>
    <w:p>
      <w:pPr>
        <w:pStyle w:val="ListBullet"/>
        <w:spacing w:after="20"/>
        <w:ind w:left="283"/>
      </w:pPr>
      <w:r>
        <w:rPr>
          <w:b/>
          <w:sz w:val="21"/>
        </w:rPr>
        <w:t>BR3:</w:t>
      </w:r>
      <w:r>
        <w:rPr>
          <w:sz w:val="21"/>
        </w:rPr>
        <w:t xml:space="preserve"> Trạng thái bộ lọc hiện tại phải hiển thị rõ ràng trong UI</w:t>
      </w:r>
    </w:p>
    <w:p>
      <w:pPr>
        <w:pStyle w:val="ListBullet"/>
        <w:spacing w:after="20"/>
        <w:ind w:left="283"/>
      </w:pPr>
      <w:r>
        <w:rPr>
          <w:b/>
          <w:sz w:val="21"/>
        </w:rPr>
        <w:t>BR4:</w:t>
      </w:r>
      <w:r>
        <w:rPr>
          <w:sz w:val="21"/>
        </w:rPr>
        <w:t xml:space="preserve"> Khi tạo task mới trong khi đang lọc "Pending" → task mới xuất hiện trong view (vì task mới = Pending)</w:t>
      </w:r>
    </w:p>
    <w:p>
      <w:pPr>
        <w:pStyle w:val="ListBullet"/>
        <w:spacing w:after="20"/>
        <w:ind w:left="283"/>
      </w:pPr>
      <w:r>
        <w:rPr>
          <w:b/>
          <w:sz w:val="21"/>
        </w:rPr>
        <w:t>BR5:</w:t>
      </w:r>
      <w:r>
        <w:rPr>
          <w:sz w:val="21"/>
        </w:rPr>
        <w:t xml:space="preserve"> Khi tạo task mới trong khi đang lọc "Completed" → task mới KHÔNG xuất hiện trong view (vì task mới = Pending)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Edge cases cần xử lý</w:t>
      </w:r>
    </w:p>
    <w:p>
      <w:pPr>
        <w:pStyle w:val="ListBullet"/>
        <w:spacing w:after="20"/>
        <w:ind w:left="283"/>
      </w:pPr>
      <w:r>
        <w:rPr>
          <w:b/>
          <w:sz w:val="21"/>
        </w:rPr>
        <w:t>EC1:</w:t>
      </w:r>
      <w:r>
        <w:rPr>
          <w:sz w:val="21"/>
        </w:rPr>
        <w:t xml:space="preserve"> Xóa task trong khi đang lọc → danh sách cập nhật đúng theo bộ lọc hiện tại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Câu hỏi mở cho PM</w:t>
      </w:r>
    </w:p>
    <w:p>
      <w:pPr>
        <w:pStyle w:val="ListBullet"/>
        <w:spacing w:after="20"/>
        <w:ind w:left="283"/>
      </w:pPr>
      <w:r>
        <w:rPr>
          <w:b/>
          <w:sz w:val="21"/>
        </w:rPr>
        <w:t>Q1:</w:t>
      </w:r>
      <w:r>
        <w:rPr>
          <w:sz w:val="21"/>
        </w:rPr>
        <w:t xml:space="preserve"> Bộ lọc có được nhớ giữa các lần mở ứng dụng không, hay luôn reset về "All"?</w:t>
      </w:r>
    </w:p>
    <w:p>
      <w:pPr>
        <w:pStyle w:val="ListBullet"/>
        <w:spacing w:after="20"/>
        <w:ind w:left="283"/>
      </w:pPr>
      <w:r>
        <w:rPr>
          <w:b/>
          <w:sz w:val="21"/>
        </w:rPr>
        <w:t>Q2:</w:t>
      </w:r>
      <w:r>
        <w:rPr>
          <w:sz w:val="21"/>
        </w:rPr>
        <w:t xml:space="preserve"> Có cần hiển thị số lượng task trong mỗi nhóm (Pending: 3, Completed: 2) không?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US-009: Gán mức độ ưu tiên (Priority)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người dùng cá nhân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gán mức độ ưu tiên (Thấp / Trung bình / Cao) cho từng công việc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biết việc nào cần làm trước và tập trung vào việc quan trọng nhất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Acceptance Criteria</w:t>
      </w:r>
    </w:p>
    <w:p>
      <w:pPr>
        <w:pStyle w:val="Heading4"/>
      </w:pPr>
      <w:r>
        <w:rPr>
          <w:color w:val="251C53"/>
          <w:sz w:val="22"/>
        </w:rPr>
        <w:t>Scenario 1 — Happy path: Gán priority khi tạo task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Người dùng đang ở màn hình tạo task mới</w:t>
        <w:br/>
        <w:t>When   Người dùng chọn mức độ ưu tiên "Cao" trước khi xác nhận</w:t>
        <w:br/>
        <w:t>Then   - Task được tạo với Priority = High</w:t>
        <w:br/>
        <w:t xml:space="preserve">       - Trong danh sách, task hiển thị nhãn / màu / ký hiệu phân biệt mức độ ưu tiên</w:t>
        <w:br/>
        <w:t xml:space="preserve">         (ví dụ: Cao = đỏ, Trung bình = vàng, Thấp = xanh)</w:t>
      </w:r>
    </w:p>
    <w:p>
      <w:pPr>
        <w:pStyle w:val="Heading4"/>
      </w:pPr>
      <w:r>
        <w:rPr>
          <w:color w:val="251C53"/>
          <w:sz w:val="22"/>
        </w:rPr>
        <w:t>Scenario 2 — Happy path: Sửa priority của task đã có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Task đang có Priority = Medium</w:t>
        <w:br/>
        <w:t>When   Người dùng chỉnh sửa task, thay đổi priority sang "High" và lưu</w:t>
        <w:br/>
        <w:t>Then   - Priority cập nhật thành High</w:t>
        <w:br/>
        <w:t xml:space="preserve">       - Hiển thị nhãn/màu đúng trong danh sách</w:t>
        <w:br/>
        <w:t xml:space="preserve">       - Storage cập nhật</w:t>
      </w:r>
    </w:p>
    <w:p>
      <w:pPr>
        <w:pStyle w:val="Heading4"/>
      </w:pPr>
      <w:r>
        <w:rPr>
          <w:color w:val="251C53"/>
          <w:sz w:val="22"/>
        </w:rPr>
        <w:t>Scenario 3 — Edge case: Không chọn priority khi tạo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Người dùng đang tạo task mới</w:t>
        <w:br/>
        <w:t>When   Người dùng không chọn priority (bỏ trống) và xác nhận</w:t>
        <w:br/>
        <w:t>Then   - Task được tạo với Priority mặc định = None hoặc Medium (PM quyết định)</w:t>
        <w:br/>
        <w:t xml:space="preserve">       - Không báo lỗi — priority là tuỳ chọn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Quy tắc nghiệp vụ</w:t>
      </w:r>
    </w:p>
    <w:p>
      <w:pPr>
        <w:pStyle w:val="ListBullet"/>
        <w:spacing w:after="20"/>
        <w:ind w:left="283"/>
      </w:pPr>
      <w:r>
        <w:rPr>
          <w:b/>
          <w:sz w:val="21"/>
        </w:rPr>
        <w:t>BR1:</w:t>
      </w:r>
      <w:r>
        <w:rPr>
          <w:sz w:val="21"/>
        </w:rPr>
        <w:t xml:space="preserve"> Ba mức ưu tiên: Low / Medium / High (+ None nếu PM đồng ý)</w:t>
      </w:r>
    </w:p>
    <w:p>
      <w:pPr>
        <w:pStyle w:val="ListBullet"/>
        <w:spacing w:after="20"/>
        <w:ind w:left="283"/>
      </w:pPr>
      <w:r>
        <w:rPr>
          <w:b/>
          <w:sz w:val="21"/>
        </w:rPr>
        <w:t>BR2:</w:t>
      </w:r>
      <w:r>
        <w:rPr>
          <w:sz w:val="21"/>
        </w:rPr>
        <w:t xml:space="preserve"> Priority là tuỳ chọn — task có thể không có priority</w:t>
      </w:r>
    </w:p>
    <w:p>
      <w:pPr>
        <w:pStyle w:val="ListBullet"/>
        <w:spacing w:after="20"/>
        <w:ind w:left="283"/>
      </w:pPr>
      <w:r>
        <w:rPr>
          <w:b/>
          <w:sz w:val="21"/>
        </w:rPr>
        <w:t>BR3:</w:t>
      </w:r>
      <w:r>
        <w:rPr>
          <w:sz w:val="21"/>
        </w:rPr>
        <w:t xml:space="preserve"> Mỗi mức ưu tiên phải có dấu hiệu trực quan rõ ràng (màu sắc hoặc ký hiệu)</w:t>
      </w:r>
    </w:p>
    <w:p>
      <w:pPr>
        <w:pStyle w:val="ListBullet"/>
        <w:spacing w:after="20"/>
        <w:ind w:left="283"/>
      </w:pPr>
      <w:r>
        <w:rPr>
          <w:b/>
          <w:sz w:val="21"/>
        </w:rPr>
        <w:t>BR4:</w:t>
      </w:r>
      <w:r>
        <w:rPr>
          <w:sz w:val="21"/>
        </w:rPr>
        <w:t xml:space="preserve"> Priority không ảnh hưởng đến validation hay luồng khác</w:t>
      </w:r>
    </w:p>
    <w:p>
      <w:pPr>
        <w:pStyle w:val="Heading3"/>
        <w:spacing w:before="160" w:after="60"/>
      </w:pPr>
      <w:r>
        <w:rPr>
          <w:color w:val="4A3F8C"/>
          <w:sz w:val="24"/>
        </w:rPr>
        <w:t>Edge cases cần xử lý</w:t>
      </w:r>
    </w:p>
    <w:p>
      <w:pPr>
        <w:pStyle w:val="ListBullet"/>
        <w:spacing w:after="20"/>
        <w:ind w:left="283"/>
      </w:pPr>
      <w:r>
        <w:rPr>
          <w:b/>
          <w:sz w:val="21"/>
        </w:rPr>
        <w:t>EC1:</w:t>
      </w:r>
      <w:r>
        <w:rPr>
          <w:sz w:val="21"/>
        </w:rPr>
        <w:t xml:space="preserve"> Dữ liệu cũ (trước khi F09 được thêm) không có trường Priority → mặc định None khi đọc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Câu hỏi mở cho PM</w:t>
      </w:r>
    </w:p>
    <w:p>
      <w:pPr>
        <w:pStyle w:val="ListBullet"/>
        <w:spacing w:after="20"/>
        <w:ind w:left="283"/>
      </w:pPr>
      <w:r>
        <w:rPr>
          <w:b/>
          <w:sz w:val="21"/>
        </w:rPr>
        <w:t>Q1:</w:t>
      </w:r>
      <w:r>
        <w:rPr>
          <w:sz w:val="21"/>
        </w:rPr>
        <w:t xml:space="preserve"> Priority mặc định khi tạo task là gì: None, Low, hay Medium?</w:t>
      </w:r>
    </w:p>
    <w:p>
      <w:pPr>
        <w:pStyle w:val="ListBullet"/>
        <w:spacing w:after="20"/>
        <w:ind w:left="283"/>
      </w:pPr>
      <w:r>
        <w:rPr>
          <w:b/>
          <w:sz w:val="21"/>
        </w:rPr>
        <w:t>Q2:</w:t>
      </w:r>
      <w:r>
        <w:rPr>
          <w:sz w:val="21"/>
        </w:rPr>
        <w:t xml:space="preserve"> Có cần tính năng lọc theo priority (kết hợp với F08) không?</w:t>
      </w:r>
    </w:p>
    <w:p>
      <w:pPr>
        <w:pStyle w:val="ListBullet"/>
        <w:spacing w:after="20"/>
        <w:ind w:left="283"/>
      </w:pPr>
      <w:r>
        <w:rPr>
          <w:b/>
          <w:sz w:val="21"/>
        </w:rPr>
        <w:t>Q3:</w:t>
      </w:r>
      <w:r>
        <w:rPr>
          <w:sz w:val="21"/>
        </w:rPr>
        <w:t xml:space="preserve"> Có cần sắp xếp tự động theo priority (High lên đầu) không?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US-010: Gán ngày hạn hoàn thành (Due Date)</w:t>
      </w:r>
    </w:p>
    <w:p>
      <w:pPr>
        <w:spacing w:after="80"/>
      </w:pPr>
      <w:r>
        <w:rPr>
          <w:b/>
          <w:sz w:val="21"/>
        </w:rPr>
        <w:t>Là</w:t>
      </w:r>
      <w:r>
        <w:rPr>
          <w:sz w:val="21"/>
        </w:rPr>
        <w:t xml:space="preserve"> người dùng cá nhân</w:t>
      </w:r>
    </w:p>
    <w:p>
      <w:pPr>
        <w:spacing w:after="80"/>
      </w:pPr>
      <w:r>
        <w:rPr>
          <w:b/>
          <w:sz w:val="21"/>
        </w:rPr>
        <w:t>Tôi muốn</w:t>
      </w:r>
      <w:r>
        <w:rPr>
          <w:sz w:val="21"/>
        </w:rPr>
        <w:t xml:space="preserve"> gán ngày hạn hoàn thành (deadline) cho công việc</w:t>
      </w:r>
    </w:p>
    <w:p>
      <w:pPr>
        <w:spacing w:after="80"/>
      </w:pPr>
      <w:r>
        <w:rPr>
          <w:b/>
          <w:sz w:val="21"/>
        </w:rPr>
        <w:t>Để</w:t>
      </w:r>
      <w:r>
        <w:rPr>
          <w:sz w:val="21"/>
        </w:rPr>
        <w:t xml:space="preserve"> biết việc nào sắp đến hạn và ưu tiên xử lý kịp thời</w:t>
      </w:r>
    </w:p>
    <w:p>
      <w:pPr>
        <w:pStyle w:val="Heading3"/>
        <w:spacing w:before="160" w:after="60"/>
      </w:pPr>
      <w:r>
        <w:rPr>
          <w:color w:val="4A3F8C"/>
          <w:sz w:val="24"/>
        </w:rPr>
        <w:t>Acceptance Criteria</w:t>
      </w:r>
    </w:p>
    <w:p>
      <w:pPr>
        <w:pStyle w:val="Heading4"/>
      </w:pPr>
      <w:r>
        <w:rPr>
          <w:color w:val="251C53"/>
          <w:sz w:val="22"/>
        </w:rPr>
        <w:t>Scenario 1 — Happy path: Gán due date khi tạo task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Người dùng đang tạo task mới</w:t>
        <w:br/>
        <w:t>When   Người dùng chọn ngày "05/06/2026" làm due date</w:t>
        <w:br/>
        <w:t>Then   - Task được tạo với DueDate = 05/06/2026</w:t>
        <w:br/>
        <w:t xml:space="preserve">       - Due date hiển thị trong dòng task tại danh sách</w:t>
      </w:r>
    </w:p>
    <w:p>
      <w:pPr>
        <w:pStyle w:val="Heading4"/>
      </w:pPr>
      <w:r>
        <w:rPr>
          <w:color w:val="251C53"/>
          <w:sz w:val="22"/>
        </w:rPr>
        <w:t>Scenario 2 — Happy path: Task quá hạn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Task có DueDate = 01/06/2026 (ngày trong quá khứ)</w:t>
        <w:br/>
        <w:t xml:space="preserve">       và trạng thái = Pending</w:t>
        <w:br/>
        <w:t>When   Màn hình danh sách hiển thị</w:t>
        <w:br/>
        <w:t>Then   - Task hiển thị dấu hiệu "Quá hạn" rõ ràng</w:t>
        <w:br/>
        <w:t xml:space="preserve">         (ví dụ: màu đỏ, ký hiệu ⚠, nhãn "Quá hạn")</w:t>
        <w:br/>
        <w:t xml:space="preserve">       - Dấu hiệu quá hạn tự động tính theo ngày hiện tại</w:t>
      </w:r>
    </w:p>
    <w:p>
      <w:pPr>
        <w:pStyle w:val="Heading4"/>
      </w:pPr>
      <w:r>
        <w:rPr>
          <w:color w:val="251C53"/>
          <w:sz w:val="22"/>
        </w:rPr>
        <w:t>Scenario 3 — Happy path: Task đến hạn hôm nay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Task có DueDate = ngày hôm nay và trạng thái = Pending</w:t>
        <w:br/>
        <w:t>When   Màn hình danh sách hiển thị</w:t>
        <w:br/>
        <w:t>Then   - Task hiển thị dấu hiệu nhắc nhở "Hôm nay"</w:t>
        <w:br/>
        <w:t xml:space="preserve">         (ví dụ: màu cam, nhãn "Hôm nay")</w:t>
      </w:r>
    </w:p>
    <w:p>
      <w:pPr>
        <w:pStyle w:val="Heading4"/>
      </w:pPr>
      <w:r>
        <w:rPr>
          <w:color w:val="251C53"/>
          <w:sz w:val="22"/>
        </w:rPr>
        <w:t>Scenario 4 — Happy path: Task Completed dù đã quá hạn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Task có DueDate đã qua và trạng thái = Completed</w:t>
        <w:br/>
        <w:t>When   Màn hình danh sách hiển thị</w:t>
        <w:br/>
        <w:t>Then   - Task KHÔNG hiển thị dấu hiệu "Quá hạn" (đã hoàn thành thì không cần cảnh báo)</w:t>
        <w:br/>
        <w:t xml:space="preserve">       - Hiển thị bình thường như task Completed khác</w:t>
      </w:r>
    </w:p>
    <w:p>
      <w:pPr>
        <w:pStyle w:val="Heading4"/>
      </w:pPr>
      <w:r>
        <w:rPr>
          <w:color w:val="251C53"/>
          <w:sz w:val="22"/>
        </w:rPr>
        <w:t>Scenario 5 — Edge case: Gán due date trong quá khứ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Người dùng đang tạo hoặc sửa task</w:t>
        <w:br/>
        <w:t>When   Người dùng chọn ngày trong quá khứ làm due date</w:t>
        <w:br/>
        <w:t>Then   - Ứng dụng CHO PHÉP lưu (không block) nhưng hiển thị cảnh báo:</w:t>
        <w:br/>
        <w:t xml:space="preserve">         "Ngày hạn đã qua. Bạn có muốn tiếp tục không?"</w:t>
        <w:br/>
        <w:t xml:space="preserve">       - Sau khi xác nhận, task được lưu với due date đó và hiển thị "Quá hạn" ngay</w:t>
      </w:r>
    </w:p>
    <w:p>
      <w:pPr>
        <w:pStyle w:val="Heading4"/>
      </w:pPr>
      <w:r>
        <w:rPr>
          <w:color w:val="251C53"/>
          <w:sz w:val="22"/>
        </w:rPr>
        <w:t>Scenario 6 — Edge case: Không gán due date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Given  Người dùng tạo task mà không chọn due date</w:t>
        <w:br/>
        <w:t>When   Task được tạo</w:t>
        <w:br/>
        <w:t>Then   - Task tạo thành công với DueDate = null</w:t>
        <w:br/>
        <w:t xml:space="preserve">       - Không báo lỗi</w:t>
        <w:br/>
        <w:t xml:space="preserve">       - Không hiển thị nhãn due date trong danh sách</w:t>
      </w:r>
    </w:p>
    <w:p>
      <w:pPr>
        <w:pStyle w:val="Heading3"/>
        <w:spacing w:before="160" w:after="60"/>
      </w:pPr>
      <w:r>
        <w:rPr>
          <w:color w:val="4A3F8C"/>
          <w:sz w:val="24"/>
        </w:rPr>
        <w:t>Quy tắc nghiệp vụ</w:t>
      </w:r>
    </w:p>
    <w:p>
      <w:pPr>
        <w:pStyle w:val="ListBullet"/>
        <w:spacing w:after="20"/>
        <w:ind w:left="283"/>
      </w:pPr>
      <w:r>
        <w:rPr>
          <w:b/>
          <w:sz w:val="21"/>
        </w:rPr>
        <w:t>BR1:</w:t>
      </w:r>
      <w:r>
        <w:rPr>
          <w:sz w:val="21"/>
        </w:rPr>
        <w:t xml:space="preserve"> Due date là tuỳ chọn — task hoàn toàn hợp lệ khi không có due date</w:t>
      </w:r>
    </w:p>
    <w:p>
      <w:pPr>
        <w:pStyle w:val="ListBullet"/>
        <w:spacing w:after="20"/>
        <w:ind w:left="283"/>
      </w:pPr>
      <w:r>
        <w:rPr>
          <w:b/>
          <w:sz w:val="21"/>
        </w:rPr>
        <w:t>BR2:</w:t>
      </w:r>
      <w:r>
        <w:rPr>
          <w:sz w:val="21"/>
        </w:rPr>
        <w:t xml:space="preserve"> Định dạng hiển thị: DD/MM/YYYY (theo locale Việt Nam)</w:t>
      </w:r>
    </w:p>
    <w:p>
      <w:pPr>
        <w:pStyle w:val="ListBullet"/>
        <w:spacing w:after="20"/>
        <w:ind w:left="283"/>
      </w:pPr>
      <w:r>
        <w:rPr>
          <w:b/>
          <w:sz w:val="21"/>
        </w:rPr>
        <w:t>BR3:</w:t>
      </w:r>
      <w:r>
        <w:rPr>
          <w:sz w:val="21"/>
        </w:rPr>
        <w:t xml:space="preserve"> Task quá hạn = DueDate &lt; ngày hôm nay VÀ trạng thái = Pending</w:t>
      </w:r>
    </w:p>
    <w:p>
      <w:pPr>
        <w:pStyle w:val="ListBullet"/>
        <w:spacing w:after="20"/>
        <w:ind w:left="283"/>
      </w:pPr>
      <w:r>
        <w:rPr>
          <w:b/>
          <w:sz w:val="21"/>
        </w:rPr>
        <w:t>BR4:</w:t>
      </w:r>
      <w:r>
        <w:rPr>
          <w:sz w:val="21"/>
        </w:rPr>
        <w:t xml:space="preserve"> Task Completed không bao giờ hiển thị cảnh báo quá hạn</w:t>
      </w:r>
    </w:p>
    <w:p>
      <w:pPr>
        <w:pStyle w:val="ListBullet"/>
        <w:spacing w:after="20"/>
        <w:ind w:left="283"/>
      </w:pPr>
      <w:r>
        <w:rPr>
          <w:b/>
          <w:sz w:val="21"/>
        </w:rPr>
        <w:t>BR5:</w:t>
      </w:r>
      <w:r>
        <w:rPr>
          <w:sz w:val="21"/>
        </w:rPr>
        <w:t xml:space="preserve"> Tính quá hạn dựa trên ngày (date-only), không tính giờ</w:t>
      </w:r>
    </w:p>
    <w:p>
      <w:pPr>
        <w:pStyle w:val="ListBullet"/>
        <w:spacing w:after="20"/>
        <w:ind w:left="283"/>
      </w:pPr>
      <w:r>
        <w:rPr>
          <w:b/>
          <w:sz w:val="21"/>
        </w:rPr>
        <w:t>BR6:</w:t>
      </w:r>
      <w:r>
        <w:rPr>
          <w:sz w:val="21"/>
        </w:rPr>
        <w:t xml:space="preserve"> Ứng dụng sử dụng múi giờ local của máy người dùng (không cần xử lý timezone phức tạp trong MVP)</w:t>
      </w:r>
    </w:p>
    <w:p>
      <w:pPr>
        <w:pStyle w:val="Heading3"/>
        <w:spacing w:before="160" w:after="60"/>
      </w:pPr>
      <w:r>
        <w:rPr>
          <w:color w:val="4A3F8C"/>
          <w:sz w:val="24"/>
        </w:rPr>
        <w:t>Business Flow (Kiểm tra trạng thái hiển thị Due Date)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flowchart TD</w:t>
        <w:br/>
        <w:t xml:space="preserve">    A[Task được hiển thị] --&gt; B{DueDate có giá trị?}</w:t>
        <w:br/>
        <w:t xml:space="preserve">    B -- Không --&gt; C[Không hiển thị due date]</w:t>
        <w:br/>
        <w:t xml:space="preserve">    B -- Có --&gt; D{Trạng thái = Completed?}</w:t>
        <w:br/>
        <w:t xml:space="preserve">    D -- Có --&gt; E[Hiển thị due date bình thường\nKhông cảnh báo]</w:t>
        <w:br/>
        <w:t xml:space="preserve">    D -- Không --&gt; F{So sánh DueDate với Hôm nay}</w:t>
        <w:br/>
        <w:t xml:space="preserve">    F -- DueDate &lt; Hôm nay --&gt; G[Hiển thị: Quá hạn — màu đỏ / ⚠]</w:t>
        <w:br/>
        <w:t xml:space="preserve">    F -- DueDate = Hôm nay --&gt; H[Hiển thị: Hôm nay — màu cam]</w:t>
        <w:br/>
        <w:t xml:space="preserve">    F -- DueDate &gt; Hôm nay --&gt; I[Hiển thị due date bình thường]</w:t>
      </w:r>
    </w:p>
    <w:p>
      <w:pPr>
        <w:pStyle w:val="Heading3"/>
        <w:spacing w:before="160" w:after="60"/>
      </w:pPr>
      <w:r>
        <w:rPr>
          <w:color w:val="4A3F8C"/>
          <w:sz w:val="24"/>
        </w:rPr>
        <w:t>Edge cases cần xử lý</w:t>
      </w:r>
    </w:p>
    <w:p>
      <w:pPr>
        <w:pStyle w:val="ListBullet"/>
        <w:spacing w:after="20"/>
        <w:ind w:left="283"/>
      </w:pPr>
      <w:r>
        <w:rPr>
          <w:b/>
          <w:sz w:val="21"/>
        </w:rPr>
        <w:t>EC1:</w:t>
      </w:r>
      <w:r>
        <w:rPr>
          <w:sz w:val="21"/>
        </w:rPr>
        <w:t xml:space="preserve"> Đồng hồ hệ thống thay đổi (user chỉnh giờ máy) → ứng dụng tính lại trạng thái quá hạn theo đồng hồ hiện tại mỗi khi render</w:t>
      </w:r>
    </w:p>
    <w:p>
      <w:pPr>
        <w:pStyle w:val="ListBullet"/>
        <w:spacing w:after="20"/>
        <w:ind w:left="283"/>
      </w:pPr>
      <w:r>
        <w:rPr>
          <w:b/>
          <w:sz w:val="21"/>
        </w:rPr>
        <w:t>EC2:</w:t>
      </w:r>
      <w:r>
        <w:rPr>
          <w:sz w:val="21"/>
        </w:rPr>
        <w:t xml:space="preserve"> Dữ liệu cũ không có trường DueDate → đọc như DueDate = null, không crash</w:t>
      </w:r>
    </w:p>
    <w:p>
      <w:pPr>
        <w:pStyle w:val="Heading3"/>
        <w:spacing w:before="160" w:after="60"/>
      </w:pPr>
      <w:r>
        <w:rPr>
          <w:color w:val="4A3F8C"/>
          <w:sz w:val="24"/>
        </w:rPr>
        <w:t>Câu hỏi mở cho PM</w:t>
      </w:r>
    </w:p>
    <w:p>
      <w:pPr>
        <w:pStyle w:val="ListBullet"/>
        <w:spacing w:after="20"/>
        <w:ind w:left="283"/>
      </w:pPr>
      <w:r>
        <w:rPr>
          <w:b/>
          <w:sz w:val="21"/>
        </w:rPr>
        <w:t>Q1:</w:t>
      </w:r>
      <w:r>
        <w:rPr>
          <w:sz w:val="21"/>
        </w:rPr>
        <w:t xml:space="preserve"> Có cần hiển thị số ngày còn lại (ví dụ "còn 3 ngày") không?</w:t>
      </w:r>
    </w:p>
    <w:p>
      <w:pPr>
        <w:pStyle w:val="ListBullet"/>
        <w:spacing w:after="20"/>
        <w:ind w:left="283"/>
      </w:pPr>
      <w:r>
        <w:rPr>
          <w:b/>
          <w:sz w:val="21"/>
        </w:rPr>
        <w:t>Q2:</w:t>
      </w:r>
      <w:r>
        <w:rPr>
          <w:sz w:val="21"/>
        </w:rPr>
        <w:t xml:space="preserve"> Có cần sắp xếp task theo due date (sắp đến hạn nhất lên đầu) không?</w:t>
      </w:r>
    </w:p>
    <w:p>
      <w:pPr>
        <w:pStyle w:val="ListBullet"/>
        <w:spacing w:after="20"/>
        <w:ind w:left="283"/>
      </w:pPr>
      <w:r>
        <w:rPr>
          <w:b/>
          <w:sz w:val="21"/>
        </w:rPr>
        <w:t>Q3:</w:t>
      </w:r>
      <w:r>
        <w:rPr>
          <w:sz w:val="21"/>
        </w:rPr>
        <w:t xml:space="preserve"> Due date có thể là giờ cụ thể (DateTime) hay chỉ cần ngày (Date)?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Tổng hợp Business Rules (Master BR 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Quy tắc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Áp dụng tại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BR-GLOBAL-01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Tiêu đề task không được rỗng (sau trim), tối đa 200 ký tự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US-001, US-003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BR-GLOBAL-02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Mô tả là tuỳ chọn, tối đa 1000 ký tự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US-001, US-003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BR-GLOBAL-03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Mọi thay đổi dữ liệu phải persist xuống storage ngay lập tức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US-001 đến US-010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BR-GLOBAL-04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Ứng dụng không được crash với bất kỳ trạng thái storage nào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US-006, US-007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BR-GLOBAL-05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 mặc định khi tạo task = Pending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BR-GLOBAL-06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ID task là GUID do hệ thống sinh — không phụ thuộc người dùng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BR-GLOBAL-07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Xóa task phải có bước xác nhận, xóa là vĩnh viễn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BR-GLOBAL-08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Bộ lọc chỉ thay đổi view, không thay đổi dữ liệu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US-008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BR-GLOBAL-09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Task Completed không hiển thị cảnh báo quá hạn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US-010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BR-GLOBAL-10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Due date tính theo ngày (date-only), múi giờ local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US-010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Tổng hợp Câu Hỏi Mở cho PM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Câu hỏi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Liên quan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Deadline gợi ý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OQ-BA-01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Sau khi tạo task thành công có cần toast notification không?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Trước Phase 1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OQ-BA-02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Khi storage ghi thất bại, có cho phép task tồn tại trong memory không?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US-001, US-006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Trước Phase 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OQ-BA-03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Thứ tự mặc định: mới nhất trước hay cũ nhất trước?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Trước Phase 1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OQ-BA-04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Hiển thị số thứ tự trước mỗi task không?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Trước Phase 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OQ-BA-05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 cho phép sửa task đã Completed không?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US-003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Trước Phase 1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OQ-BA-06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 cần Recycle Bin / Undo xóa không?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Trước Phase 1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OQ-BA-07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Toggle task sang Completed khi đang lọc Pending → task biến mất ngay không?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US-005, US-008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Trước Phase 2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OQ-BA-08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Bộ lọc có nhớ giữa các lần mở ứng dụng không?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Trước Phase 2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OQ-BA-09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Priority mặc định khi tạo: None, Low, hay Medium?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US-009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Trước Phase 2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OQ-BA-10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Due date có thể là giờ cụ thể (DateTime) hay chỉ cần ngày (Date)?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US-010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Trước Phase 2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OQ-BA-11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Có hiển thị số ngày còn lại đến deadline không?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US-010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Trước Phase 2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i/>
          <w:sz w:val="21"/>
        </w:rPr>
        <w:t>Tài liệu này là đầu vào chính thức cho Tech Lead (TDD), UI/UX Designer (mockup), và QA Lead (test plan).</w:t>
      </w:r>
    </w:p>
    <w:p>
      <w:pPr>
        <w:spacing w:after="80"/>
      </w:pPr>
      <w:r>
        <w:rPr>
          <w:i/>
          <w:sz w:val="21"/>
        </w:rPr>
        <w:t>Mọi câu hỏi mở OQ-BA-</w:t>
      </w:r>
      <w:r>
        <w:rPr>
          <w:sz w:val="21"/>
        </w:rPr>
        <w:t xml:space="preserve"> phải được PM trả lời trước khi Phase tương ứng bắt đầu.*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