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id: DESIGN-todo-app-csharp</w:t>
      </w:r>
    </w:p>
    <w:p>
      <w:pPr>
        <w:spacing w:after="80"/>
      </w:pPr>
      <w:r>
        <w:rPr>
          <w:sz w:val="21"/>
        </w:rPr>
        <w:t>feature: To-Do App C# Console Application</w:t>
      </w:r>
    </w:p>
    <w:p>
      <w:pPr>
        <w:spacing w:after="80"/>
      </w:pPr>
      <w:r>
        <w:rPr>
          <w:sz w:val="21"/>
        </w:rPr>
        <w:t>prd-ref: docs/prd/PRD-todo-app-csharp.md</w:t>
      </w:r>
    </w:p>
    <w:p>
      <w:pPr>
        <w:spacing w:after="80"/>
      </w:pPr>
      <w:r>
        <w:rPr>
          <w:sz w:val="21"/>
        </w:rPr>
        <w:t>us-ref: docs/user-stories/US-todo-app-csharp.md</w:t>
      </w:r>
    </w:p>
    <w:p>
      <w:pPr>
        <w:spacing w:after="80"/>
      </w:pPr>
      <w:r>
        <w:rPr>
          <w:sz w:val="21"/>
        </w:rPr>
        <w:t>author: UI/UX Designer (L4)</w:t>
      </w:r>
    </w:p>
    <w:p>
      <w:pPr>
        <w:spacing w:after="80"/>
      </w:pPr>
      <w:r>
        <w:rPr>
          <w:sz w:val="21"/>
        </w:rPr>
        <w:t>version: 1.0</w:t>
      </w:r>
    </w:p>
    <w:p>
      <w:pPr>
        <w:spacing w:after="80"/>
      </w:pPr>
      <w:r>
        <w:rPr>
          <w:sz w:val="21"/>
        </w:rPr>
        <w:t>created: 2026-06-02</w:t>
      </w:r>
    </w:p>
    <w:p>
      <w:pPr>
        <w:spacing w:after="80"/>
      </w:pPr>
      <w:r>
        <w:rPr>
          <w:sz w:val="21"/>
        </w:rPr>
        <w:t>updated: 2026-06-02</w:t>
      </w:r>
    </w:p>
    <w:p>
      <w:pPr>
        <w:spacing w:after="80"/>
      </w:pPr>
      <w:r>
        <w:rPr>
          <w:sz w:val="21"/>
        </w:rPr>
        <w:t>status: Draft — chờ PM review</w:t>
      </w:r>
    </w:p>
    <w:p>
      <w:pPr>
        <w:spacing w:after="80"/>
      </w:pPr>
      <w:r>
        <w:rPr>
          <w:sz w:val="21"/>
        </w:rPr>
        <w:t>platform: Console Application (.NET 8, Windows)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DESIGN-todo-app-csharp: Thiết kế UX/UI — To-Do App C# Console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Tài liệu này là đầu vào chính thức cho Frontend Dev (Senior/Junior Developer) để implement giao diện Console.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Mọi thay đổi UI/UX phải cập nhật đồng bộ file này và thông báo cho Tech Lead.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Tham chiếu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Tài liệu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Đường dẫn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docs/prd/PRD-todo-app-csharp.md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Stories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docs/user-stories/US-todo-app-csharp.md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Template Design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.claude/templates/DESIGN-template.md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Nguyên tắc thiết kế Console UX</w:t>
      </w:r>
    </w:p>
    <w:p>
      <w:pPr>
        <w:spacing w:after="80"/>
      </w:pPr>
      <w:r>
        <w:rPr>
          <w:sz w:val="21"/>
        </w:rPr>
        <w:t>Ứng dụng Console không có GUI truyền thống. Các nguyên tắc sau bắt buộc áp dụng: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Nguyên tắc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Clarity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màn hình chỉ hiển thị thông tin cần thiết, không rối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Immediate Feedback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thao tác phải có phản hồi ngay (thành công, lỗi, xác nhận)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Discoverability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Menu phím tắt luôn hiển thị ở footer — user không cần nhớ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Error Recovery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Khi lỗi validation, giữ nguyên input cũ và chỉ báo lỗi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Minimal Steps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Mọi thao tác CRUD hoàn thành trong tối đa 3 bước từ màn hình chính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Visual Hierarchy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Dùng ký tự ASCII và màu ANSI để phân cấp thông tin rõ ràng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Color Scheme — ANSI Console Colors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Console Windows hỗ trợ ANSI escape codes từ Windows 10 build 1511 trở lên.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Developer PHẢI enable ANSI mode khi khởi động: </w:t>
      </w:r>
      <w:r>
        <w:rPr>
          <w:rFonts w:ascii="Courier New" w:hAnsi="Courier New"/>
          <w:color w:val="F05922"/>
          <w:sz w:val="18"/>
        </w:rPr>
        <w:t>Console.OutputEncoding = Encoding.UTF8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và gọi </w:t>
      </w:r>
      <w:r>
        <w:rPr>
          <w:rFonts w:ascii="Courier New" w:hAnsi="Courier New"/>
          <w:color w:val="F05922"/>
          <w:sz w:val="18"/>
        </w:rPr>
        <w:t>EnableAnsiConsole()</w:t>
      </w:r>
      <w:r>
        <w:rPr>
          <w:color w:val="4A3F8C"/>
        </w:rPr>
        <w:t xml:space="preserve"> utility method.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3.1 Bảng màu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ANSI Code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Màu hiển thị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Sử dụng cho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color.header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\e[97m</w:t>
            </w:r>
            <w:r>
              <w:rPr>
                <w:sz w:val="20"/>
              </w:rPr>
              <w:t xml:space="preserve"> (Bright White)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Trắng sáng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Tiêu đề app, header màn hình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color.primary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\e[96m</w:t>
            </w:r>
            <w:r>
              <w:rPr>
                <w:sz w:val="20"/>
              </w:rPr>
              <w:t xml:space="preserve"> (Bright Cyan)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Xanh lam sáng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Số menu, prompt nhập liệu, highlight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color.success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\e[92m</w:t>
            </w:r>
            <w:r>
              <w:rPr>
                <w:sz w:val="20"/>
              </w:rPr>
              <w:t xml:space="preserve"> (Bright Green)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Xanh lá sáng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 Completed, thông báo thành công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color.warning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\e[93m</w:t>
            </w:r>
            <w:r>
              <w:rPr>
                <w:sz w:val="20"/>
              </w:rPr>
              <w:t xml:space="preserve"> (Bright Yellow)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Vàng sáng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Due date hôm nay, cảnh báo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color.danger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\e[91m</w:t>
            </w:r>
            <w:r>
              <w:rPr>
                <w:sz w:val="20"/>
              </w:rPr>
              <w:t xml:space="preserve"> (Bright Red)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Đỏ sáng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 quá hạn, lỗi, xác nhận xóa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color.muted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\e[90m</w:t>
            </w:r>
            <w:r>
              <w:rPr>
                <w:sz w:val="20"/>
              </w:rPr>
              <w:t xml:space="preserve"> (Dark Gray)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Xám tối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 Completed (mờ đi), metadata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color.priority.high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\e[91m</w:t>
            </w:r>
            <w:r>
              <w:rPr>
                <w:sz w:val="20"/>
              </w:rPr>
              <w:t xml:space="preserve"> (Bright Red)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Đỏ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Priority High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color.priority.medium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\e[93m</w:t>
            </w:r>
            <w:r>
              <w:rPr>
                <w:sz w:val="20"/>
              </w:rPr>
              <w:t xml:space="preserve"> (Bright Yellow)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Vàng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Priority Medium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color.priority.low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\e[92m</w:t>
            </w:r>
            <w:r>
              <w:rPr>
                <w:sz w:val="20"/>
              </w:rPr>
              <w:t xml:space="preserve"> (Bright Green)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Xanh lá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Priority Low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color.reset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\e[0m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Reset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thúc màu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3.2 Priority Symbols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Màu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[!!!]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Đỏ sáng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[!]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Vàng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[·]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Xanh lá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 xml:space="preserve"> 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màu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3.3 Status Symbols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Hiển thị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 ]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Trắng bình thường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[✓]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Xanh lá, tiêu đề bị strikethrough bằng dấu </w:t>
            </w:r>
            <w:r>
              <w:rPr>
                <w:rFonts w:ascii="Courier New" w:hAnsi="Courier New"/>
                <w:color w:val="F05922"/>
                <w:sz w:val="20"/>
              </w:rPr>
              <w:t>~~</w:t>
            </w:r>
            <w:r>
              <w:rPr>
                <w:sz w:val="20"/>
              </w:rPr>
              <w:t xml:space="preserve"> trong comment code, hiển thị màu xám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Quá hạn (Overdue)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[!]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Đỏ sáng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Đến hạn hôm nay (Due Today)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[~]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Vàng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User Flow Tổng Quan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KHỞI ĐỘNG</w:t>
        <w:br/>
        <w:t xml:space="preserve">    │</w:t>
        <w:br/>
        <w:t xml:space="preserve">    ▼</w:t>
        <w:br/>
        <w:t>[Đọc file storage] ──── Lỗi / corrupt ──► [Cảnh báo + khởi động danh sách rỗng]</w:t>
        <w:br/>
        <w:t xml:space="preserve">    │</w:t>
        <w:br/>
        <w:t xml:space="preserve">    ▼</w:t>
        <w:br/>
        <w:t>[MÀN HÌNH CHÍNH — Danh sách công việc]</w:t>
        <w:br/>
        <w:t xml:space="preserve">    │</w:t>
        <w:br/>
        <w:t xml:space="preserve">    ├──► [1] Tạo task mới ──► [Nhập tiêu đề] ──► [Nhập mô tả (tuỳ chọn)]</w:t>
        <w:br/>
        <w:t xml:space="preserve">    │         ──► [Chọn Priority (tuỳ chọn)] ──► [Chọn Due Date (tuỳ chọn)]</w:t>
        <w:br/>
        <w:t xml:space="preserve">    │         ──► [Xác nhận] ──► [Lưu] ──► [Quay về màn hình chính]</w:t>
        <w:br/>
        <w:t xml:space="preserve">    │</w:t>
        <w:br/>
        <w:t xml:space="preserve">    ├──► [2] Sửa task ──► [Chọn số task] ──► [Sửa từng trường]</w:t>
        <w:br/>
        <w:t xml:space="preserve">    │         ──► [Xác nhận] ──► [Lưu] ──► [Quay về màn hình chính]</w:t>
        <w:br/>
        <w:t xml:space="preserve">    │</w:t>
        <w:br/>
        <w:t xml:space="preserve">    ├──► [3] Xóa task ──► [Chọn số task] ──► [Xác nhận Y/N]</w:t>
        <w:br/>
        <w:t xml:space="preserve">    │         ──► [Lưu] ──► [Quay về màn hình chính]</w:t>
        <w:br/>
        <w:t xml:space="preserve">    │</w:t>
        <w:br/>
        <w:t xml:space="preserve">    ├──► [4] Toggle Hoàn thành ──► [Chọn số task] ──► [Đảo trạng thái]</w:t>
        <w:br/>
        <w:t xml:space="preserve">    │         ──► [Lưu] ──► [Quay về màn hình chính]</w:t>
        <w:br/>
        <w:t xml:space="preserve">    │</w:t>
        <w:br/>
        <w:t xml:space="preserve">    ├──► [5] Lọc / Filter ──► [Menu lọc] ──► [Chọn chế độ]</w:t>
        <w:br/>
        <w:t xml:space="preserve">    │         ──► [Quay về màn hình chính với bộ lọc mới]</w:t>
        <w:br/>
        <w:t xml:space="preserve">    │</w:t>
        <w:br/>
        <w:t xml:space="preserve">    └──► [Q] Thoát ──► [Kết thúc ứng dụng]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4.1 User Flow chi tiết (Mermaid)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flowchart TD</w:t>
        <w:br/>
        <w:t xml:space="preserve">    START([Khởi động ứng dụng]) --&gt; LOAD{Đọc storage}</w:t>
        <w:br/>
        <w:t xml:space="preserve">    LOAD -- Thành công --&gt; MAIN[Màn hình chính\nDanh sách công việc]</w:t>
        <w:br/>
        <w:t xml:space="preserve">    LOAD -- Lỗi / Corrupt --&gt; WARN[Hiển thị cảnh báo\nKhởi động danh sách rỗng]</w:t>
        <w:br/>
        <w:t xml:space="preserve">    WARN --&gt; MAIN</w:t>
        <w:br/>
        <w:t xml:space="preserve">    LOAD -- Lần đầu / Không có file --&gt; MAIN</w:t>
        <w:br/>
        <w:br/>
        <w:t xml:space="preserve">    MAIN --&gt; ACTION{Người dùng\nchọn hành động}</w:t>
        <w:br/>
        <w:br/>
        <w:t xml:space="preserve">    ACTION -- 1: Tạo mới --&gt; CREATE1[Nhập tiêu đề]</w:t>
        <w:br/>
        <w:t xml:space="preserve">    CREATE1 --&gt; VALID1{Validate\ntiêu đề}</w:t>
        <w:br/>
        <w:t xml:space="preserve">    VALID1 -- Lỗi --&gt; ERR1[Hiển thị lỗi\nNhập lại]</w:t>
        <w:br/>
        <w:t xml:space="preserve">    ERR1 --&gt; CREATE1</w:t>
        <w:br/>
        <w:t xml:space="preserve">    VALID1 -- OK --&gt; CREATE2[Nhập mô tả\ntuỳ chọn]</w:t>
        <w:br/>
        <w:t xml:space="preserve">    CREATE2 --&gt; CREATE3[Chọn Priority\ntuỳ chọn]</w:t>
        <w:br/>
        <w:t xml:space="preserve">    CREATE3 --&gt; CREATE4[Nhập Due Date\ntuỳ chọn]</w:t>
        <w:br/>
        <w:t xml:space="preserve">    CREATE4 --&gt; SAVE[Lưu xuống storage]</w:t>
        <w:br/>
        <w:t xml:space="preserve">    SAVE --&gt; MSG_OK[Thông báo thành công]</w:t>
        <w:br/>
        <w:t xml:space="preserve">    MSG_OK --&gt; MAIN</w:t>
        <w:br/>
        <w:br/>
        <w:t xml:space="preserve">    ACTION -- 2: Sửa --&gt; EDIT1[Chọn số task\ncần sửa]</w:t>
        <w:br/>
        <w:t xml:space="preserve">    EDIT1 --&gt; EDIT2{Task tồn tại?}</w:t>
        <w:br/>
        <w:t xml:space="preserve">    EDIT2 -- Không --&gt; ERR2[Lỗi: Task không hợp lệ]</w:t>
        <w:br/>
        <w:t xml:space="preserve">    ERR2 --&gt; MAIN</w:t>
        <w:br/>
        <w:t xml:space="preserve">    EDIT2 -- Có --&gt; EDIT3[Hiển thị nội dung\nhiện tại + cho sửa]</w:t>
        <w:br/>
        <w:t xml:space="preserve">    EDIT3 --&gt; VALID2{Validate\ntiêu đề mới}</w:t>
        <w:br/>
        <w:t xml:space="preserve">    VALID2 -- Lỗi --&gt; ERR3[Hiển thị lỗi\nNhập lại]</w:t>
        <w:br/>
        <w:t xml:space="preserve">    ERR3 --&gt; EDIT3</w:t>
        <w:br/>
        <w:t xml:space="preserve">    VALID2 -- OK --&gt; SAVE</w:t>
        <w:br/>
        <w:br/>
        <w:t xml:space="preserve">    ACTION -- 3: Xóa --&gt; DEL1[Chọn số task\ncần xóa]</w:t>
        <w:br/>
        <w:t xml:space="preserve">    DEL1 --&gt; DEL2{Xác nhận Y/N?}</w:t>
        <w:br/>
        <w:t xml:space="preserve">    DEL2 -- N / Esc --&gt; MAIN</w:t>
        <w:br/>
        <w:t xml:space="preserve">    DEL2 -- Y --&gt; DEL3[Xóa task]</w:t>
        <w:br/>
        <w:t xml:space="preserve">    DEL3 --&gt; SAVE</w:t>
        <w:br/>
        <w:br/>
        <w:t xml:space="preserve">    ACTION -- 4: Toggle --&gt; TOG1[Chọn số task]</w:t>
        <w:br/>
        <w:t xml:space="preserve">    TOG1 --&gt; TOG2[Đảo trạng thái\nPending / Completed]</w:t>
        <w:br/>
        <w:t xml:space="preserve">    TOG2 --&gt; SAVE</w:t>
        <w:br/>
        <w:br/>
        <w:t xml:space="preserve">    ACTION -- 5: Lọc --&gt; FILTER[Màn hình lọc\nAll / Pending / Completed]</w:t>
        <w:br/>
        <w:t xml:space="preserve">    FILTER --&gt; MAIN</w:t>
        <w:br/>
        <w:br/>
        <w:t xml:space="preserve">    ACTION -- Q: Thoát --&gt; END([Kết thúc])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Thiết kế Wireframe ASCII — Từng màn hình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Screen 1: Màn hình chính — Danh sách công việc</w:t>
      </w:r>
    </w:p>
    <w:p>
      <w:pPr>
        <w:spacing w:after="80"/>
      </w:pPr>
      <w:r>
        <w:rPr>
          <w:b/>
          <w:sz w:val="21"/>
        </w:rPr>
        <w:t>Mục đích:</w:t>
      </w:r>
      <w:r>
        <w:rPr>
          <w:sz w:val="21"/>
        </w:rPr>
        <w:t xml:space="preserve"> Hiển thị toàn bộ danh sách task, cung cấp menu điều hướng chính.</w:t>
      </w:r>
    </w:p>
    <w:p>
      <w:pPr>
        <w:spacing w:after="80"/>
      </w:pPr>
      <w:r>
        <w:rPr>
          <w:b/>
          <w:sz w:val="21"/>
        </w:rPr>
        <w:t>User Story:</w:t>
      </w:r>
      <w:r>
        <w:rPr>
          <w:sz w:val="21"/>
        </w:rPr>
        <w:t xml:space="preserve"> US-002 (Xem danh sách), US-005 (Toggle), US-008 (Filter)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╔════════════════════════════════════════════════════════════════════════╗</w:t>
        <w:br/>
        <w:t>║              TO-DO APP — Quản lý Công Việc  v1.0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Bộ lọc: [TẤT CẢ]    Tổng: 5 task  |  Pending: 3  |  Hoàn thành: 2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#   Trạng  Ưu tiên  Tiêu đề                  Due Date     Ngày tạo  ║</w:t>
        <w:br/>
        <w:t>║ ─────────────────────────────────────────────────────────────────── ║</w:t>
        <w:br/>
        <w:t>║  1   [ ]    [!!!]    Hoàn thành báo cáo Q2    ⚠ 01/06/26  31/05/26  ║</w:t>
        <w:br/>
        <w:t>║  2   [ ]    [!]      Họp team sáng thứ 2      ~ Hôm nay   01/06/26  ║</w:t>
        <w:br/>
        <w:t>║  3   [ ]    [·]      Mua đồ ăn trưa            05/06/26   01/06/26  ║</w:t>
        <w:br/>
        <w:t>║  4   [✓]    [·]      Gửi email cho khách hàng  ─────────  30/05/26  ║</w:t>
        <w:br/>
        <w:t>║  5   [✓]             Review code PR #42        ─────────  29/05/26  ║</w:t>
        <w:br/>
        <w:t>║                                                                       ║</w:t>
        <w:br/>
        <w:t>║  [Chưa có thêm task nào]      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MENU:  [1] Tạo mới  [2] Sửa  [3] Xóa  [4] Toggle  [5] Lọc  [Q] Thoát ║</w:t>
        <w:br/>
        <w:t>╚════════════════════════════════════════════════════════════════════════╝</w:t>
        <w:br/>
        <w:t>Nhập lựa chọn: _</w:t>
      </w:r>
    </w:p>
    <w:p>
      <w:pPr>
        <w:spacing w:after="80"/>
      </w:pPr>
      <w:r>
        <w:rPr>
          <w:b/>
          <w:sz w:val="21"/>
        </w:rPr>
        <w:t>Chú thích màu: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Header </w:t>
      </w:r>
      <w:r>
        <w:rPr>
          <w:rFonts w:ascii="Courier New" w:hAnsi="Courier New"/>
          <w:color w:val="F05922"/>
          <w:sz w:val="21"/>
        </w:rPr>
        <w:t>TO-DO APP</w:t>
      </w:r>
      <w:r>
        <w:rPr>
          <w:sz w:val="21"/>
        </w:rPr>
        <w:t>: Bright White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⚠ 01/06/26</w:t>
      </w:r>
      <w:r>
        <w:rPr>
          <w:sz w:val="21"/>
        </w:rPr>
        <w:t>: Bright Red (quá hạn)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~ Hôm nay</w:t>
      </w:r>
      <w:r>
        <w:rPr>
          <w:sz w:val="21"/>
        </w:rPr>
        <w:t>: Bright Yellow (đến hạn hôm nay)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[!!!]</w:t>
      </w:r>
      <w:r>
        <w:rPr>
          <w:sz w:val="21"/>
        </w:rPr>
        <w:t>: Bright Red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[!]</w:t>
      </w:r>
      <w:r>
        <w:rPr>
          <w:sz w:val="21"/>
        </w:rPr>
        <w:t>: Bright Yellow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[·]</w:t>
      </w:r>
      <w:r>
        <w:rPr>
          <w:sz w:val="21"/>
        </w:rPr>
        <w:t>: Bright Green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Task </w:t>
      </w:r>
      <w:r>
        <w:rPr>
          <w:rFonts w:ascii="Courier New" w:hAnsi="Courier New"/>
          <w:color w:val="F05922"/>
          <w:sz w:val="21"/>
        </w:rPr>
        <w:t>[✓]</w:t>
      </w:r>
      <w:r>
        <w:rPr>
          <w:sz w:val="21"/>
        </w:rPr>
        <w:t xml:space="preserve"> (dòng 4, 5): toàn bộ dòng màu Dark Gray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Số menu </w:t>
      </w:r>
      <w:r>
        <w:rPr>
          <w:rFonts w:ascii="Courier New" w:hAnsi="Courier New"/>
          <w:color w:val="F05922"/>
          <w:sz w:val="21"/>
        </w:rPr>
        <w:t>[1] [2]...</w:t>
      </w:r>
      <w:r>
        <w:rPr>
          <w:sz w:val="21"/>
        </w:rPr>
        <w:t>: Bright Cyan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Nhập lựa chọn:</w:t>
      </w:r>
      <w:r>
        <w:rPr>
          <w:sz w:val="21"/>
        </w:rPr>
        <w:t>: Bright Cyan</w:t>
      </w:r>
    </w:p>
    <w:p>
      <w:pPr>
        <w:spacing w:after="80"/>
      </w:pPr>
      <w:r>
        <w:rPr>
          <w:b/>
          <w:sz w:val="21"/>
        </w:rPr>
        <w:t>States cần handle: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Hiển thị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Default (có data)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Hiển thị danh sách như wireframe trên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Empty (không có task)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Xem Screen 1b bên dưới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Filter: Pending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Tiêu đề "Bộ lọc: [PENDING]", chỉ hiện task Pending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Filter: Completed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Tiêu đề "Bộ lọc: [HOÀN THÀNH]", chỉ hiện task Completed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Filter result empty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Xem Screen 1c bên dưới</w:t>
            </w:r>
          </w:p>
        </w:tc>
      </w:tr>
    </w:tbl>
    <w:p/>
    <w:p>
      <w:pPr>
        <w:spacing w:after="80"/>
      </w:pPr>
      <w:r>
        <w:rPr>
          <w:b/>
          <w:sz w:val="21"/>
        </w:rPr>
        <w:t>Screen 1b — Empty State (chưa có task nào):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╔════════════════════════════════════════════════════════════════════════╗</w:t>
        <w:br/>
        <w:t>║              TO-DO APP — Quản lý Công Việc  v1.0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Bộ lọc: [TẤT CẢ]    Tổng: 0 task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         ║</w:t>
        <w:br/>
        <w:t>║                                                                       ║</w:t>
        <w:br/>
        <w:t>║            Chưa có công việc nào.                                    ║</w:t>
        <w:br/>
        <w:t>║            Nhấn [1] để tạo task đầu tiên!                            ║</w:t>
        <w:br/>
        <w:t>║                                                                       ║</w:t>
        <w:br/>
        <w:t>║                                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MENU:  [1] Tạo mới  [2] Sửa  [3] Xóa  [4] Toggle  [5] Lọc  [Q] Thoát ║</w:t>
        <w:br/>
        <w:t>╚════════════════════════════════════════════════════════════════════════╝</w:t>
        <w:br/>
        <w:t>Nhập lựa chọn: _</w:t>
      </w:r>
    </w:p>
    <w:p>
      <w:pPr>
        <w:spacing w:after="80"/>
      </w:pPr>
      <w:r>
        <w:rPr>
          <w:b/>
          <w:sz w:val="21"/>
        </w:rPr>
        <w:t>Screen 1c — Filter Empty State: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╔════════════════════════════════════════════════════════════════════════╗</w:t>
        <w:br/>
        <w:t>║              TO-DO APP — Quản lý Công Việc  v1.0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Bộ lọc: [HOÀN THÀNH]    Tổng: 0 task khớp bộ lọc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         ║</w:t>
        <w:br/>
        <w:t>║            Chưa có công việc nào hoàn thành.                         ║</w:t>
        <w:br/>
        <w:t>║            Nhấn [5] để thay đổi bộ lọc.                             ║</w:t>
        <w:br/>
        <w:t>║                                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MENU:  [1] Tạo mới  [2] Sửa  [3] Xóa  [4] Toggle  [5] Lọc  [Q] Thoát ║</w:t>
        <w:br/>
        <w:t>╚════════════════════════════════════════════════════════════════════════╝</w:t>
        <w:br/>
        <w:t>Nhập lựa chọn: _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Screen 2: Tạo task mới</w:t>
      </w:r>
    </w:p>
    <w:p>
      <w:pPr>
        <w:spacing w:after="80"/>
      </w:pPr>
      <w:r>
        <w:rPr>
          <w:b/>
          <w:sz w:val="21"/>
        </w:rPr>
        <w:t>Mục đích:</w:t>
      </w:r>
      <w:r>
        <w:rPr>
          <w:sz w:val="21"/>
        </w:rPr>
        <w:t xml:space="preserve"> Thu thập thông tin task mới từ người dùng qua từng bước tuần tự.</w:t>
      </w:r>
    </w:p>
    <w:p>
      <w:pPr>
        <w:spacing w:after="80"/>
      </w:pPr>
      <w:r>
        <w:rPr>
          <w:b/>
          <w:sz w:val="21"/>
        </w:rPr>
        <w:t>User Story:</w:t>
      </w:r>
      <w:r>
        <w:rPr>
          <w:sz w:val="21"/>
        </w:rPr>
        <w:t xml:space="preserve"> US-001, US-009, US-010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╔════════════════════════════════════════════════════════════════════════╗</w:t>
        <w:br/>
        <w:t>║              TẠO CÔNG VIỆC MỚI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Bước 1/4 — Tiêu đề                                                  ║</w:t>
        <w:br/>
        <w:t>║                                                                       ║</w:t>
        <w:br/>
        <w:t>║  Nhập tiêu đề công việc (bắt buộc, tối đa 200 ký tự):               ║</w:t>
        <w:br/>
        <w:t>║  &gt; _                                                                  ║</w:t>
        <w:br/>
        <w:t>║                                                                       ║</w:t>
        <w:br/>
        <w:t>║  [Esc] Huỷ và quay lại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after="80"/>
      </w:pPr>
      <w:r>
        <w:rPr>
          <w:b/>
          <w:sz w:val="21"/>
        </w:rPr>
        <w:t>Screen 2 — Bước 2: Mô tả (sau khi nhập tiêu đề hợp lệ):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╔════════════════════════════════════════════════════════════════════════╗</w:t>
        <w:br/>
        <w:t>║              TẠO CÔNG VIỆC MỚI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Bước 2/4 — Mô tả                                                    ║</w:t>
        <w:br/>
        <w:t>║                                                                       ║</w:t>
        <w:br/>
        <w:t>║  Tiêu đề: Hoàn thành báo cáo Q2                                      ║</w:t>
        <w:br/>
        <w:t>║                                                                       ║</w:t>
        <w:br/>
        <w:t>║  Nhập mô tả chi tiết (tuỳ chọn, Enter để bỏ qua):                   ║</w:t>
        <w:br/>
        <w:t>║  &gt; _                                                                  ║</w:t>
        <w:br/>
        <w:t>║                                                                       ║</w:t>
        <w:br/>
        <w:t>║  [Esc] Huỷ và quay lại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after="80"/>
      </w:pPr>
      <w:r>
        <w:rPr>
          <w:b/>
          <w:sz w:val="21"/>
        </w:rPr>
        <w:t>Screen 2 — Bước 3: Priority: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╔════════════════════════════════════════════════════════════════════════╗</w:t>
        <w:br/>
        <w:t>║              TẠO CÔNG VIỆC MỚI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Bước 3/4 — Mức độ ưu tiên                                           ║</w:t>
        <w:br/>
        <w:t>║                                                                       ║</w:t>
        <w:br/>
        <w:t>║  Tiêu đề: Hoàn thành báo cáo Q2                                      ║</w:t>
        <w:br/>
        <w:t>║                                                                       ║</w:t>
        <w:br/>
        <w:t>║  Chọn mức độ ưu tiên (Enter để bỏ qua = Không có):                  ║</w:t>
        <w:br/>
        <w:t>║    [1] Không có ưu tiên                                              ║</w:t>
        <w:br/>
        <w:t>║    [2] [·] Thấp   (Low)                                              ║</w:t>
        <w:br/>
        <w:t>║    [3] [!] Trung bình (Medium)                                       ║</w:t>
        <w:br/>
        <w:t>║    [4] [!!!] Cao  (High)                                             ║</w:t>
        <w:br/>
        <w:t>║                                                                       ║</w:t>
        <w:br/>
        <w:t>║  [Esc] Huỷ và quay lại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╚════════════════════════════════════════════════════════════════════════╝</w:t>
        <w:br/>
        <w:t>Chọn [1-4]: _</w:t>
      </w:r>
    </w:p>
    <w:p>
      <w:pPr>
        <w:spacing w:after="80"/>
      </w:pPr>
      <w:r>
        <w:rPr>
          <w:b/>
          <w:sz w:val="21"/>
        </w:rPr>
        <w:t>Screen 2 — Bước 4: Due Date: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╔════════════════════════════════════════════════════════════════════════╗</w:t>
        <w:br/>
        <w:t>║              TẠO CÔNG VIỆC MỚI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Bước 4/4 — Ngày hạn hoàn thành                                      ║</w:t>
        <w:br/>
        <w:t>║                                                                       ║</w:t>
        <w:br/>
        <w:t>║  Tiêu đề: Hoàn thành báo cáo Q2                                      ║</w:t>
        <w:br/>
        <w:t>║  Ưu tiên:  [!!!] Cao                                                 ║</w:t>
        <w:br/>
        <w:t>║                                                                       ║</w:t>
        <w:br/>
        <w:t>║  Nhập ngày hạn (định dạng DD/MM/YYYY, Enter để bỏ qua):             ║</w:t>
        <w:br/>
        <w:t>║  &gt; _                                                                  ║</w:t>
        <w:br/>
        <w:t>║                                                                       ║</w:t>
        <w:br/>
        <w:t>║  Ví dụ: 15/06/2026                                                   ║</w:t>
        <w:br/>
        <w:t>║  [Esc] Huỷ và quay lại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after="80"/>
      </w:pPr>
      <w:r>
        <w:rPr>
          <w:b/>
          <w:sz w:val="21"/>
        </w:rPr>
        <w:t>Screen 2 — Xác nhận (Tóm tắt trước khi lưu):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╔════════════════════════════════════════════════════════════════════════╗</w:t>
        <w:br/>
        <w:t>║              TẠO CÔNG VIỆC MỚI — XÁC NHẬN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         ║</w:t>
        <w:br/>
        <w:t>║  Tiêu đề  : Hoàn thành báo cáo Q2                                   ║</w:t>
        <w:br/>
        <w:t>║  Mô tả    : Gửi cho anh Ngạn trước 17h                               ║</w:t>
        <w:br/>
        <w:t>║  Ưu tiên  : [!!!] Cao                                                ║</w:t>
        <w:br/>
        <w:t>║  Ngày hạn : 05/06/2026                                               ║</w:t>
        <w:br/>
        <w:t>║  Trạng thái: Pending                                                  ║</w:t>
        <w:br/>
        <w:t>║                                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[Enter/Y] Lưu task      [N/Esc] Huỷ bỏ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after="80"/>
      </w:pPr>
      <w:r>
        <w:rPr>
          <w:b/>
          <w:sz w:val="21"/>
        </w:rPr>
        <w:t>Screen 2 — Validation Error State: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╔════════════════════════════════════════════════════════════════════════╗</w:t>
        <w:br/>
        <w:t>║              TẠO CÔNG VIỆC MỚI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Bước 1/4 — Tiêu đề                                                  ║</w:t>
        <w:br/>
        <w:t>║                                                                       ║</w:t>
        <w:br/>
        <w:t>║  Nhập tiêu đề công việc (bắt buộc, tối đa 200 ký tự):               ║</w:t>
        <w:br/>
        <w:t>║  &gt; _                                                                  ║</w:t>
        <w:br/>
        <w:t>║                                                                       ║</w:t>
        <w:br/>
        <w:t>║  ✗ Lỗi: Tiêu đề không được để trống.                                 ║</w:t>
        <w:br/>
        <w:t>║                                                                       ║</w:t>
        <w:br/>
        <w:t>║  [Esc] Huỷ và quay lại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after="80"/>
      </w:pPr>
      <w:r>
        <w:rPr>
          <w:b/>
          <w:sz w:val="21"/>
        </w:rPr>
        <w:t>Chú thích màu Screen 2:</w:t>
      </w:r>
    </w:p>
    <w:p>
      <w:pPr>
        <w:pStyle w:val="ListBullet"/>
        <w:spacing w:after="20"/>
        <w:ind w:left="283"/>
      </w:pPr>
      <w:r>
        <w:rPr>
          <w:sz w:val="21"/>
        </w:rPr>
        <w:t>Header "TẠO CÔNG VIỆC MỚI": Bright White</w:t>
      </w:r>
    </w:p>
    <w:p>
      <w:pPr>
        <w:pStyle w:val="ListBullet"/>
        <w:spacing w:after="20"/>
        <w:ind w:left="283"/>
      </w:pPr>
      <w:r>
        <w:rPr>
          <w:sz w:val="21"/>
        </w:rPr>
        <w:t>"Bước N/4 —": Bright Cyan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Dấu </w:t>
      </w:r>
      <w:r>
        <w:rPr>
          <w:rFonts w:ascii="Courier New" w:hAnsi="Courier New"/>
          <w:color w:val="F05922"/>
          <w:sz w:val="21"/>
        </w:rPr>
        <w:t>&gt;</w:t>
      </w:r>
      <w:r>
        <w:rPr>
          <w:sz w:val="21"/>
        </w:rPr>
        <w:t xml:space="preserve"> prompt: Bright Cyan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[!!!] Cao</w:t>
      </w:r>
      <w:r>
        <w:rPr>
          <w:sz w:val="21"/>
        </w:rPr>
        <w:t xml:space="preserve">: Bright Red; </w:t>
      </w:r>
      <w:r>
        <w:rPr>
          <w:rFonts w:ascii="Courier New" w:hAnsi="Courier New"/>
          <w:color w:val="F05922"/>
          <w:sz w:val="21"/>
        </w:rPr>
        <w:t>[!] Trung bình</w:t>
      </w:r>
      <w:r>
        <w:rPr>
          <w:sz w:val="21"/>
        </w:rPr>
        <w:t xml:space="preserve">: Bright Yellow; </w:t>
      </w:r>
      <w:r>
        <w:rPr>
          <w:rFonts w:ascii="Courier New" w:hAnsi="Courier New"/>
          <w:color w:val="F05922"/>
          <w:sz w:val="21"/>
        </w:rPr>
        <w:t>[·] Thấp</w:t>
      </w:r>
      <w:r>
        <w:rPr>
          <w:sz w:val="21"/>
        </w:rPr>
        <w:t>: Bright Green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✗ Lỗi:</w:t>
      </w:r>
      <w:r>
        <w:rPr>
          <w:sz w:val="21"/>
        </w:rPr>
        <w:t>: Bright Red, toàn bộ dòng lỗi màu đỏ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[Enter/Y] Lưu task</w:t>
      </w:r>
      <w:r>
        <w:rPr>
          <w:sz w:val="21"/>
        </w:rPr>
        <w:t>: Bright Green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[N/Esc] Huỷ bỏ</w:t>
      </w:r>
      <w:r>
        <w:rPr>
          <w:sz w:val="21"/>
        </w:rPr>
        <w:t>: Dark Gray</w:t>
      </w:r>
    </w:p>
    <w:p>
      <w:pPr>
        <w:spacing w:after="80"/>
      </w:pPr>
      <w:r>
        <w:rPr>
          <w:b/>
          <w:sz w:val="21"/>
        </w:rPr>
        <w:t>States: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Default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Ô nhập trống, chờ user gõ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Hiển thị dòng đỏ bên dưới ô nhập, giữ nguyên nội dung cũ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Due Date in past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Cảnh báo vàng: "Ngày hạn đã qua. Nhấn Y để tiếp tục, N để nhập lại:"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Saving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Dòng "Đang lưu..." trong 200ms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Clear màn hình, quay về Screen 1, hiển thị toast 1 giây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Screen 3: Sửa task</w:t>
      </w:r>
    </w:p>
    <w:p>
      <w:pPr>
        <w:spacing w:after="80"/>
      </w:pPr>
      <w:r>
        <w:rPr>
          <w:b/>
          <w:sz w:val="21"/>
        </w:rPr>
        <w:t>Mục đích:</w:t>
      </w:r>
      <w:r>
        <w:rPr>
          <w:sz w:val="21"/>
        </w:rPr>
        <w:t xml:space="preserve"> Cho phép chỉnh sửa tiêu đề, mô tả, priority, due date của task đã có.</w:t>
      </w:r>
    </w:p>
    <w:p>
      <w:pPr>
        <w:spacing w:after="80"/>
      </w:pPr>
      <w:r>
        <w:rPr>
          <w:b/>
          <w:sz w:val="21"/>
        </w:rPr>
        <w:t>User Story:</w:t>
      </w:r>
      <w:r>
        <w:rPr>
          <w:sz w:val="21"/>
        </w:rPr>
        <w:t xml:space="preserve"> US-003, US-009, US-010</w:t>
      </w:r>
    </w:p>
    <w:p>
      <w:pPr>
        <w:spacing w:after="80"/>
      </w:pPr>
      <w:r>
        <w:rPr>
          <w:b/>
          <w:sz w:val="21"/>
        </w:rPr>
        <w:t>Bước đầu — Chọn task cần sửa: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╔════════════════════════════════════════════════════════════════════════╗</w:t>
        <w:br/>
        <w:t>║              SỬA CÔNG VIỆC    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Nhập số thứ tự task cần sửa (1-5):                                  ║</w:t>
        <w:br/>
        <w:t>║  &gt; _                                                                  ║</w:t>
        <w:br/>
        <w:t>║                                                                       ║</w:t>
        <w:br/>
        <w:t>║  [Esc] Huỷ và quay lại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after="80"/>
      </w:pPr>
      <w:r>
        <w:rPr>
          <w:b/>
          <w:sz w:val="21"/>
        </w:rPr>
        <w:t>Màn hình sửa — Hiển thị giá trị hiện tại: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╔════════════════════════════════════════════════════════════════════════╗</w:t>
        <w:br/>
        <w:t>║              SỬA CÔNG VIỆC — #1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Điền thông tin mới (Enter để giữ nguyên giá trị hiện tại):         ║</w:t>
        <w:br/>
        <w:t>║                                                                       ║</w:t>
        <w:br/>
        <w:t>║  [1] Tiêu đề    : Hoàn thành báo cáo Q2                             ║</w:t>
        <w:br/>
        <w:t>║      Mới        &gt; _                                                   ║</w:t>
        <w:br/>
        <w:t>║                                                                       ║</w:t>
        <w:br/>
        <w:t>║  [2] Mô tả      : Gửi cho anh Ngạn trước 17h                        ║</w:t>
        <w:br/>
        <w:t>║      Mới        &gt; (Enter để giữ nguyên)                              ║</w:t>
        <w:br/>
        <w:t>║                                                                       ║</w:t>
        <w:br/>
        <w:t>║  [3] Ưu tiên    : [!!!] Cao                                          ║</w:t>
        <w:br/>
        <w:t>║      Mới [1-4]  &gt; (Enter để giữ nguyên)                             ║</w:t>
        <w:br/>
        <w:t>║                                                                       ║</w:t>
        <w:br/>
        <w:t>║  [4] Ngày hạn   : 05/06/2026                                         ║</w:t>
        <w:br/>
        <w:t>║      Mới DD/MM  &gt; (Enter để giữ nguyên, "0" để xoá ngày hạn)       ║</w:t>
        <w:br/>
        <w:t>║                                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[S] Lưu thay đổi    [Esc] Huỷ bỏ (không lưu)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after="80"/>
      </w:pPr>
      <w:r>
        <w:rPr>
          <w:b/>
          <w:sz w:val="21"/>
        </w:rPr>
        <w:t>Chú thích màu Screen 3: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Giá trị hiện tại (sau dấu </w:t>
      </w:r>
      <w:r>
        <w:rPr>
          <w:rFonts w:ascii="Courier New" w:hAnsi="Courier New"/>
          <w:color w:val="F05922"/>
          <w:sz w:val="21"/>
        </w:rPr>
        <w:t>:</w:t>
      </w:r>
      <w:r>
        <w:rPr>
          <w:sz w:val="21"/>
        </w:rPr>
        <w:t>): Dark Gray (chỉ để tham khảo)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Dấu </w:t>
      </w:r>
      <w:r>
        <w:rPr>
          <w:rFonts w:ascii="Courier New" w:hAnsi="Courier New"/>
          <w:color w:val="F05922"/>
          <w:sz w:val="21"/>
        </w:rPr>
        <w:t>&gt;</w:t>
      </w:r>
      <w:r>
        <w:rPr>
          <w:sz w:val="21"/>
        </w:rPr>
        <w:t xml:space="preserve"> prompt: Bright Cyan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[S] Lưu thay đổi</w:t>
      </w:r>
      <w:r>
        <w:rPr>
          <w:sz w:val="21"/>
        </w:rPr>
        <w:t>: Bright Green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[Esc] Huỷ bỏ</w:t>
      </w:r>
      <w:r>
        <w:rPr>
          <w:sz w:val="21"/>
        </w:rPr>
        <w:t>: Dark Gray</w:t>
      </w:r>
    </w:p>
    <w:p>
      <w:pPr>
        <w:pStyle w:val="ListBullet"/>
        <w:spacing w:after="20"/>
        <w:ind w:left="283"/>
      </w:pPr>
      <w:r>
        <w:rPr>
          <w:sz w:val="21"/>
        </w:rPr>
        <w:t>Dòng validation error: Bright Red</w:t>
      </w:r>
    </w:p>
    <w:p>
      <w:pPr>
        <w:spacing w:after="80"/>
      </w:pPr>
      <w:r>
        <w:rPr>
          <w:b/>
          <w:sz w:val="21"/>
        </w:rPr>
        <w:t>States: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Default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Hiển thị giá trị cũ màu xám, con trỏ tại ô đầu tiên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Validation Error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Dòng đỏ bên dưới trường lỗi, focus giữ tại trường đó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 Change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nhấn Enter tất cả → lưu với dữ liệu cũ (không có gì thay đổi)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Quay về Screen 1, toast "Đã cập nhật task #N"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Screen 4: Xác nhận xóa</w:t>
      </w:r>
    </w:p>
    <w:p>
      <w:pPr>
        <w:spacing w:after="80"/>
      </w:pPr>
      <w:r>
        <w:rPr>
          <w:b/>
          <w:sz w:val="21"/>
        </w:rPr>
        <w:t>Mục đích:</w:t>
      </w:r>
      <w:r>
        <w:rPr>
          <w:sz w:val="21"/>
        </w:rPr>
        <w:t xml:space="preserve"> Yêu cầu xác nhận trước khi xóa vĩnh viễn task (BR-GLOBAL-07).</w:t>
      </w:r>
    </w:p>
    <w:p>
      <w:pPr>
        <w:spacing w:after="80"/>
      </w:pPr>
      <w:r>
        <w:rPr>
          <w:b/>
          <w:sz w:val="21"/>
        </w:rPr>
        <w:t>User Story:</w:t>
      </w:r>
      <w:r>
        <w:rPr>
          <w:sz w:val="21"/>
        </w:rPr>
        <w:t xml:space="preserve"> US-004</w:t>
      </w:r>
    </w:p>
    <w:p>
      <w:pPr>
        <w:spacing w:after="80"/>
      </w:pPr>
      <w:r>
        <w:rPr>
          <w:b/>
          <w:sz w:val="21"/>
        </w:rPr>
        <w:t>Bước đầu — Chọn task cần xóa: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╔════════════════════════════════════════════════════════════════════════╗</w:t>
        <w:br/>
        <w:t>║              XÓA CÔNG VIỆC    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Nhập số thứ tự task cần xóa (1-5):                                  ║</w:t>
        <w:br/>
        <w:t>║  &gt; _                                                                  ║</w:t>
        <w:br/>
        <w:t>║                                                                       ║</w:t>
        <w:br/>
        <w:t>║  [Esc] Huỷ và quay lại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after="80"/>
      </w:pPr>
      <w:r>
        <w:rPr>
          <w:b/>
          <w:sz w:val="21"/>
        </w:rPr>
        <w:t>Màn hình xác nhận xóa: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╔════════════════════════════════════════════════════════════════════════╗</w:t>
        <w:br/>
        <w:t>║              XÓA CÔNG VIỆC — XÁC NHẬN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         ║</w:t>
        <w:br/>
        <w:t>║  Bạn có chắc chắn muốn XÓA VĨNH VIỄN công việc sau không?           ║</w:t>
        <w:br/>
        <w:t>║                                                                       ║</w:t>
        <w:br/>
        <w:t>║  ┌────────────────────────────────────────────────────────────────┐   ║</w:t>
        <w:br/>
        <w:t>║  │ #1  [!!!]  Hoàn thành báo cáo Q2                              │   ║</w:t>
        <w:br/>
        <w:t>║  │     Ngày tạo: 31/05/2026  |  Trạng thái: Pending             │   ║</w:t>
        <w:br/>
        <w:t>║  └────────────────────────────────────────────────────────────────┘   ║</w:t>
        <w:br/>
        <w:t>║                                                                       ║</w:t>
        <w:br/>
        <w:t>║  ⚠ CẢNH BÁO: Hành động này KHÔNG THỂ hoàn tác!                      ║</w:t>
        <w:br/>
        <w:t>║                                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[Y] Xóa vĩnh viễn    [N / Esc] Huỷ bỏ, giữ lại task              ║</w:t>
        <w:br/>
        <w:t>╚════════════════════════════════════════════════════════════════════════╝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after="80"/>
      </w:pPr>
      <w:r>
        <w:rPr>
          <w:b/>
          <w:sz w:val="21"/>
        </w:rPr>
        <w:t>Chú thích màu Screen 4: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Toàn bộ box task trong khung </w:t>
      </w:r>
      <w:r>
        <w:rPr>
          <w:rFonts w:ascii="Courier New" w:hAnsi="Courier New"/>
          <w:color w:val="F05922"/>
          <w:sz w:val="21"/>
        </w:rPr>
        <w:t>┌─┐</w:t>
      </w:r>
      <w:r>
        <w:rPr>
          <w:sz w:val="21"/>
        </w:rPr>
        <w:t>: Bright White (nổi bật task sắp bị xóa)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⚠ CẢNH BÁO:</w:t>
      </w:r>
      <w:r>
        <w:rPr>
          <w:sz w:val="21"/>
        </w:rPr>
        <w:t>: Bright Red, in đậm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[Y] Xóa vĩnh viễn</w:t>
      </w:r>
      <w:r>
        <w:rPr>
          <w:sz w:val="21"/>
        </w:rPr>
        <w:t>: Bright Red (nguy hiểm)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[N / Esc] Huỷ bỏ</w:t>
      </w:r>
      <w:r>
        <w:rPr>
          <w:sz w:val="21"/>
        </w:rPr>
        <w:t>: Bright Green (an toàn)</w:t>
      </w:r>
    </w:p>
    <w:p>
      <w:pPr>
        <w:spacing w:after="80"/>
      </w:pPr>
      <w:r>
        <w:rPr>
          <w:b/>
          <w:sz w:val="21"/>
        </w:rPr>
        <w:t>States: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Default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Hiển thị thông tin task, chờ Y/N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chọn N / Esc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Quay về Screen 1, không thay đổi gì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chọn 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"Đang xóa...", quay về Screen 1, toast "Đã xóa task #N"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 không tồn tại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Thông báo lỗi "Số task không hợp lệ", quay về Screen 1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Screen 5: Menu lọc / Filter</w:t>
      </w:r>
    </w:p>
    <w:p>
      <w:pPr>
        <w:spacing w:after="80"/>
      </w:pPr>
      <w:r>
        <w:rPr>
          <w:b/>
          <w:sz w:val="21"/>
        </w:rPr>
        <w:t>Mục đích:</w:t>
      </w:r>
      <w:r>
        <w:rPr>
          <w:sz w:val="21"/>
        </w:rPr>
        <w:t xml:space="preserve"> Cho phép chọn bộ lọc hiển thị danh sách.</w:t>
      </w:r>
    </w:p>
    <w:p>
      <w:pPr>
        <w:spacing w:after="80"/>
      </w:pPr>
      <w:r>
        <w:rPr>
          <w:b/>
          <w:sz w:val="21"/>
        </w:rPr>
        <w:t>User Story:</w:t>
      </w:r>
      <w:r>
        <w:rPr>
          <w:sz w:val="21"/>
        </w:rPr>
        <w:t xml:space="preserve"> US-008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╔════════════════════════════════════════════════════════════════════════╗</w:t>
        <w:br/>
        <w:t>║              LỌC CÔNG VIỆC    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         ║</w:t>
        <w:br/>
        <w:t>║  Bộ lọc hiện tại: [TẤT CẢ]                                          ║</w:t>
        <w:br/>
        <w:t>║                                                                       ║</w:t>
        <w:br/>
        <w:t>║  Chọn bộ lọc:                                                        ║</w:t>
        <w:br/>
        <w:t>║                                                                       ║</w:t>
        <w:br/>
        <w:t>║    [1] Tất cả          — Hiển thị tất cả công việc (5 task)          ║</w:t>
        <w:br/>
        <w:t>║    [2] Đang chờ        — Chỉ hiển thị chưa hoàn thành (3 task)      ║</w:t>
        <w:br/>
        <w:t>║    [3] Đã hoàn thành   — Chỉ hiển thị đã hoàn thành (2 task)        ║</w:t>
        <w:br/>
        <w:t>║                                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[Esc] Huỷ, giữ nguyên bộ lọc hiện tại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╚════════════════════════════════════════════════════════════════════════╝</w:t>
        <w:br/>
        <w:t>Chọn [1-3]: _</w:t>
      </w:r>
    </w:p>
    <w:p>
      <w:pPr>
        <w:spacing w:after="80"/>
      </w:pPr>
      <w:r>
        <w:rPr>
          <w:b/>
          <w:sz w:val="21"/>
        </w:rPr>
        <w:t>Chú thích màu Screen 5:</w:t>
      </w:r>
    </w:p>
    <w:p>
      <w:pPr>
        <w:pStyle w:val="ListBullet"/>
        <w:spacing w:after="20"/>
        <w:ind w:left="283"/>
      </w:pPr>
      <w:r>
        <w:rPr>
          <w:sz w:val="21"/>
        </w:rPr>
        <w:t>Bộ lọc đang chọn hiện tại: in trong dấu ngoặc vuông, Bright Cyan</w:t>
      </w:r>
    </w:p>
    <w:p>
      <w:pPr>
        <w:pStyle w:val="ListBullet"/>
        <w:spacing w:after="20"/>
        <w:ind w:left="283"/>
      </w:pPr>
      <w:r>
        <w:rPr>
          <w:sz w:val="21"/>
        </w:rPr>
        <w:t>Số lượng task trong mỗi nhóm: Dark Gray (thống kê nhanh)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Option đang active: đánh dấu </w:t>
      </w:r>
      <w:r>
        <w:rPr>
          <w:rFonts w:ascii="Courier New" w:hAnsi="Courier New"/>
          <w:color w:val="F05922"/>
          <w:sz w:val="21"/>
        </w:rPr>
        <w:t>*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►</w:t>
      </w:r>
      <w:r>
        <w:rPr>
          <w:sz w:val="21"/>
        </w:rPr>
        <w:t xml:space="preserve"> trước</w:t>
      </w:r>
    </w:p>
    <w:p>
      <w:pPr>
        <w:spacing w:after="80"/>
      </w:pPr>
      <w:r>
        <w:rPr>
          <w:b/>
          <w:sz w:val="21"/>
        </w:rPr>
        <w:t>States: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Default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Hiển thị 3 tùy chọn với số lượng task thực tế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Chọn option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Cập nhật bộ lọc, quay về Screen 1 ngay lập tức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Esc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bộ lọc cũ, quay về Screen 1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Screen 6: Toggle hoàn thành (Inline — không có màn hình riêng)</w:t>
      </w:r>
    </w:p>
    <w:p>
      <w:pPr>
        <w:spacing w:after="80"/>
      </w:pPr>
      <w:r>
        <w:rPr>
          <w:b/>
          <w:sz w:val="21"/>
        </w:rPr>
        <w:t>Mục đích:</w:t>
      </w:r>
      <w:r>
        <w:rPr>
          <w:sz w:val="21"/>
        </w:rPr>
        <w:t xml:space="preserve"> Toggle trạng thái task Pending ↔ Completed trực tiếp từ màn hình chính.</w:t>
      </w:r>
    </w:p>
    <w:p>
      <w:pPr>
        <w:spacing w:after="80"/>
      </w:pPr>
      <w:r>
        <w:rPr>
          <w:b/>
          <w:sz w:val="21"/>
        </w:rPr>
        <w:t>User Story:</w:t>
      </w:r>
      <w:r>
        <w:rPr>
          <w:sz w:val="21"/>
        </w:rPr>
        <w:t xml:space="preserve"> US-005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╔════════════════════════════════════════════════════════════════════════╗</w:t>
        <w:br/>
        <w:t>║              TOGGLE TRẠNG THÁI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  <w:br/>
        <w:t>║  Nhập số thứ tự task cần đánh dấu (1-5):                             ║</w:t>
        <w:br/>
        <w:t>║  &gt; _                                                                  ║</w:t>
        <w:br/>
        <w:t>║                                                                       ║</w:t>
        <w:br/>
        <w:t>║  [Esc] Huỷ và quay lại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Sau khi user nhập số hợp lệ: toggle ngay, không có màn hình trung gian, quay về Screen 1 với toast xác nhận.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Screen 7: Toast Notification (Overlay — hiển thị tạm thời 1.5 giây)</w:t>
      </w:r>
    </w:p>
    <w:p>
      <w:pPr>
        <w:spacing w:after="80"/>
      </w:pPr>
      <w:r>
        <w:rPr>
          <w:b/>
          <w:sz w:val="21"/>
        </w:rPr>
        <w:t>Mục đích:</w:t>
      </w:r>
      <w:r>
        <w:rPr>
          <w:sz w:val="21"/>
        </w:rPr>
        <w:t xml:space="preserve"> Phản hồi nhanh sau mỗi thao tác thành công hoặc lỗi hệ thống.</w:t>
      </w:r>
    </w:p>
    <w:p>
      <w:pPr>
        <w:spacing w:after="80"/>
      </w:pPr>
      <w:r>
        <w:rPr>
          <w:b/>
          <w:sz w:val="21"/>
        </w:rPr>
        <w:t>Toast Success: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 xml:space="preserve"> ─────────────────────────────────────── </w:t>
        <w:br/>
        <w:t xml:space="preserve">  ✓  Task đã được tạo thành công!</w:t>
        <w:br/>
        <w:t xml:space="preserve"> ─────────────────────────────────────── </w:t>
      </w:r>
    </w:p>
    <w:p>
      <w:pPr>
        <w:spacing w:after="80"/>
      </w:pPr>
      <w:r>
        <w:rPr>
          <w:sz w:val="21"/>
        </w:rPr>
        <w:t>Màu: Bright Green, xuất hiện dưới footer, tự động mất sau 1.5 giây.</w:t>
      </w:r>
    </w:p>
    <w:p>
      <w:pPr>
        <w:spacing w:after="80"/>
      </w:pPr>
      <w:r>
        <w:rPr>
          <w:b/>
          <w:sz w:val="21"/>
        </w:rPr>
        <w:t>Toast Error (Storage):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 xml:space="preserve"> ─────────────────────────────────────── </w:t>
        <w:br/>
        <w:t xml:space="preserve">  ✗  Không thể lưu dữ liệu. Kiểm tra dung lượng đĩa.</w:t>
        <w:br/>
        <w:t xml:space="preserve"> ─────────────────────────────────────── </w:t>
      </w:r>
    </w:p>
    <w:p>
      <w:pPr>
        <w:spacing w:after="80"/>
      </w:pPr>
      <w:r>
        <w:rPr>
          <w:sz w:val="21"/>
        </w:rPr>
        <w:t>Màu: Bright Red, giữ trên màn hình cho đến khi user nhấn phím bất kỳ.</w:t>
      </w:r>
    </w:p>
    <w:p>
      <w:pPr>
        <w:spacing w:after="80"/>
      </w:pPr>
      <w:r>
        <w:rPr>
          <w:b/>
          <w:sz w:val="21"/>
        </w:rPr>
        <w:t>Toast Warning: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 xml:space="preserve"> ─────────────────────────────────────── </w:t>
        <w:br/>
        <w:t xml:space="preserve">  ⚠  Dữ liệu bị lỗi. Ứng dụng khởi động với danh sách mới.</w:t>
        <w:br/>
        <w:t xml:space="preserve">     File cũ đã được backup: todos.bak.json</w:t>
        <w:br/>
        <w:t xml:space="preserve"> ─────────────────────────────────────── </w:t>
      </w:r>
    </w:p>
    <w:p>
      <w:pPr>
        <w:spacing w:after="80"/>
      </w:pPr>
      <w:r>
        <w:rPr>
          <w:sz w:val="21"/>
        </w:rPr>
        <w:t>Màu: Bright Yellow, giữ cho đến khi user nhấn Enter để xác nhận.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Hệ thống phím tắt (Keyboard Navigation)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6.1 Phím tắt toàn cục (hoạt động ở mọi màn hình)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Phím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Hành động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Esc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Hủy thao tác hiện tại, quay về màn hình trước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Q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q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Thoát ứng dụng (chỉ từ màn hình chính)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6.2 Phím tắt tại Màn hình chính (Screen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Phím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Hành động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màn hình Tạo task mới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2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màn hình Sửa task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3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màn hình Xóa task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4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màn hình Toggle hoàn thành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5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màn hình Lọc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Q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q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Thoát ứng dụng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6.3 Phím tắt tại màn hình Nhập liệu (Create / Edit)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Phím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Hành động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Enter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Xác nhận trường hiện tại, chuyển sang trường tiếp theo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Esc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Hủy toàn bộ, quay về màn hình chính (không lưu)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Lưu (chỉ tại màn hình Sửa)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6.4 Phím tắt tại màn hình Xác nhận (Confirm Delete)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Phím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Hành động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Y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Xác nhận xóa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Hủy xóa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Esc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Hủy xóa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Enter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Mặc định = Hủy (N) — để tránh xóa nhầm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6.5 Phím tắt tại màn hình Lọc (Screen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Phím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Hành động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Lọc: Tất cả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2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Lọc: Đang chờ (Pending)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3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Lọc: Đã hoàn thành (Completed)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Esc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bộ lọc, quay về màn hình chính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Cách hiển thị thông tin trong danh sách</w:t>
      </w:r>
    </w:p>
    <w:p>
      <w:pPr>
        <w:pStyle w:val="Heading3"/>
        <w:spacing w:before="160" w:after="60"/>
      </w:pPr>
      <w:r>
        <w:rPr>
          <w:color w:val="4A3F8C"/>
          <w:sz w:val="24"/>
        </w:rPr>
        <w:t>7.1 Định dạng dòng task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[N]   [STATUS]  [PRIORITY]   [TITLE (max 35 chars)]     [DUE_DATE]   [CREATED]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Cột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Độ rộng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</w:t>
            </w:r>
            <w:r>
              <w:rPr>
                <w:sz w:val="20"/>
              </w:rPr>
              <w:t xml:space="preserve"> (số thứ tự)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 ký tự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Số từ 1 đến N, căn phải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Status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 ký tự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 ]</w:t>
            </w:r>
            <w:r>
              <w:rPr>
                <w:sz w:val="20"/>
              </w:rPr>
              <w:t xml:space="preserve"> hoặc </w:t>
            </w:r>
            <w:r>
              <w:rPr>
                <w:rFonts w:ascii="Courier New" w:hAnsi="Courier New"/>
                <w:color w:val="F05922"/>
                <w:sz w:val="20"/>
              </w:rPr>
              <w:t>[✓]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Priority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 ký tự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[!!!]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[!]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[·]</w:t>
            </w:r>
            <w:r>
              <w:rPr>
                <w:sz w:val="20"/>
              </w:rPr>
              <w:t>, hoặc khoảng trắng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Title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 ký tự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Truncate với </w:t>
            </w:r>
            <w:r>
              <w:rPr>
                <w:rFonts w:ascii="Courier New" w:hAnsi="Courier New"/>
                <w:color w:val="F05922"/>
                <w:sz w:val="20"/>
              </w:rPr>
              <w:t>...</w:t>
            </w:r>
            <w:r>
              <w:rPr>
                <w:sz w:val="20"/>
              </w:rPr>
              <w:t xml:space="preserve"> nếu dài hơn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Due Date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 ký tự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Ngày hoặc nhãn trạng thái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Created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 ký tự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DD/MM/YY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7.2 Truncation rule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Tiêu đề &gt; 35 ký tự → cắt còn 32 ký tự + </w:t>
      </w:r>
      <w:r>
        <w:rPr>
          <w:rFonts w:ascii="Courier New" w:hAnsi="Courier New"/>
          <w:color w:val="F05922"/>
          <w:sz w:val="21"/>
        </w:rPr>
        <w:t>...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Ví dụ: </w:t>
      </w:r>
      <w:r>
        <w:rPr>
          <w:rFonts w:ascii="Courier New" w:hAnsi="Courier New"/>
          <w:color w:val="F05922"/>
          <w:sz w:val="21"/>
        </w:rPr>
        <w:t>"Hoàn thành báo cáo quý 2 năm 2026"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"Hoàn thành báo cáo quý 2 nă..."</w:t>
      </w:r>
    </w:p>
    <w:p>
      <w:pPr>
        <w:pStyle w:val="Heading3"/>
        <w:spacing w:before="160" w:after="60"/>
      </w:pPr>
      <w:r>
        <w:rPr>
          <w:color w:val="4A3F8C"/>
          <w:sz w:val="24"/>
        </w:rPr>
        <w:t>7.3 Hiển thị Due Date trong danh sách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Hiển thị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Màu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due date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 xml:space="preserve"> </w:t>
            </w:r>
            <w:r>
              <w:rPr>
                <w:sz w:val="20"/>
              </w:rPr>
              <w:t xml:space="preserve"> (trống)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Due date &gt; hôm nay, Pending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DD/MM/YY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Trắng bình thường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Due date = hôm nay, Pending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~ Hôm nay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Bright Yellow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Due date &lt; hôm nay, Pending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⚠ DD/MM/YY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Bright Red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Due date bất kỳ, Completed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─────────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Dark Gray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7.4 Hiển thị task Completed</w:t>
      </w:r>
    </w:p>
    <w:p>
      <w:pPr>
        <w:pStyle w:val="ListBullet"/>
        <w:spacing w:after="20"/>
        <w:ind w:left="283"/>
      </w:pPr>
      <w:r>
        <w:rPr>
          <w:sz w:val="21"/>
        </w:rPr>
        <w:t>Toàn bộ dòng task: Dark Gray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Symbol: </w:t>
      </w:r>
      <w:r>
        <w:rPr>
          <w:rFonts w:ascii="Courier New" w:hAnsi="Courier New"/>
          <w:color w:val="F05922"/>
          <w:sz w:val="21"/>
        </w:rPr>
        <w:t>[✓]</w:t>
      </w:r>
      <w:r>
        <w:rPr>
          <w:sz w:val="21"/>
        </w:rPr>
        <w:t xml:space="preserve"> thay cho </w:t>
      </w:r>
      <w:r>
        <w:rPr>
          <w:rFonts w:ascii="Courier New" w:hAnsi="Courier New"/>
          <w:color w:val="F05922"/>
          <w:sz w:val="21"/>
        </w:rPr>
        <w:t>[ ]</w:t>
      </w:r>
    </w:p>
    <w:p>
      <w:pPr>
        <w:pStyle w:val="ListBullet"/>
        <w:spacing w:after="20"/>
        <w:ind w:left="283"/>
      </w:pPr>
      <w:r>
        <w:rPr>
          <w:sz w:val="21"/>
        </w:rPr>
        <w:t>Tiêu đề không có strikethrough (console không hỗ trợ) — màu xám đủ phân biệt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8. Thông báo lỗi / Success Messages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8.1 Danh sách thông báo chuẩn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Hiển thị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MSG-001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"Tiêu đề không được để trống."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Inline dưới ô nhập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MSG-002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"Tiêu đề tối đa 200 ký tự (hiện tại: N ký tự)."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Inline dưới ô nhập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MSG-003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"Mô tả tối đa 1000 ký tự."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Inline dưới ô nhập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MSG-004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"Định dạng ngày không hợp lệ. Vui lòng nhập DD/MM/YYYY."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Inline dưới ô nhập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MSG-005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Warning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"Ngày hạn đã qua. Nhấn Y để tiếp tục, N để nhập lại:"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Inline, chờ Y/N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MSG-006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"Số task không hợp lệ. Vui lòng nhập từ 1 đến N."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Inline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MSG-007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"Task đã được tạo thành công!"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Toast 1.5 giây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MSG-008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"Task #N đã được cập nhật!"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Toast 1.5 giây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MSG-009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"Task #N đã được xóa."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Toast 1.5 giây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MSG-010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"Task #N đã được đánh dấu hoàn thành."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Toast 1.5 giây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MSG-011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"Task #N đã được đặt lại thành Đang chờ."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Toast 1.5 giây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MSG-012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"Không thể lưu dữ liệu. Kiểm tra dung lượng đĩa hoặc quyền truy cập."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Toast, giữ đến khi nhấn phím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MSG-013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Warning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"Dữ liệu bị lỗi. Ứng dụng khởi động với danh sách mới. File cũ: todos.bak.json"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Toast, giữ đến khi nhấn Enter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MSG-014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"Không thể đọc file dữ liệu. Kiểm tra quyền truy cập."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Toast, giữ đến khi nhấn phím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8.2 Quy tắc hiển thị thông báo</w:t>
      </w:r>
    </w:p>
    <w:p>
      <w:pPr>
        <w:pStyle w:val="ListBullet"/>
        <w:spacing w:after="20"/>
        <w:ind w:left="283"/>
      </w:pPr>
      <w:r>
        <w:rPr>
          <w:b/>
          <w:sz w:val="21"/>
        </w:rPr>
        <w:t>Inline error:</w:t>
      </w:r>
      <w:r>
        <w:rPr>
          <w:sz w:val="21"/>
        </w:rPr>
        <w:t xml:space="preserve"> Hiển thị ngay dưới trường nhập lỗi, màu Bright Red, prefix </w:t>
      </w:r>
      <w:r>
        <w:rPr>
          <w:rFonts w:ascii="Courier New" w:hAnsi="Courier New"/>
          <w:color w:val="F05922"/>
          <w:sz w:val="21"/>
        </w:rPr>
        <w:t>✗</w:t>
      </w:r>
    </w:p>
    <w:p>
      <w:pPr>
        <w:pStyle w:val="ListBullet"/>
        <w:spacing w:after="20"/>
        <w:ind w:left="283"/>
      </w:pPr>
      <w:r>
        <w:rPr>
          <w:b/>
          <w:sz w:val="21"/>
        </w:rPr>
        <w:t>Toast success:</w:t>
      </w:r>
      <w:r>
        <w:rPr>
          <w:sz w:val="21"/>
        </w:rPr>
        <w:t xml:space="preserve"> Dưới footer màn hình, màu Bright Green, tự mất sau 1.5 giây</w:t>
      </w:r>
    </w:p>
    <w:p>
      <w:pPr>
        <w:pStyle w:val="ListBullet"/>
        <w:spacing w:after="20"/>
        <w:ind w:left="283"/>
      </w:pPr>
      <w:r>
        <w:rPr>
          <w:b/>
          <w:sz w:val="21"/>
        </w:rPr>
        <w:t>Toast warning:</w:t>
      </w:r>
      <w:r>
        <w:rPr>
          <w:sz w:val="21"/>
        </w:rPr>
        <w:t xml:space="preserve"> Màu Bright Yellow, giữ cho đến khi user xác nhận</w:t>
      </w:r>
    </w:p>
    <w:p>
      <w:pPr>
        <w:pStyle w:val="ListBullet"/>
        <w:spacing w:after="20"/>
        <w:ind w:left="283"/>
      </w:pPr>
      <w:r>
        <w:rPr>
          <w:b/>
          <w:sz w:val="21"/>
        </w:rPr>
        <w:t>Toast critical error:</w:t>
      </w:r>
      <w:r>
        <w:rPr>
          <w:sz w:val="21"/>
        </w:rPr>
        <w:t xml:space="preserve"> Màu Bright Red, giữ cho đến khi user nhấn phím bất kỳ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9. Component List — Các phần tử UI tái sử dụng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9.1 AppHeader</w:t>
      </w:r>
    </w:p>
    <w:p>
      <w:pPr>
        <w:spacing w:after="80"/>
      </w:pPr>
      <w:r>
        <w:rPr>
          <w:b/>
          <w:sz w:val="21"/>
        </w:rPr>
        <w:t>Mô tả:</w:t>
      </w:r>
      <w:r>
        <w:rPr>
          <w:sz w:val="21"/>
        </w:rPr>
        <w:t xml:space="preserve"> Dòng tiêu đề cố định ở đầu mọi màn hình.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╔════════════════════════════════════════════════════════════════════════╗</w:t>
        <w:br/>
        <w:t>║              TO-DO APP — [TÊN MÀN HÌNH]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Chiều rộng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72 ký tự (cố định)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Màu viền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Dark Gray hoặc White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Màu text tiêu đề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Bright White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Tái sử dụng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Tất cả màn hình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9.2 StatusBar</w:t>
      </w:r>
    </w:p>
    <w:p>
      <w:pPr>
        <w:spacing w:after="80"/>
      </w:pPr>
      <w:r>
        <w:rPr>
          <w:b/>
          <w:sz w:val="21"/>
        </w:rPr>
        <w:t>Mô tả:</w:t>
      </w:r>
      <w:r>
        <w:rPr>
          <w:sz w:val="21"/>
        </w:rPr>
        <w:t xml:space="preserve"> Dòng thống kê trạng thái bộ lọc và số lượng task, hiển thị dưới header.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║  Bộ lọc: [TẤT CẢ]    Tổng: 5 task  |  Pending: 3  |  Hoàn thành: 2  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Tái sử dụng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Screen 1 (màn hình chính)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Màu bộ lọc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Bright Cyan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Màu số liệu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White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9.3 TaskRow</w:t>
      </w:r>
    </w:p>
    <w:p>
      <w:pPr>
        <w:spacing w:after="80"/>
      </w:pPr>
      <w:r>
        <w:rPr>
          <w:b/>
          <w:sz w:val="21"/>
        </w:rPr>
        <w:t>Mô tả:</w:t>
      </w:r>
      <w:r>
        <w:rPr>
          <w:sz w:val="21"/>
        </w:rPr>
        <w:t xml:space="preserve"> Dòng hiển thị thông tin tóm tắt của một task trong danh sách.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║  N   [STATUS]  [PRIORITY]   [TITLE]                   [DUE]   [DATE]  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Pending task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Màu White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Completed task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Màu Dark Gray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Overdue task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Due date màu Bright Red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Due today task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Due date màu Bright Yellow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9.4 MenuBar</w:t>
      </w:r>
    </w:p>
    <w:p>
      <w:pPr>
        <w:spacing w:after="80"/>
      </w:pPr>
      <w:r>
        <w:rPr>
          <w:b/>
          <w:sz w:val="21"/>
        </w:rPr>
        <w:t>Mô tả:</w:t>
      </w:r>
      <w:r>
        <w:rPr>
          <w:sz w:val="21"/>
        </w:rPr>
        <w:t xml:space="preserve"> Footer menu phím tắt, hiển thị ở cuối mọi màn hình có thao tác.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╠════════════════════════════════════════════════════════════════════════╣</w:t>
        <w:br/>
        <w:t>║  MENU:  [1] Tạo mới  [2] Sửa  [3] Xóa  [4] Toggle  [5] Lọc  [Q] Thoát ║</w:t>
        <w:br/>
        <w:t>╚════════════════════════════════════════════════════════════════════════╝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Màu số phím </w:t>
            </w:r>
            <w:r>
              <w:rPr>
                <w:rFonts w:ascii="Courier New" w:hAnsi="Courier New"/>
                <w:color w:val="F05922"/>
                <w:sz w:val="20"/>
              </w:rPr>
              <w:t>[1]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Bright Cyan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Màu text mô tả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White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Tái sử dụng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Screen 1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9.5 ConfirmBox</w:t>
      </w:r>
    </w:p>
    <w:p>
      <w:pPr>
        <w:spacing w:after="80"/>
      </w:pPr>
      <w:r>
        <w:rPr>
          <w:b/>
          <w:sz w:val="21"/>
        </w:rPr>
        <w:t>Mô tả:</w:t>
      </w:r>
      <w:r>
        <w:rPr>
          <w:sz w:val="21"/>
        </w:rPr>
        <w:t xml:space="preserve"> Vùng xác nhận Y/N, tái sử dụng ở Delete và các cảnh báo.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╠════════════════════════════════════════════════════════════════════════╣</w:t>
        <w:br/>
        <w:t>║  [Y] Xác nhận    [N / Esc] Huỷ bỏ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[Y]</w:t>
            </w:r>
            <w:r>
              <w:rPr>
                <w:sz w:val="20"/>
              </w:rPr>
              <w:t xml:space="preserve"> xác nhận nguy hiểm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Bright Red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[Y]</w:t>
            </w:r>
            <w:r>
              <w:rPr>
                <w:sz w:val="20"/>
              </w:rPr>
              <w:t xml:space="preserve"> xác nhận an toàn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Bright Green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[N/Esc]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Dark Gray hoặc Bright Green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9.6 InputPrompt</w:t>
      </w:r>
    </w:p>
    <w:p>
      <w:pPr>
        <w:spacing w:after="80"/>
      </w:pPr>
      <w:r>
        <w:rPr>
          <w:b/>
          <w:sz w:val="21"/>
        </w:rPr>
        <w:t>Mô tả:</w:t>
      </w:r>
      <w:r>
        <w:rPr>
          <w:sz w:val="21"/>
        </w:rPr>
        <w:t xml:space="preserve"> Dấu nhắc nhập liệu chuẩn.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 xml:space="preserve">  Nhập [mô tả trường]:</w:t>
        <w:br/>
        <w:t xml:space="preserve">  &gt; 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White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Dấu </w:t>
            </w:r>
            <w:r>
              <w:rPr>
                <w:rFonts w:ascii="Courier New" w:hAnsi="Courier New"/>
                <w:color w:val="F05922"/>
                <w:sz w:val="20"/>
              </w:rPr>
              <w:t>&gt;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Bright Cyan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Cursor </w:t>
            </w:r>
            <w:r>
              <w:rPr>
                <w:rFonts w:ascii="Courier New" w:hAnsi="Courier New"/>
                <w:color w:val="F05922"/>
                <w:sz w:val="20"/>
              </w:rPr>
              <w:t>_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Nhấp nháy tự nhiên của console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9.7 ToastNotification</w:t>
      </w:r>
    </w:p>
    <w:p>
      <w:pPr>
        <w:spacing w:after="80"/>
      </w:pPr>
      <w:r>
        <w:rPr>
          <w:b/>
          <w:sz w:val="21"/>
        </w:rPr>
        <w:t>Mô tả:</w:t>
      </w:r>
      <w:r>
        <w:rPr>
          <w:sz w:val="21"/>
        </w:rPr>
        <w:t xml:space="preserve"> Thông báo ngắn xuất hiện tạm thời sau thao tác.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 xml:space="preserve"> ─────────────────────────────────────── </w:t>
        <w:br/>
        <w:t xml:space="preserve">  [ICON]  [NỘI DUNG THÔNG BÁO]</w:t>
        <w:br/>
        <w:t xml:space="preserve"> ───────────────────────────────────────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Icon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Màu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✓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Bright Green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✗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Bright Red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Warning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⚠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Bright Yellow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9.8 EmptyState</w:t>
      </w:r>
    </w:p>
    <w:p>
      <w:pPr>
        <w:spacing w:after="80"/>
      </w:pPr>
      <w:r>
        <w:rPr>
          <w:b/>
          <w:sz w:val="21"/>
        </w:rPr>
        <w:t>Mô tả:</w:t>
      </w:r>
      <w:r>
        <w:rPr>
          <w:sz w:val="21"/>
        </w:rPr>
        <w:t xml:space="preserve"> Hiển thị khi danh sách không có dữ liệu.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║            [Nội dung thông báo trống]                                ║</w:t>
        <w:br/>
        <w:t>║            [Gợi ý hành động tiếp theo]                               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Màu text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Dark Gray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Căn giữa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Tái sử dụng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Screen 1b, 1c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9.9 StepIndicator</w:t>
      </w:r>
    </w:p>
    <w:p>
      <w:pPr>
        <w:spacing w:after="80"/>
      </w:pPr>
      <w:r>
        <w:rPr>
          <w:b/>
          <w:sz w:val="21"/>
        </w:rPr>
        <w:t>Mô tả:</w:t>
      </w:r>
      <w:r>
        <w:rPr>
          <w:sz w:val="21"/>
        </w:rPr>
        <w:t xml:space="preserve"> Hiển thị tiến trình bước trong màn hình nhiều bước (Create / Edit).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║  Bước N/4 — [Tên bước]                                              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Màu "Bước N/4"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Bright Cyan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Tái sử dụng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Screen 2 (Create), Screen 3 (Edit)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10. Design Spec Hand-off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Screen 1 — Màn hình chính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Màn hình chính / Danh sách công việc</w:t>
        <w:br/>
        <w:t>Mục đích  : Hiển thị danh sách task | Flow: US-002, US-005, US-008</w:t>
        <w:br/>
        <w:t>States    : Default (có data) / Empty / Filter-Pending / Filter-Completed / Filter-Empty</w:t>
        <w:br/>
        <w:t>Components: AppHeader | StatusBar | TaskRow (list) | MenuBar | ToastNotification | EmptyState</w:t>
        <w:br/>
        <w:t>Tokens    : color.header (Bright White) | color.primary (Bright Cyan)</w:t>
        <w:br/>
        <w:t xml:space="preserve">            color.success (Bright Green) | color.danger (Bright Red)</w:t>
        <w:br/>
        <w:t xml:space="preserve">            color.warning (Bright Yellow) | color.muted (Dark Gray)</w:t>
        <w:br/>
        <w:t>Spacing   : Chiều rộng console cố định 72 ký tự | Padding 2 ký tự hai bên</w:t>
        <w:br/>
        <w:t>Keyboard  : 1/2/3/4/5/Q (xem mục 6.2)</w:t>
        <w:br/>
        <w:t>Accessibility: Tất cả thao tác qua keyboard, không cần mouse</w:t>
        <w:br/>
        <w:t xml:space="preserve">               Screen reader: text-only, không dùng ký tự đặc biệt quan trọng mà không có text label</w:t>
        <w:br/>
        <w:t>Link Figma: N/A (Console App — ASCII wireframe là thiết kế chính thức)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Screen 2 — Tạo task mới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Màn hình Tạo task mới (Multi-step)</w:t>
        <w:br/>
        <w:t>Mục đích  : Thu thập thông tin task mới | Flow: US-001, US-009, US-010</w:t>
        <w:br/>
        <w:t>States    : Step1 (Title) / Step2 (Desc) / Step3 (Priority) / Step4 (DueDate)</w:t>
        <w:br/>
        <w:t xml:space="preserve">            / Confirm / ValidationError / DueDateWarning / Saving / Success</w:t>
        <w:br/>
        <w:t>Components: AppHeader | StepIndicator | InputPrompt | ConfirmBox | ToastNotification</w:t>
        <w:br/>
        <w:t>Tokens    : color.primary (prompt) | color.danger (error text)</w:t>
        <w:br/>
        <w:t xml:space="preserve">            color.priority.high/medium/low (priority labels)</w:t>
        <w:br/>
        <w:t>Keyboard  : Enter (next step) | Esc (cancel all) | Y/N (confirm)</w:t>
        <w:br/>
        <w:t>Validation: Title: không rỗng + max 200 ký tự | Desc: max 1000 | DueDate: DD/MM/YYYY format</w:t>
        <w:br/>
        <w:t>Accessibility: Mọi lỗi có text rõ ràng, không chỉ dựa vào màu sắc</w:t>
        <w:br/>
        <w:t>Link Figma: N/A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Screen 3 — Sửa task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Màn hình Sửa task</w:t>
        <w:br/>
        <w:t>Mục đích  : Chỉnh sửa tiêu đề, mô tả, priority, due date | Flow: US-003, US-009, US-010</w:t>
        <w:br/>
        <w:t>States    : Default (show current values) / ValidationError / NoChange / Success</w:t>
        <w:br/>
        <w:t>Components: AppHeader | InputPrompt | ConfirmBox | ToastNotification</w:t>
        <w:br/>
        <w:t>Tokens    : color.muted (current values) | color.primary (prompt) | color.danger (error)</w:t>
        <w:br/>
        <w:t>Keyboard  : Enter (skip field = keep) | S (save) | Esc (cancel)</w:t>
        <w:br/>
        <w:t>Rule      : Enter tại trường = giữ giá trị cũ, không phải xóa trắng</w:t>
        <w:br/>
        <w:t>Link Figma: N/A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Screen 4 — Xác nhận xóa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Màn hình Xác nhận xóa</w:t>
        <w:br/>
        <w:t>Mục đích  : Phòng ngừa xóa nhầm, yêu cầu xác nhận rõ ràng | Flow: US-004</w:t>
        <w:br/>
        <w:t>States    : ShowConfirm / Deleting / Success / TaskNotFound</w:t>
        <w:br/>
        <w:t>Components: AppHeader | TaskRow (preview) | ConfirmBox (destructive) | ToastNotification</w:t>
        <w:br/>
        <w:t>Tokens    : color.danger (warning text + [Y] button) | color.success ([N] button)</w:t>
        <w:br/>
        <w:t>Keyboard  : Y (xóa) | N / Esc (hủy) | Enter = N (mặc định an toàn)</w:t>
        <w:br/>
        <w:t>Rule      : Enter mặc định = N (an toàn) — tránh xóa nhầm khi spam Enter</w:t>
        <w:br/>
        <w:t>Link Figma: N/A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Screen 5 — Menu lọc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Màn hình Lọc / Filter</w:t>
        <w:br/>
        <w:t>Mục đích  : Thay đổi bộ lọc hiển thị danh sách | Flow: US-008</w:t>
        <w:br/>
        <w:t>States    : Default / Selected</w:t>
        <w:br/>
        <w:t>Components: AppHeader | MenuBar (filter options)</w:t>
        <w:br/>
        <w:t>Tokens    : color.primary (số phím + bộ lọc đang active)</w:t>
        <w:br/>
        <w:t>Keyboard  : 1/2/3 (chọn filter) | Esc (giữ nguyên)</w:t>
        <w:br/>
        <w:t>Rule      : Số lượng task trong mỗi nhóm phải tính real-time từ in-memory list</w:t>
        <w:br/>
        <w:t>Link Figma: N/A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11. Accessibility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Yêu cầu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Keyboard-only navigation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Toàn bộ thao tác thực hiện qua keyboard, không cần mouse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Clear text labels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Mọi thao tác nguy hiểm (xóa) đều có text rõ, không chỉ dùng màu đỏ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Error messages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Thông báo lỗi bằng ngôn ngữ tự nhiên, không chỉ code lỗi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Color not sole indicator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Priority dùng symbol </w:t>
            </w:r>
            <w:r>
              <w:rPr>
                <w:rFonts w:ascii="Courier New" w:hAnsi="Courier New"/>
                <w:color w:val="F05922"/>
                <w:sz w:val="20"/>
              </w:rPr>
              <w:t>[!!!]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[!]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[·]</w:t>
            </w:r>
            <w:r>
              <w:rPr>
                <w:sz w:val="20"/>
              </w:rPr>
              <w:t xml:space="preserve"> kết hợp màu — không chỉ màu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Consistent shortcuts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Esc = hủy, Enter = xác nhận/next — nhất quán ở mọi màn hình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Visible focus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Dấu </w:t>
            </w:r>
            <w:r>
              <w:rPr>
                <w:rFonts w:ascii="Courier New" w:hAnsi="Courier New"/>
                <w:color w:val="F05922"/>
                <w:sz w:val="20"/>
              </w:rPr>
              <w:t>&gt;</w:t>
            </w:r>
            <w:r>
              <w:rPr>
                <w:sz w:val="20"/>
              </w:rPr>
              <w:t xml:space="preserve"> cursor luôn hiển thị rõ vị trí nhập liệu hiện tại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Timeout warning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Toast quan trọng (lỗi storage) không tự biến mất — đợi user acknowledge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12. UX Notes — Lưu ý trải nghiệm người dùng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12.1 Nguyên tắc thiết kế tổng quát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Không dùng "Press any key to continue"</w:t>
      </w:r>
      <w:r>
        <w:rPr>
          <w:sz w:val="21"/>
        </w:rPr>
        <w:t xml:space="preserve"> — đây là UX anti-pattern cổ. Thay bằng context rõ ràng: </w:t>
      </w:r>
      <w:r>
        <w:rPr>
          <w:rFonts w:ascii="Courier New" w:hAnsi="Courier New"/>
          <w:color w:val="F05922"/>
          <w:sz w:val="21"/>
        </w:rPr>
        <w:t>"Nhấn Enter để tiếp tục"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"[Q] Thoát"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Luôn hiển thị menu ở footer</w:t>
      </w:r>
      <w:r>
        <w:rPr>
          <w:sz w:val="21"/>
        </w:rPr>
        <w:t xml:space="preserve"> — người dùng không phải nhớ phím tắt. Mọi màn hình đều có hướng dẫn thoát (Esc hoặc Q).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Clear màn hình giữa các màn hình</w:t>
      </w:r>
      <w:r>
        <w:rPr>
          <w:sz w:val="21"/>
        </w:rPr>
        <w:t xml:space="preserve"> — gọi </w:t>
      </w:r>
      <w:r>
        <w:rPr>
          <w:rFonts w:ascii="Courier New" w:hAnsi="Courier New"/>
          <w:color w:val="F05922"/>
          <w:sz w:val="21"/>
        </w:rPr>
        <w:t>Console.Clear()</w:t>
      </w:r>
      <w:r>
        <w:rPr>
          <w:sz w:val="21"/>
        </w:rPr>
        <w:t xml:space="preserve"> khi chuyển màn hình để tránh rối. Tuy nhiên không clear khi hiển thị toast (overlay).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Feedback ngay lập tức</w:t>
      </w:r>
      <w:r>
        <w:rPr>
          <w:sz w:val="21"/>
        </w:rPr>
        <w:t xml:space="preserve"> — sau mỗi thao tác hợp lệ, phản hồi trong vòng 200ms (trước khi ghi storage nếu cần). Không để user chờ im lặng.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Destructive action mặc định = Cancel</w:t>
      </w:r>
      <w:r>
        <w:rPr>
          <w:sz w:val="21"/>
        </w:rPr>
        <w:t xml:space="preserve"> — tại màn hình xóa, Enter mặc định = N (hủy), không phải Y. Ngăn xóa nhầm khi user spam Enter.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b/>
          <w:sz w:val="21"/>
        </w:rPr>
        <w:t>Giữ nguyên input khi lỗi</w:t>
      </w:r>
      <w:r>
        <w:rPr>
          <w:sz w:val="21"/>
        </w:rPr>
        <w:t xml:space="preserve"> — khi validation fail, không xóa trắng trường, giữ lại nội dung user đã nhập để sửa.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12.2 Console size assumption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Thiết kế tối ưu cho console width: </w:t>
      </w:r>
      <w:r>
        <w:rPr>
          <w:b/>
          <w:sz w:val="21"/>
        </w:rPr>
        <w:t>80 ký tự</w:t>
      </w:r>
      <w:r>
        <w:rPr>
          <w:sz w:val="21"/>
        </w:rPr>
        <w:t xml:space="preserve">, height: </w:t>
      </w:r>
      <w:r>
        <w:rPr>
          <w:b/>
          <w:sz w:val="21"/>
        </w:rPr>
        <w:t>25 dòng trở lên</w:t>
      </w:r>
    </w:p>
    <w:p>
      <w:pPr>
        <w:pStyle w:val="ListBullet"/>
        <w:spacing w:after="20"/>
        <w:ind w:left="283"/>
      </w:pPr>
      <w:r>
        <w:rPr>
          <w:sz w:val="21"/>
        </w:rPr>
        <w:t>Wireframe sử dụng 72 ký tự content + 2 viền mỗi bên = 74 ký tự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Developer PHẢI kiểm tra </w:t>
      </w:r>
      <w:r>
        <w:rPr>
          <w:rFonts w:ascii="Courier New" w:hAnsi="Courier New"/>
          <w:color w:val="F05922"/>
          <w:sz w:val="21"/>
        </w:rPr>
        <w:t>Console.WindowWidth</w:t>
      </w:r>
      <w:r>
        <w:rPr>
          <w:sz w:val="21"/>
        </w:rPr>
        <w:t xml:space="preserve"> khi khởi động; nếu &lt; 80 → hiển thị cảnh báo nhưng không block ứng dụng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12.3 Đặc thù Console App cần chú 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Vấn đề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Giải pháp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hỗ trợ strikethrough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Dùng màu xám (Dark Gray) cho Completed task thay strikethrough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Đặc biệt Unicode có thể không hiển thị đúng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Dùng </w:t>
            </w:r>
            <w:r>
              <w:rPr>
                <w:rFonts w:ascii="Courier New" w:hAnsi="Courier New"/>
                <w:color w:val="F05922"/>
                <w:sz w:val="20"/>
              </w:rPr>
              <w:t>Console.OutputEncoding = Encoding.UTF8</w:t>
            </w:r>
            <w:r>
              <w:rPr>
                <w:sz w:val="20"/>
              </w:rPr>
              <w:t xml:space="preserve"> khi khởi động; fallback </w:t>
            </w:r>
            <w:r>
              <w:rPr>
                <w:rFonts w:ascii="Courier New" w:hAnsi="Courier New"/>
                <w:color w:val="F05922"/>
                <w:sz w:val="20"/>
              </w:rPr>
              <w:t>[x]</w:t>
            </w:r>
            <w:r>
              <w:rPr>
                <w:sz w:val="20"/>
              </w:rPr>
              <w:t xml:space="preserve"> nếu </w:t>
            </w:r>
            <w:r>
              <w:rPr>
                <w:rFonts w:ascii="Courier New" w:hAnsi="Courier New"/>
                <w:color w:val="F05922"/>
                <w:sz w:val="20"/>
              </w:rPr>
              <w:t>✓</w:t>
            </w:r>
            <w:r>
              <w:rPr>
                <w:sz w:val="20"/>
              </w:rPr>
              <w:t xml:space="preserve"> không hiển thị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ANSI không hoạt động trên Windows cũ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Check OS version; nếu không hỗ trợ ANSI → disable màu, dùng plaintext thuần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Scrolling danh sách dài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Nếu task &gt; 20 dòng màn hình: dùng phân trang (</w:t>
            </w:r>
            <w:r>
              <w:rPr>
                <w:rFonts w:ascii="Courier New" w:hAnsi="Courier New"/>
                <w:color w:val="F05922"/>
                <w:sz w:val="20"/>
              </w:rPr>
              <w:t>Trang 1/3 — [N] Trang sau, [P] Trang trước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Nhập ngày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Validate format DD/MM/YYYY bằng </w:t>
            </w:r>
            <w:r>
              <w:rPr>
                <w:rFonts w:ascii="Courier New" w:hAnsi="Courier New"/>
                <w:color w:val="F05922"/>
                <w:sz w:val="20"/>
              </w:rPr>
              <w:t>DateTime.TryParseExact</w:t>
            </w:r>
            <w:r>
              <w:rPr>
                <w:sz w:val="20"/>
              </w:rPr>
              <w:t>, không dùng regex thuần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12.4 Loading state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đọc file storage lúc khởi động: hiển thị </w:t>
      </w:r>
      <w:r>
        <w:rPr>
          <w:rFonts w:ascii="Courier New" w:hAnsi="Courier New"/>
          <w:color w:val="F05922"/>
          <w:sz w:val="21"/>
        </w:rPr>
        <w:t>"Đang tải dữ liệu..."</w:t>
      </w:r>
      <w:r>
        <w:rPr>
          <w:sz w:val="21"/>
        </w:rPr>
        <w:t xml:space="preserve"> nếu thời gian &gt; 500ms</w:t>
      </w:r>
    </w:p>
    <w:p>
      <w:pPr>
        <w:pStyle w:val="ListBullet"/>
        <w:spacing w:after="20"/>
        <w:ind w:left="283"/>
      </w:pPr>
      <w:r>
        <w:rPr>
          <w:sz w:val="21"/>
        </w:rPr>
        <w:t>Khi ghi storage: ghi background, không chặn UI (với JSON nhỏ thường &lt; 50ms, không cần spinner)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12.5 Multi-instance warning</w:t>
      </w:r>
    </w:p>
    <w:p>
      <w:pPr>
        <w:spacing w:after="80"/>
      </w:pPr>
      <w:r>
        <w:rPr>
          <w:sz w:val="21"/>
        </w:rPr>
        <w:t>MVP là single-instance. Nếu phát hiện file lock (khi dùng SQLite), hiển thị cảnh báo: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⚠ Ứng dụng đang chạy ở cửa sổ khác. Chỉ dùng một cửa sổ để tránh mất dữ liệu.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13. Link Figma / Prototype</w:t>
      </w:r>
    </w:p>
    <w:p>
      <w:pPr>
        <w:pStyle w:val="ListBullet"/>
        <w:spacing w:after="20"/>
        <w:ind w:left="283"/>
      </w:pPr>
      <w:r>
        <w:rPr>
          <w:b/>
          <w:sz w:val="21"/>
        </w:rPr>
        <w:t>Link Figma:</w:t>
      </w:r>
      <w:r>
        <w:rPr>
          <w:sz w:val="21"/>
        </w:rPr>
        <w:t xml:space="preserve"> N/A — Console Application không dùng Figma. Tài liệu này (ASCII wireframe + spec) là thiết kế chính thức.</w:t>
      </w:r>
    </w:p>
    <w:p>
      <w:pPr>
        <w:pStyle w:val="ListBullet"/>
        <w:spacing w:after="20"/>
        <w:ind w:left="283"/>
      </w:pPr>
      <w:r>
        <w:rPr>
          <w:b/>
          <w:sz w:val="21"/>
        </w:rPr>
        <w:t>Prototype:</w:t>
      </w:r>
      <w:r>
        <w:rPr>
          <w:sz w:val="21"/>
        </w:rPr>
        <w:t xml:space="preserve"> Developer có thể dùng file này để implement trực tiếp.</w:t>
      </w:r>
    </w:p>
    <w:p>
      <w:pPr>
        <w:pStyle w:val="ListBullet"/>
        <w:spacing w:after="20"/>
        <w:ind w:left="283"/>
      </w:pPr>
      <w:r>
        <w:rPr>
          <w:b/>
          <w:sz w:val="21"/>
        </w:rPr>
        <w:t>Review:</w:t>
      </w:r>
      <w:r>
        <w:rPr>
          <w:sz w:val="21"/>
        </w:rPr>
        <w:t xml:space="preserve"> PM review màn hình này bằng cách chạy ứng dụng thực tế sau khi Developer implement prototype đầu tiên.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Tài liệu này là đầu vào chính thức cho Senior Developer và Junior Developer.</w:t>
      </w:r>
    </w:p>
    <w:p>
      <w:pPr>
        <w:spacing w:after="80"/>
      </w:pPr>
      <w:r>
        <w:rPr>
          <w:i/>
          <w:sz w:val="21"/>
        </w:rPr>
        <w:t>Mọi thay đổi UX trong quá trình implement phải được UI/UX Designer review trước khi merge.</w:t>
      </w:r>
    </w:p>
    <w:p>
      <w:pPr>
        <w:spacing w:after="80"/>
      </w:pPr>
      <w:r>
        <w:rPr>
          <w:i/>
          <w:sz w:val="21"/>
        </w:rPr>
        <w:t>Câu hỏi mở từ US (OQ-BA-</w:t>
      </w:r>
      <w:r>
        <w:rPr>
          <w:sz w:val="21"/>
        </w:rPr>
        <w:t>) có ảnh hưởng đến thiết kế: OQ-BA-01 (toast sau tạo task), OQ-BA-03 (thứ tự sắp xếp), OQ-BA-09 (priority mặc định) — PM phải trả lời trước Phase 1.*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