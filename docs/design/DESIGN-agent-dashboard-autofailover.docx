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DESIGN: Agent Dashboard v2 — Auto-Failover Anthropic UI</w:t>
      </w:r>
    </w:p>
    <w:p>
      <w:pPr>
        <w:spacing w:after="80"/>
      </w:pPr>
      <w:r>
        <w:rPr>
          <w:b/>
          <w:sz w:val="21"/>
        </w:rPr>
        <w:t>Phiên bản:</w:t>
      </w:r>
      <w:r>
        <w:rPr>
          <w:sz w:val="21"/>
        </w:rPr>
        <w:t xml:space="preserve"> 1.0</w:t>
      </w:r>
    </w:p>
    <w:p>
      <w:pPr>
        <w:spacing w:after="80"/>
      </w:pPr>
      <w:r>
        <w:rPr>
          <w:b/>
          <w:sz w:val="21"/>
        </w:rPr>
        <w:t>Ngày:</w:t>
      </w:r>
      <w:r>
        <w:rPr>
          <w:sz w:val="21"/>
        </w:rPr>
        <w:t xml:space="preserve"> 2026-08-09</w:t>
      </w:r>
    </w:p>
    <w:p>
      <w:pPr>
        <w:spacing w:after="80"/>
      </w:pPr>
      <w:r>
        <w:rPr>
          <w:b/>
          <w:sz w:val="21"/>
        </w:rPr>
        <w:t>Designer:</w:t>
      </w:r>
      <w:r>
        <w:rPr>
          <w:sz w:val="21"/>
        </w:rPr>
        <w:t xml:space="preserve"> UI/UX Designer (KZTEK)</w:t>
      </w:r>
    </w:p>
    <w:p>
      <w:pPr>
        <w:spacing w:after="80"/>
      </w:pPr>
      <w:r>
        <w:rPr>
          <w:b/>
          <w:sz w:val="21"/>
        </w:rPr>
        <w:t>US nguồn: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docs/user-stories/US-agent-dashboard-autofailover.md</w:t>
      </w:r>
      <w:r>
        <w:rPr>
          <w:sz w:val="21"/>
        </w:rPr>
        <w:t xml:space="preserve"> (US-001..007)</w:t>
      </w:r>
    </w:p>
    <w:p>
      <w:pPr>
        <w:spacing w:after="80"/>
      </w:pPr>
      <w:r>
        <w:rPr>
          <w:b/>
          <w:sz w:val="21"/>
        </w:rPr>
        <w:t>PRD nguồn: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docs/prd/PRD-agent-dashboard-autofailover.md</w:t>
      </w:r>
      <w:r>
        <w:rPr>
          <w:sz w:val="21"/>
        </w:rPr>
        <w:t xml:space="preserve"> v2.3</w:t>
      </w:r>
    </w:p>
    <w:p>
      <w:pPr>
        <w:spacing w:after="80"/>
      </w:pPr>
      <w:r>
        <w:rPr>
          <w:b/>
          <w:sz w:val="21"/>
        </w:rPr>
        <w:t>Plan: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docs/plans/PLAN-agent-dashboard-autofailover-2026-08-09/PLAN-MASTER.md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Tổng quan thiết kế</w:t>
      </w:r>
    </w:p>
    <w:p>
      <w:pPr>
        <w:pStyle w:val="Heading3"/>
        <w:spacing w:before="160" w:after="60"/>
      </w:pPr>
      <w:r>
        <w:rPr>
          <w:color w:val="4A3F8C"/>
          <w:sz w:val="24"/>
        </w:rPr>
        <w:t>Nguyên tắc chủ đạo</w:t>
      </w:r>
    </w:p>
    <w:p>
      <w:pPr>
        <w:spacing w:after="80"/>
      </w:pPr>
      <w:r>
        <w:rPr>
          <w:sz w:val="21"/>
        </w:rPr>
        <w:t xml:space="preserve">Auto-Failover là tính năng </w:t>
      </w:r>
      <w:r>
        <w:rPr>
          <w:b/>
          <w:sz w:val="21"/>
        </w:rPr>
        <w:t>chủ yếu backend</w:t>
      </w:r>
      <w:r>
        <w:rPr>
          <w:sz w:val="21"/>
        </w:rPr>
        <w:t>. UI chỉ bổ sung 4 component nhỏ vào Account Manager section đã có (Sprint 6) — không thiết kế lại màn hình, không tạo trang mới. Mọi component đều tái dùng token màu và pattern component đã có trong codebase.</w:t>
      </w:r>
    </w:p>
    <w:p>
      <w:pPr>
        <w:spacing w:after="80"/>
      </w:pPr>
      <w:r>
        <w:rPr>
          <w:b/>
          <w:sz w:val="21"/>
        </w:rPr>
        <w:t>Design token nền tảng (từ tailwind.config.js):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Token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Hex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Dùng trong Auto-Failover UI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------------------------------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kz-orange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#F05922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Badge FAILOVER ACTIVE, countdown timer, CTA "Lưu thứ tự", banner cảnh báo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kz-navy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#251C53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Heading, priority badge, text chính, nút thứ cấp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kz-navy-mid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#4A3F8C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Sub-label, link trong log table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kz-navy-light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#B8B3D6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Background nhẹ, fill hàng bảng log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kz-gray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#CBCBCB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Border, divider, badge EXHAUSTED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kz-warning-bg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#FFFBEB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Nền banner wait-and-retry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kz-orange-light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#FFAA80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Border trái banner warning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kz-error-bg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#FEF2F2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Nền hàng log thất bại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Luồng UI tổng thể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flowchart TD</w:t>
        <w:br/>
        <w:t xml:space="preserve">    A([Hệ thống phát hiện 429 hoặc quota 100%]) --&gt; B[Failover Engine hot-swap &lt; 100ms]</w:t>
        <w:br/>
        <w:t xml:space="preserve">    B --&gt; C{Còn account backup?}</w:t>
        <w:br/>
        <w:br/>
        <w:t xml:space="preserve">    C --&gt;|Có| D[Toast notification header level\n'Đã tự động chuyển sang X']</w:t>
        <w:br/>
        <w:t xml:space="preserve">    D --&gt; E[Badge 'FAILOVER ACTIVE' trên AccountCard mới active]</w:t>
        <w:br/>
        <w:t xml:space="preserve">    E --&gt; F[Failover Log tab: thêm 1 record mới]</w:t>
        <w:br/>
        <w:t xml:space="preserve">    F --&gt; G([Hệ thống tiếp tục bình thường])</w:t>
        <w:br/>
        <w:br/>
        <w:t xml:space="preserve">    C --&gt;|Không| H[Banner countdown toàn cục\n'Tất cả hết quota — Retry sau HH:MM:SS']</w:t>
        <w:br/>
        <w:t xml:space="preserve">    H --&gt; I[Failover Log tab: record wait_and_retry]</w:t>
        <w:br/>
        <w:t xml:space="preserve">    I --&gt; J{Đến giờ T_retry}</w:t>
        <w:br/>
        <w:t xml:space="preserve">    J --&gt;|Retry thành công| K[Banner biến mất\nToast 'Đã retry thành công']</w:t>
        <w:br/>
        <w:t xml:space="preserve">    J --&gt;|Retry thất bại| L[Banner cập nhật: Retry lần 2/3]</w:t>
        <w:br/>
        <w:br/>
        <w:t xml:space="preserve">    style D fill:#F05922,color:#fff</w:t>
        <w:br/>
        <w:t xml:space="preserve">    style E fill:#F05922,color:#fff</w:t>
        <w:br/>
        <w:t xml:space="preserve">    style H fill:#FFFBEB,stroke:#FFAA80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Component 1: Badge "FAILOVER ACTIVE" + Toast Notification</w:t>
      </w:r>
    </w:p>
    <w:p>
      <w:pPr>
        <w:spacing w:after="80"/>
      </w:pPr>
      <w:r>
        <w:rPr>
          <w:b/>
          <w:sz w:val="21"/>
        </w:rPr>
        <w:t>US:</w:t>
      </w:r>
      <w:r>
        <w:rPr>
          <w:sz w:val="21"/>
        </w:rPr>
        <w:t xml:space="preserve"> US-004 Scenario 1, US-007 Scenario 1</w:t>
      </w:r>
    </w:p>
    <w:p>
      <w:pPr>
        <w:spacing w:after="80"/>
      </w:pPr>
      <w:r>
        <w:rPr>
          <w:b/>
          <w:sz w:val="21"/>
        </w:rPr>
        <w:t>Mục đích:</w:t>
      </w:r>
      <w:r>
        <w:rPr>
          <w:sz w:val="21"/>
        </w:rPr>
        <w:t xml:space="preserve"> Thông báo tức thì (&lt; 2 giây) khi hệ thống vừa tự động swap account — đảm bảo KHÔNG có silent failover (FAIL-7).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1a. Toast Notification (Header level — global)</w:t>
      </w:r>
    </w:p>
    <w:p>
      <w:pPr>
        <w:spacing w:after="80"/>
      </w:pPr>
      <w:r>
        <w:rPr>
          <w:sz w:val="21"/>
        </w:rPr>
        <w:t xml:space="preserve">Toast tồn tại song song với </w:t>
      </w:r>
      <w:r>
        <w:rPr>
          <w:rFonts w:ascii="Courier New" w:hAnsi="Courier New"/>
          <w:color w:val="F05922"/>
          <w:sz w:val="18"/>
        </w:rPr>
        <w:t>ToastNotification.tsx</w:t>
      </w:r>
      <w:r>
        <w:rPr>
          <w:sz w:val="21"/>
        </w:rPr>
        <w:t xml:space="preserve"> hiện tại nhưng cần thêm variant </w:t>
      </w:r>
      <w:r>
        <w:rPr>
          <w:rFonts w:ascii="Courier New" w:hAnsi="Courier New"/>
          <w:color w:val="F05922"/>
          <w:sz w:val="18"/>
        </w:rPr>
        <w:t>type: 'failover'</w:t>
      </w:r>
      <w:r>
        <w:rPr>
          <w:sz w:val="21"/>
        </w:rPr>
        <w:t xml:space="preserve"> để phân biệt với success toast thông thường.</w:t>
      </w:r>
    </w:p>
    <w:p>
      <w:pPr>
        <w:spacing w:after="80"/>
      </w:pPr>
      <w:r>
        <w:rPr>
          <w:b/>
          <w:sz w:val="21"/>
        </w:rPr>
        <w:t>Vị trí: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fixed bottom-6 right-6</w:t>
      </w:r>
      <w:r>
        <w:rPr>
          <w:sz w:val="21"/>
        </w:rPr>
        <w:t xml:space="preserve"> — tái dùng vị trí toast hiện tại (bên dưới phải màn hình).</w:t>
      </w:r>
    </w:p>
    <w:p>
      <w:pPr>
        <w:spacing w:after="80"/>
      </w:pPr>
      <w:r>
        <w:rPr>
          <w:b/>
          <w:sz w:val="21"/>
        </w:rPr>
        <w:t>Trạng thái hiển thị: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Trạng thái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Nội dung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Thời gian tự đóng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-------------------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Failover thành công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"↺ Đã tự động chuyển sang [Tên account] — [429 detected / Quota 5h full / Quota 7d full]"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15 giây (tối thiểu 10s per BR21)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Failover thất bại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"! Failover thất bại — Không thể ghi credential file"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Không tự đóng (user phải bấm ✕)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All accounts exhausted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"! Tất cả account đã hết quota — Hệ thống đang chờ reset"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Không tự đóng</w:t>
            </w:r>
          </w:p>
        </w:tc>
      </w:tr>
    </w:tbl>
    <w:p/>
    <w:p>
      <w:pPr>
        <w:spacing w:after="80"/>
      </w:pPr>
      <w:r>
        <w:rPr>
          <w:b/>
          <w:sz w:val="21"/>
        </w:rPr>
        <w:t>Styling (mở rộng `ToastContext` thêm type `'failover'` và `'failover-error'`):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Failover success toast:</w:t>
        <w:br/>
        <w:t xml:space="preserve">  bg-kz-orange text-white</w:t>
        <w:br/>
        <w:t xml:space="preserve">  Icon: "↺" (màu white)</w:t>
        <w:br/>
        <w:t xml:space="preserve">  font-size: 14px / line-height: 1.5</w:t>
        <w:br/>
        <w:br/>
        <w:t>Failover error toast:</w:t>
        <w:br/>
        <w:t xml:space="preserve">  bg-kz-error-bg border border-kz-red text-kz-red</w:t>
        <w:br/>
        <w:t xml:space="preserve">  Icon: "!" (màu kz-red)</w:t>
        <w:br/>
        <w:t xml:space="preserve">  Không auto-dismiss — user phải bấm ✕</w:t>
      </w:r>
    </w:p>
    <w:p>
      <w:pPr>
        <w:spacing w:after="80"/>
      </w:pPr>
      <w:r>
        <w:rPr>
          <w:b/>
          <w:sz w:val="21"/>
        </w:rPr>
        <w:t>Accessibility: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role="status"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21"/>
        </w:rPr>
        <w:t>aria-live="polite"</w:t>
      </w:r>
      <w:r>
        <w:rPr>
          <w:sz w:val="21"/>
        </w:rPr>
        <w:t xml:space="preserve"> cho success toast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role="alert"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21"/>
        </w:rPr>
        <w:t>aria-live="assertive"</w:t>
      </w:r>
      <w:r>
        <w:rPr>
          <w:sz w:val="21"/>
        </w:rPr>
        <w:t xml:space="preserve"> cho error toast (cần đọc ngay)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Nút "✕" có </w:t>
      </w:r>
      <w:r>
        <w:rPr>
          <w:rFonts w:ascii="Courier New" w:hAnsi="Courier New"/>
          <w:color w:val="F05922"/>
          <w:sz w:val="21"/>
        </w:rPr>
        <w:t>aria-label="Đóng thông báo failover"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1b. Badge "FAILOVER ACTIVE" trên AccountCard</w:t>
      </w:r>
    </w:p>
    <w:p>
      <w:pPr>
        <w:spacing w:after="80"/>
      </w:pPr>
      <w:r>
        <w:rPr>
          <w:sz w:val="21"/>
        </w:rPr>
        <w:t xml:space="preserve">Badge nhỏ hiển thị ngay trong header của </w:t>
      </w:r>
      <w:r>
        <w:rPr>
          <w:rFonts w:ascii="Courier New" w:hAnsi="Courier New"/>
          <w:color w:val="F05922"/>
          <w:sz w:val="18"/>
        </w:rPr>
        <w:t>AccountCard</w:t>
      </w:r>
      <w:r>
        <w:rPr>
          <w:sz w:val="21"/>
        </w:rPr>
        <w:t xml:space="preserve"> — chỉ trên account vừa trở thành active sau khi swap.</w:t>
      </w:r>
    </w:p>
    <w:p>
      <w:pPr>
        <w:spacing w:after="80"/>
      </w:pPr>
      <w:r>
        <w:rPr>
          <w:b/>
          <w:sz w:val="21"/>
        </w:rPr>
        <w:t>Vị trí trong `AccountCard` header: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[★ ACTIVE]  [↺ FAILOVER ACTIVE]  [OAuth]  tên account</w:t>
      </w:r>
    </w:p>
    <w:p>
      <w:pPr>
        <w:spacing w:after="80"/>
      </w:pPr>
      <w:r>
        <w:rPr>
          <w:sz w:val="21"/>
        </w:rPr>
        <w:t>Badge "FAILOVER ACTIVE" nằm ngay sau badge "★ ACTIVE", cùng hàng flex.</w:t>
      </w:r>
    </w:p>
    <w:p>
      <w:pPr>
        <w:spacing w:after="80"/>
      </w:pPr>
      <w:r>
        <w:rPr>
          <w:b/>
          <w:sz w:val="21"/>
        </w:rPr>
        <w:t>Styling: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Badge FAILOVER ACTIVE (account vừa được swap vào):</w:t>
        <w:br/>
        <w:t xml:space="preserve">  bg-kz-orange text-white</w:t>
        <w:br/>
        <w:t xml:space="preserve">  px-2 py-0.5 rounded-badge text-caption font-semibold</w:t>
        <w:br/>
        <w:t xml:space="preserve">  Text: "↺ FAILOVER ACTIVE"</w:t>
        <w:br/>
        <w:t xml:space="preserve">  Xuất hiện: ngay khi swap xong</w:t>
        <w:br/>
        <w:t xml:space="preserve">  Tự ẩn: sau 30 giây (CSS transition: opacity 0→1 trong 0.3s khi xuất hiện,</w:t>
        <w:br/>
        <w:t xml:space="preserve">         opacity 1→0 trong 1s khi biến mất sau 29 giây)</w:t>
        <w:br/>
        <w:br/>
        <w:t>Badge EXHAUSTED (account bị swap ra — không còn active):</w:t>
        <w:br/>
        <w:t xml:space="preserve">  bg-kz-gray/30 text-kz-text (chữ xám nhạt)</w:t>
        <w:br/>
        <w:t xml:space="preserve">  Text: "EXHAUSTED"</w:t>
        <w:br/>
        <w:t xml:space="preserve">  Tồn tại cho đến khi quota reset hoặc user reactivate thủ công</w:t>
        <w:br/>
        <w:br/>
        <w:t>Badge LOW QUOTA (account backup còn &lt; 10% quota):</w:t>
        <w:br/>
        <w:t xml:space="preserve">  bg-kz-orange/15 text-kz-orange</w:t>
        <w:br/>
        <w:t xml:space="preserve">  Text: "Ít quota (X%)"</w:t>
        <w:br/>
        <w:t xml:space="preserve">  Hiển thị thường xuyên khi backup account đang là Standby có quota thấp</w:t>
      </w:r>
    </w:p>
    <w:p>
      <w:pPr>
        <w:spacing w:after="80"/>
      </w:pPr>
      <w:r>
        <w:rPr>
          <w:b/>
          <w:sz w:val="21"/>
        </w:rPr>
        <w:t>Chip lý do swap (ngay dưới các badge):</w:t>
      </w:r>
    </w:p>
    <w:p>
      <w:pPr>
        <w:spacing w:after="80"/>
      </w:pPr>
      <w:r>
        <w:rPr>
          <w:sz w:val="21"/>
        </w:rPr>
        <w:t xml:space="preserve">Một dòng phụ nhỏ </w:t>
      </w:r>
      <w:r>
        <w:rPr>
          <w:rFonts w:ascii="Courier New" w:hAnsi="Courier New"/>
          <w:color w:val="F05922"/>
          <w:sz w:val="18"/>
        </w:rPr>
        <w:t>text-caption text-kz-navy-mid</w:t>
      </w:r>
      <w:r>
        <w:rPr>
          <w:sz w:val="21"/>
        </w:rPr>
        <w:t xml:space="preserve"> hiển thị trong vòng 30 giây (cùng lifecycle với badge FAILOVER ACTIVE):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"Lý do: 429 detected  |  Độ trễ swap: 45ms"</w:t>
        <w:br/>
        <w:t>"Lý do: Quota 5h full  |  Độ trễ swap: 32ms"</w:t>
      </w:r>
    </w:p>
    <w:p>
      <w:pPr>
        <w:spacing w:after="80"/>
      </w:pPr>
      <w:r>
        <w:rPr>
          <w:b/>
          <w:sz w:val="21"/>
        </w:rPr>
        <w:t>States của AccountCard sau failover: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Trạng thái account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Badge thêm vào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Thời gian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Account mới được swap vào (active)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★ ACTIVE + ↺ FAILOVER ACTIVE (cam)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30s rồi badge FAILOVER tự ẩn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Account bị swap ra (exhausted)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EXHAUSTED (xám)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Cho đến khi quota reset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Account backup còn &lt; 10% quota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LOW QUOTA X% (cam nhạt)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Thường xuyên, không tự ẩn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Component 2: Failover Chain Config</w:t>
      </w:r>
    </w:p>
    <w:p>
      <w:pPr>
        <w:spacing w:after="80"/>
      </w:pPr>
      <w:r>
        <w:rPr>
          <w:b/>
          <w:sz w:val="21"/>
        </w:rPr>
        <w:t>US:</w:t>
      </w:r>
      <w:r>
        <w:rPr>
          <w:sz w:val="21"/>
        </w:rPr>
        <w:t xml:space="preserve"> US-005 Scenario 1, 2, 3, 4</w:t>
      </w:r>
    </w:p>
    <w:p>
      <w:pPr>
        <w:spacing w:after="80"/>
      </w:pPr>
      <w:r>
        <w:rPr>
          <w:b/>
          <w:sz w:val="21"/>
        </w:rPr>
        <w:t>Mục đích:</w:t>
      </w:r>
      <w:r>
        <w:rPr>
          <w:sz w:val="21"/>
        </w:rPr>
        <w:t xml:space="preserve"> Cho phép user sắp xếp thứ tự ưu tiên account và bao gồm/loại trừ account khỏi failover chain.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Vị trí trong Account Manager</w:t>
      </w:r>
    </w:p>
    <w:p>
      <w:pPr>
        <w:spacing w:after="80"/>
      </w:pPr>
      <w:r>
        <w:rPr>
          <w:sz w:val="21"/>
        </w:rPr>
        <w:t>Thêm tab bar 2 tab vào đầu Account Manager section (hiện không có tab):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[Danh sách Account]  [Failover Chain]  [Failover Log]</w:t>
      </w:r>
    </w:p>
    <w:p>
      <w:pPr>
        <w:spacing w:after="80"/>
      </w:pPr>
      <w:r>
        <w:rPr>
          <w:sz w:val="21"/>
        </w:rPr>
        <w:t>Tab styling: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Tab active:</w:t>
        <w:br/>
        <w:t xml:space="preserve">  border-b-2 border-kz-orange text-kz-orange font-semibold text-sm pb-2</w:t>
        <w:br/>
        <w:br/>
        <w:t>Tab inactive:</w:t>
        <w:br/>
        <w:t xml:space="preserve">  text-kz-navy-mid text-sm pb-2 hover:text-kz-navy transition-colors</w:t>
      </w:r>
    </w:p>
    <w:p>
      <w:pPr>
        <w:pStyle w:val="Heading3"/>
        <w:spacing w:before="160" w:after="60"/>
      </w:pPr>
      <w:r>
        <w:rPr>
          <w:color w:val="4A3F8C"/>
          <w:sz w:val="24"/>
        </w:rPr>
        <w:t>Layout Failover Chain Tab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┌─────────────────────────────────────────────────────────┐</w:t>
        <w:br/>
        <w:t>│  Failover Chain                                          │</w:t>
        <w:br/>
        <w:t>│  Thứ tự account được kích hoạt khi xảy ra failover.     │</w:t>
        <w:br/>
        <w:t>│  Priority 1 = ưu tiên cao nhất.                         │</w:t>
        <w:br/>
        <w:t>├─────────────────────────────────────────────────────────┤</w:t>
        <w:br/>
        <w:t>│  [✓] #1  ▲ ▼  vietanh          [ACTIVE]   5h:72% 7d:45% │</w:t>
        <w:br/>
        <w:t>│  [✓] #2  ▲ ▼  OAuth Imported   [Standby]  5h:30% 7d:12% │</w:t>
        <w:br/>
        <w:t>│  [ ] #3  ▲ ▼  Old Key          [Needs Relogin]          │</w:t>
        <w:br/>
        <w:t>├─────────────────────────────────────────────────────────┤</w:t>
        <w:br/>
        <w:t>│  [Lưu thứ tự]              Lưu lần cuối: 21:30 09/08    │</w:t>
        <w:br/>
        <w:t>└─────────────────────────────────────────────────────────┘</w:t>
      </w:r>
    </w:p>
    <w:p>
      <w:pPr>
        <w:pStyle w:val="Heading3"/>
        <w:spacing w:before="160" w:after="60"/>
      </w:pPr>
      <w:r>
        <w:rPr>
          <w:color w:val="4A3F8C"/>
          <w:sz w:val="24"/>
        </w:rPr>
        <w:t>Spec từng element trong danh sách</w:t>
      </w:r>
    </w:p>
    <w:p>
      <w:pPr>
        <w:spacing w:after="80"/>
      </w:pPr>
      <w:r>
        <w:rPr>
          <w:b/>
          <w:sz w:val="21"/>
        </w:rPr>
        <w:t>Mỗi hàng account trong chain</w:t>
      </w:r>
      <w:r>
        <w:rPr>
          <w:sz w:val="21"/>
        </w:rPr>
        <w:t xml:space="preserve"> là một </w:t>
      </w:r>
      <w:r>
        <w:rPr>
          <w:rFonts w:ascii="Courier New" w:hAnsi="Courier New"/>
          <w:color w:val="F05922"/>
          <w:sz w:val="18"/>
        </w:rPr>
        <w:t>div flex items-center gap-3 py-3 border-b border-kz-gray</w:t>
      </w:r>
      <w:r>
        <w:rPr>
          <w:sz w:val="21"/>
        </w:rPr>
        <w:t>:</w:t>
      </w:r>
    </w:p>
    <w:p>
      <w:pPr>
        <w:spacing w:after="80"/>
      </w:pPr>
      <w:r>
        <w:rPr>
          <w:b/>
          <w:sz w:val="21"/>
        </w:rPr>
        <w:t>Checkbox "Bao gồm trong chain":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HTML native </w:t>
      </w:r>
      <w:r>
        <w:rPr>
          <w:rFonts w:ascii="Courier New" w:hAnsi="Courier New"/>
          <w:color w:val="F05922"/>
          <w:sz w:val="21"/>
        </w:rPr>
        <w:t>&lt;input type="checkbox"&gt;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21"/>
        </w:rPr>
        <w:t>&lt;label&gt;</w:t>
      </w:r>
    </w:p>
    <w:p>
      <w:pPr>
        <w:pStyle w:val="ListBullet"/>
        <w:spacing w:after="20"/>
        <w:ind w:left="283"/>
      </w:pPr>
      <w:r>
        <w:rPr>
          <w:sz w:val="21"/>
        </w:rPr>
        <w:t>Checked: account bao gồm trong failover chain</w:t>
      </w:r>
    </w:p>
    <w:p>
      <w:pPr>
        <w:pStyle w:val="ListBullet"/>
        <w:spacing w:after="20"/>
        <w:ind w:left="283"/>
      </w:pPr>
      <w:r>
        <w:rPr>
          <w:sz w:val="21"/>
        </w:rPr>
        <w:t>Unchecked: account bị loại trừ — hàng mờ đi (</w:t>
      </w:r>
      <w:r>
        <w:rPr>
          <w:rFonts w:ascii="Courier New" w:hAnsi="Courier New"/>
          <w:color w:val="F05922"/>
          <w:sz w:val="21"/>
        </w:rPr>
        <w:t>opacity-50</w:t>
      </w:r>
      <w:r>
        <w:rPr>
          <w:sz w:val="21"/>
        </w:rPr>
        <w:t>)</w:t>
      </w:r>
    </w:p>
    <w:p>
      <w:pPr>
        <w:pStyle w:val="ListBullet"/>
        <w:spacing w:after="20"/>
        <w:ind w:left="283"/>
      </w:pPr>
      <w:r>
        <w:rPr>
          <w:sz w:val="21"/>
        </w:rPr>
        <w:t>Validation: không cho uncheck account cuối cùng còn checked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Khi uncheck account cuối: hiển thị inline error </w:t>
      </w:r>
      <w:r>
        <w:rPr>
          <w:rFonts w:ascii="Courier New" w:hAnsi="Courier New"/>
          <w:color w:val="F05922"/>
          <w:sz w:val="21"/>
        </w:rPr>
        <w:t>text-kz-red text-caption</w:t>
      </w:r>
      <w:r>
        <w:rPr>
          <w:sz w:val="21"/>
        </w:rPr>
        <w:t>: "Phải giữ ít nhất 1 account trong failover chain"</w:t>
      </w:r>
    </w:p>
    <w:p>
      <w:pPr>
        <w:spacing w:after="80"/>
      </w:pPr>
      <w:r>
        <w:rPr>
          <w:b/>
          <w:sz w:val="21"/>
        </w:rPr>
        <w:t>Priority number badge: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bg-kz-navy text-white</w:t>
        <w:br/>
        <w:t>px-2 py-0.5 rounded-badge text-caption font-semibold</w:t>
        <w:br/>
        <w:t>Text: "#1", "#2", "#3"...</w:t>
      </w:r>
    </w:p>
    <w:p>
      <w:pPr>
        <w:spacing w:after="80"/>
      </w:pPr>
      <w:r>
        <w:rPr>
          <w:b/>
          <w:sz w:val="21"/>
        </w:rPr>
        <w:t>Nút lên/xuống (▲/▼):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Nút:</w:t>
        <w:br/>
        <w:t xml:space="preserve">  w-6 h-6 flex items-center justify-center</w:t>
        <w:br/>
        <w:t xml:space="preserve">  border border-kz-gray rounded text-kz-navy text-xs</w:t>
        <w:br/>
        <w:t xml:space="preserve">  hover:bg-kz-navy-light/20 transition-colors</w:t>
        <w:br/>
        <w:t xml:space="preserve">  disabled: opacity-30 cursor-not-allowed (nút ▲ ở hàng đầu, ▼ ở hàng cuối)</w:t>
        <w:br/>
        <w:br/>
        <w:t>Text: "▲" / "▼"</w:t>
        <w:br/>
        <w:t>aria-label: "Di chuyển [tên account] lên trên" / "Di chuyển [tên account] xuống dưới"</w:t>
      </w:r>
    </w:p>
    <w:p>
      <w:pPr>
        <w:spacing w:after="80"/>
      </w:pPr>
      <w:r>
        <w:rPr>
          <w:b/>
          <w:sz w:val="21"/>
        </w:rPr>
        <w:t>Tên account: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text-sm font-semibold text-kz-navy truncate flex-1</w:t>
      </w:r>
    </w:p>
    <w:p>
      <w:pPr>
        <w:spacing w:after="80"/>
      </w:pPr>
      <w:r>
        <w:rPr>
          <w:b/>
          <w:sz w:val="21"/>
        </w:rPr>
        <w:t>Status badge của account trong chain: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Trạng thái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Styling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Active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bg-kz-orange text-white px-2 py-0.5 rounded-badge text-caption font-semibold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Standby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bg-kz-navy/10 text-kz-navy px-2 py-0.5 rounded-badge text-caption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Exhausted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bg-kz-gray/30 text-kz-text px-2 py-0.5 rounded-badge text-caption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Needs Relogin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bg-red-100 text-red-700 px-2 py-0.5 rounded-badge text-caption</w:t>
            </w:r>
          </w:p>
        </w:tc>
      </w:tr>
    </w:tbl>
    <w:p/>
    <w:p>
      <w:pPr>
        <w:spacing w:after="80"/>
      </w:pPr>
      <w:r>
        <w:rPr>
          <w:b/>
          <w:sz w:val="21"/>
        </w:rPr>
        <w:t>Quota mini display: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text-caption text-kz-navy-mid</w:t>
        <w:br/>
        <w:t>"5h: 72% | 7d: 45%"</w:t>
        <w:br/>
        <w:t>Ẩn nếu account là API key (không có quota)</w:t>
        <w:br/>
        <w:t>Ẩn nếu Needs Relogin (không thể đọc quota)</w:t>
      </w:r>
    </w:p>
    <w:p>
      <w:pPr>
        <w:spacing w:after="80"/>
      </w:pPr>
      <w:r>
        <w:rPr>
          <w:b/>
          <w:sz w:val="21"/>
        </w:rPr>
        <w:t>Nút "Lưu thứ tự" (CTA):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bg-kz-orange hover:bg-kz-orange/90 text-white</w:t>
        <w:br/>
        <w:t>px-4 py-2 rounded-btn text-sm font-semibold transition-colors</w:t>
        <w:br/>
        <w:br/>
        <w:t>Loading state: text "Đang lưu..." + disabled</w:t>
        <w:br/>
        <w:t>Success: text đổi thành "✓ Đã lưu" trong 2s rồi quay lại "Lưu thứ tự"</w:t>
        <w:br/>
        <w:t>Error: BannerAlert type="error" ngay trên nút</w:t>
      </w:r>
    </w:p>
    <w:p>
      <w:pPr>
        <w:pStyle w:val="Heading3"/>
        <w:spacing w:before="160" w:after="60"/>
      </w:pPr>
      <w:r>
        <w:rPr>
          <w:color w:val="4A3F8C"/>
          <w:sz w:val="24"/>
        </w:rPr>
        <w:t>States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State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Default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Danh sách theo thứ tự priority hiện tại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Reordered (chưa lưu)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Hàng vừa di chuyển có highlight </w:t>
            </w:r>
            <w:r>
              <w:rPr>
                <w:rFonts w:ascii="Courier New" w:hAnsi="Courier New"/>
                <w:color w:val="F05922"/>
                <w:sz w:val="20"/>
              </w:rPr>
              <w:t>bg-kz-navy-light/10</w:t>
            </w:r>
            <w:r>
              <w:rPr>
                <w:sz w:val="20"/>
              </w:rPr>
              <w:t xml:space="preserve"> nhạt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Saving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Nút disabled + spinner, danh sách không tương tác được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Saved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Toast success "Thứ tự ưu tiên đã cập nhật", timestamp "Lưu lần cuối" cập nhật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Error validation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Inline error màu </w:t>
            </w:r>
            <w:r>
              <w:rPr>
                <w:rFonts w:ascii="Courier New" w:hAnsi="Courier New"/>
                <w:color w:val="F05922"/>
                <w:sz w:val="20"/>
              </w:rPr>
              <w:t>text-kz-red text-caption</w:t>
            </w:r>
            <w:r>
              <w:rPr>
                <w:sz w:val="20"/>
              </w:rPr>
              <w:t xml:space="preserve"> ngay dưới hàng bị lỗi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Empty chain (tất cả bỏ tick)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Block save + error: "Phải giữ ít nhất 1 account"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Accessibility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Mỗi hàng </w:t>
      </w:r>
      <w:r>
        <w:rPr>
          <w:rFonts w:ascii="Courier New" w:hAnsi="Courier New"/>
          <w:color w:val="F05922"/>
          <w:sz w:val="21"/>
        </w:rPr>
        <w:t>role="listitem"</w:t>
      </w:r>
      <w:r>
        <w:rPr>
          <w:sz w:val="21"/>
        </w:rPr>
        <w:t xml:space="preserve">, danh sách </w:t>
      </w:r>
      <w:r>
        <w:rPr>
          <w:rFonts w:ascii="Courier New" w:hAnsi="Courier New"/>
          <w:color w:val="F05922"/>
          <w:sz w:val="21"/>
        </w:rPr>
        <w:t>role="list"</w:t>
      </w:r>
      <w:r>
        <w:rPr>
          <w:sz w:val="21"/>
        </w:rPr>
        <w:t xml:space="preserve"> với </w:t>
      </w:r>
      <w:r>
        <w:rPr>
          <w:rFonts w:ascii="Courier New" w:hAnsi="Courier New"/>
          <w:color w:val="F05922"/>
          <w:sz w:val="21"/>
        </w:rPr>
        <w:t>aria-label="Failover chain priority list"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Nút ▲/▼ có </w:t>
      </w:r>
      <w:r>
        <w:rPr>
          <w:rFonts w:ascii="Courier New" w:hAnsi="Courier New"/>
          <w:color w:val="F05922"/>
          <w:sz w:val="21"/>
        </w:rPr>
        <w:t>aria-label</w:t>
      </w:r>
      <w:r>
        <w:rPr>
          <w:sz w:val="21"/>
        </w:rPr>
        <w:t xml:space="preserve"> đầy đủ: "Di chuyển [tên] lên trên/xuống dưới trong failover chain"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Khi reorder: </w:t>
      </w:r>
      <w:r>
        <w:rPr>
          <w:rFonts w:ascii="Courier New" w:hAnsi="Courier New"/>
          <w:color w:val="F05922"/>
          <w:sz w:val="21"/>
        </w:rPr>
        <w:t>aria-live="polite"</w:t>
      </w:r>
      <w:r>
        <w:rPr>
          <w:sz w:val="21"/>
        </w:rPr>
        <w:t xml:space="preserve"> thông báo vị trí mới: "[Tên account] đã di chuyển lên vị trí 1"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Checkbox: </w:t>
      </w:r>
      <w:r>
        <w:rPr>
          <w:rFonts w:ascii="Courier New" w:hAnsi="Courier New"/>
          <w:color w:val="F05922"/>
          <w:sz w:val="21"/>
        </w:rPr>
        <w:t>aria-checked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21"/>
        </w:rPr>
        <w:t>aria-label="Bao gồm [tên] trong failover chain"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Nút Lưu: </w:t>
      </w:r>
      <w:r>
        <w:rPr>
          <w:rFonts w:ascii="Courier New" w:hAnsi="Courier New"/>
          <w:color w:val="F05922"/>
          <w:sz w:val="21"/>
        </w:rPr>
        <w:t>aria-busy="true"</w:t>
      </w:r>
      <w:r>
        <w:rPr>
          <w:sz w:val="21"/>
        </w:rPr>
        <w:t xml:space="preserve"> khi saving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Component 3: Failover Log View</w:t>
      </w:r>
    </w:p>
    <w:p>
      <w:pPr>
        <w:spacing w:after="80"/>
      </w:pPr>
      <w:r>
        <w:rPr>
          <w:b/>
          <w:sz w:val="21"/>
        </w:rPr>
        <w:t>US:</w:t>
      </w:r>
      <w:r>
        <w:rPr>
          <w:sz w:val="21"/>
        </w:rPr>
        <w:t xml:space="preserve"> US-003 Scenario 4, US-007 Scenario 2</w:t>
      </w:r>
    </w:p>
    <w:p>
      <w:pPr>
        <w:spacing w:after="80"/>
      </w:pPr>
      <w:r>
        <w:rPr>
          <w:b/>
          <w:sz w:val="21"/>
        </w:rPr>
        <w:t>Mục đích:</w:t>
      </w:r>
      <w:r>
        <w:rPr>
          <w:sz w:val="21"/>
        </w:rPr>
        <w:t xml:space="preserve"> Cho phép user xem lịch sử toàn bộ sự kiện failover — audit trail, không có silent failover.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Vị trí</w:t>
      </w:r>
    </w:p>
    <w:p>
      <w:pPr>
        <w:spacing w:after="80"/>
      </w:pPr>
      <w:r>
        <w:rPr>
          <w:sz w:val="21"/>
        </w:rPr>
        <w:t>Tab "Failover Log" trong Account Manager (tab thứ 3 trong tab bar đã thêm ở Component 2).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Layout Failover Log Tab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┌─────────────────────────────────────────────────────────┐</w:t>
        <w:br/>
        <w:t>│  Failover Log           [5 lần trong 24h]               │</w:t>
        <w:br/>
        <w:t>│  [Từ: ______] [Đến: ______]  [Lọc]  [Xóa filter]       │</w:t>
        <w:br/>
        <w:t>├──────────┬─────────────────┬─────────┬──────────┬───────┤</w:t>
        <w:br/>
        <w:t>│ Thời gian│ Từ → Đến        │ Lý do   │ Kết quả  │ Trễ  │</w:t>
        <w:br/>
        <w:t>├──────────┼─────────────────┼─────────┼──────────┼───────┤</w:t>
        <w:br/>
        <w:t>│21:30 9/8 │vietanh → OAuth  │429      │Thành công│ 45ms │</w:t>
        <w:br/>
        <w:t>│20:15 9/8 │OAuth (all) → ─  │Quota 7d │Chờ reset │  ─   │</w:t>
        <w:br/>
        <w:t>│18:02 9/8 │vietanh → OAuth  │Quota 5h │Thành công│ 67ms │</w:t>
        <w:br/>
        <w:t>│...       │...              │...      │...       │...   │</w:t>
        <w:br/>
        <w:t>├──────────┴─────────────────┴─────────┴──────────┴───────┤</w:t>
        <w:br/>
        <w:t>│  Hiển thị 20 gần nhất    [Xem thêm]                     │</w:t>
        <w:br/>
        <w:t>└─────────────────────────────────────────────────────────┘</w:t>
      </w:r>
    </w:p>
    <w:p>
      <w:pPr>
        <w:pStyle w:val="Heading3"/>
        <w:spacing w:before="160" w:after="60"/>
      </w:pPr>
      <w:r>
        <w:rPr>
          <w:color w:val="4A3F8C"/>
          <w:sz w:val="24"/>
        </w:rPr>
        <w:t>Spec chi tiết</w:t>
      </w:r>
    </w:p>
    <w:p>
      <w:pPr>
        <w:spacing w:after="80"/>
      </w:pPr>
      <w:r>
        <w:rPr>
          <w:b/>
          <w:sz w:val="21"/>
        </w:rPr>
        <w:t>Header row: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"Failover Log" — text-h2 text-kz-navy font-semibold</w:t>
        <w:br/>
        <w:t>Badge "X lần trong 24h":</w:t>
        <w:br/>
        <w:t xml:space="preserve">  Nếu X &gt; 0: bg-kz-orange/20 text-kz-orange px-2 py-0.5 rounded-badge text-caption font-semibold</w:t>
        <w:br/>
        <w:t xml:space="preserve">  Nếu X = 0: ẩn badge</w:t>
      </w:r>
    </w:p>
    <w:p>
      <w:pPr>
        <w:spacing w:after="80"/>
      </w:pPr>
      <w:r>
        <w:rPr>
          <w:b/>
          <w:sz w:val="21"/>
        </w:rPr>
        <w:t>Filter bar: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2 input date: type="date" styled border border-kz-gray rounded px-2 py-1 text-sm text-kz-text</w:t>
        <w:br/>
        <w:t>Nút "Lọc": border border-kz-navy text-kz-navy rounded-btn px-3 py-1 text-caption hover:bg-kz-navy-light/20</w:t>
        <w:br/>
        <w:t>Nút "Xóa filter": text-kz-navy-mid text-caption underline (chỉ hiện khi filter đang active)</w:t>
      </w:r>
    </w:p>
    <w:p>
      <w:pPr>
        <w:spacing w:after="80"/>
      </w:pPr>
      <w:r>
        <w:rPr>
          <w:b/>
          <w:sz w:val="21"/>
        </w:rPr>
        <w:t>Table header: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bg-kz-navy text-white text-caption font-semibold</w:t>
        <w:br/>
        <w:t>px-3 py-2</w:t>
      </w:r>
    </w:p>
    <w:p>
      <w:pPr>
        <w:spacing w:after="80"/>
      </w:pPr>
      <w:r>
        <w:rPr>
          <w:b/>
          <w:sz w:val="21"/>
        </w:rPr>
        <w:t>Table rows: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Loại event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Styling row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Loại kết quả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Thành công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bg-white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Thành công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Thất bại (swap fail)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bg-kz-error-bg/40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Thất bại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Wait-and-retry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bg-kz-warning-bg/60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Chờ reset</w:t>
            </w:r>
          </w:p>
        </w:tc>
      </w:tr>
    </w:tbl>
    <w:p/>
    <w:p>
      <w:pPr>
        <w:spacing w:after="80"/>
      </w:pPr>
      <w:r>
        <w:rPr>
          <w:b/>
          <w:sz w:val="21"/>
        </w:rPr>
        <w:t>Nội dung các cột:</w:t>
      </w:r>
    </w:p>
    <w:p>
      <w:pPr>
        <w:pStyle w:val="ListBullet"/>
        <w:spacing w:after="20"/>
        <w:ind w:left="283"/>
      </w:pPr>
      <w:r>
        <w:rPr>
          <w:b/>
          <w:sz w:val="21"/>
        </w:rPr>
        <w:t>Thời gian: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21"/>
        </w:rPr>
        <w:t>HH:mm DD/MM</w:t>
      </w:r>
      <w:r>
        <w:rPr>
          <w:sz w:val="21"/>
        </w:rPr>
        <w:t xml:space="preserve"> — </w:t>
      </w:r>
      <w:r>
        <w:rPr>
          <w:rFonts w:ascii="Courier New" w:hAnsi="Courier New"/>
          <w:color w:val="F05922"/>
          <w:sz w:val="21"/>
        </w:rPr>
        <w:t>text-caption text-kz-navy-mid font-mono</w:t>
      </w:r>
    </w:p>
    <w:p>
      <w:pPr>
        <w:pStyle w:val="ListBullet"/>
        <w:spacing w:after="20"/>
        <w:ind w:left="283"/>
      </w:pPr>
      <w:r>
        <w:rPr>
          <w:b/>
          <w:sz w:val="21"/>
        </w:rPr>
        <w:t>Từ → Đến: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21"/>
        </w:rPr>
        <w:t>text-sm text-kz-navy</w:t>
      </w:r>
      <w:r>
        <w:rPr>
          <w:sz w:val="21"/>
        </w:rPr>
        <w:t xml:space="preserve"> — "vietanh → OAuth Imported" hoặc "vietanh (all exhausted)" khi wait-and-retry</w:t>
      </w:r>
    </w:p>
    <w:p>
      <w:pPr>
        <w:pStyle w:val="ListBullet"/>
        <w:spacing w:after="20"/>
        <w:ind w:left="283"/>
      </w:pPr>
      <w:r>
        <w:rPr>
          <w:b/>
          <w:sz w:val="21"/>
        </w:rPr>
        <w:t>Lý do: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21"/>
        </w:rPr>
        <w:t>text-caption</w:t>
      </w:r>
      <w:r>
        <w:rPr>
          <w:sz w:val="21"/>
        </w:rPr>
        <w:t xml:space="preserve"> — chip nhỏ inline:</w:t>
      </w:r>
    </w:p>
    <w:p>
      <w:pPr>
        <w:pStyle w:val="ListBullet"/>
        <w:spacing w:after="20"/>
        <w:ind w:left="567"/>
      </w:pPr>
      <w:r>
        <w:rPr>
          <w:rFonts w:ascii="Courier New" w:hAnsi="Courier New"/>
          <w:color w:val="F05922"/>
          <w:sz w:val="21"/>
        </w:rPr>
        <w:t>429 detected</w:t>
      </w:r>
      <w:r>
        <w:rPr>
          <w:sz w:val="21"/>
        </w:rPr>
        <w:t xml:space="preserve">: </w:t>
      </w:r>
      <w:r>
        <w:rPr>
          <w:rFonts w:ascii="Courier New" w:hAnsi="Courier New"/>
          <w:color w:val="F05922"/>
          <w:sz w:val="21"/>
        </w:rPr>
        <w:t>bg-kz-orange/10 text-kz-orange px-1.5 rounded text-[11px]</w:t>
      </w:r>
    </w:p>
    <w:p>
      <w:pPr>
        <w:pStyle w:val="ListBullet"/>
        <w:spacing w:after="20"/>
        <w:ind w:left="567"/>
      </w:pPr>
      <w:r>
        <w:rPr>
          <w:rFonts w:ascii="Courier New" w:hAnsi="Courier New"/>
          <w:color w:val="F05922"/>
          <w:sz w:val="21"/>
        </w:rPr>
        <w:t>Quota 5h full</w:t>
      </w:r>
      <w:r>
        <w:rPr>
          <w:sz w:val="21"/>
        </w:rPr>
        <w:t xml:space="preserve">: </w:t>
      </w:r>
      <w:r>
        <w:rPr>
          <w:rFonts w:ascii="Courier New" w:hAnsi="Courier New"/>
          <w:color w:val="F05922"/>
          <w:sz w:val="21"/>
        </w:rPr>
        <w:t>bg-kz-navy/10 text-kz-navy px-1.5 rounded text-[11px]</w:t>
      </w:r>
    </w:p>
    <w:p>
      <w:pPr>
        <w:pStyle w:val="ListBullet"/>
        <w:spacing w:after="20"/>
        <w:ind w:left="567"/>
      </w:pPr>
      <w:r>
        <w:rPr>
          <w:rFonts w:ascii="Courier New" w:hAnsi="Courier New"/>
          <w:color w:val="F05922"/>
          <w:sz w:val="21"/>
        </w:rPr>
        <w:t>Quota 7d full</w:t>
      </w:r>
      <w:r>
        <w:rPr>
          <w:sz w:val="21"/>
        </w:rPr>
        <w:t xml:space="preserve">: </w:t>
      </w:r>
      <w:r>
        <w:rPr>
          <w:rFonts w:ascii="Courier New" w:hAnsi="Courier New"/>
          <w:color w:val="F05922"/>
          <w:sz w:val="21"/>
        </w:rPr>
        <w:t>bg-kz-navy/10 text-kz-navy px-1.5 rounded text-[11px]</w:t>
      </w:r>
    </w:p>
    <w:p>
      <w:pPr>
        <w:pStyle w:val="ListBullet"/>
        <w:spacing w:after="20"/>
        <w:ind w:left="567"/>
      </w:pPr>
      <w:r>
        <w:rPr>
          <w:rFonts w:ascii="Courier New" w:hAnsi="Courier New"/>
          <w:color w:val="F05922"/>
          <w:sz w:val="21"/>
        </w:rPr>
        <w:t>Manual activation</w:t>
      </w:r>
      <w:r>
        <w:rPr>
          <w:sz w:val="21"/>
        </w:rPr>
        <w:t xml:space="preserve">: </w:t>
      </w:r>
      <w:r>
        <w:rPr>
          <w:rFonts w:ascii="Courier New" w:hAnsi="Courier New"/>
          <w:color w:val="F05922"/>
          <w:sz w:val="21"/>
        </w:rPr>
        <w:t>bg-kz-gray/30 text-kz-text px-1.5 rounded text-[11px]</w:t>
      </w:r>
    </w:p>
    <w:p>
      <w:pPr>
        <w:pStyle w:val="ListBullet"/>
        <w:spacing w:after="20"/>
        <w:ind w:left="283"/>
      </w:pPr>
      <w:r>
        <w:rPr>
          <w:b/>
          <w:sz w:val="21"/>
        </w:rPr>
        <w:t>Kết quả:</w:t>
      </w:r>
    </w:p>
    <w:p>
      <w:pPr>
        <w:pStyle w:val="ListBullet"/>
        <w:spacing w:after="20"/>
        <w:ind w:left="567"/>
      </w:pPr>
      <w:r>
        <w:rPr>
          <w:sz w:val="21"/>
        </w:rPr>
        <w:t xml:space="preserve">Thành công: </w:t>
      </w:r>
      <w:r>
        <w:rPr>
          <w:rFonts w:ascii="Courier New" w:hAnsi="Courier New"/>
          <w:color w:val="F05922"/>
          <w:sz w:val="21"/>
        </w:rPr>
        <w:t>text-kz-green text-caption font-semibold</w:t>
      </w:r>
      <w:r>
        <w:rPr>
          <w:sz w:val="21"/>
        </w:rPr>
        <w:t xml:space="preserve"> "✓ Thành công"</w:t>
      </w:r>
    </w:p>
    <w:p>
      <w:pPr>
        <w:pStyle w:val="ListBullet"/>
        <w:spacing w:after="20"/>
        <w:ind w:left="567"/>
      </w:pPr>
      <w:r>
        <w:rPr>
          <w:sz w:val="21"/>
        </w:rPr>
        <w:t xml:space="preserve">Thất bại: </w:t>
      </w:r>
      <w:r>
        <w:rPr>
          <w:rFonts w:ascii="Courier New" w:hAnsi="Courier New"/>
          <w:color w:val="F05922"/>
          <w:sz w:val="21"/>
        </w:rPr>
        <w:t>text-kz-red text-caption font-semibold</w:t>
      </w:r>
      <w:r>
        <w:rPr>
          <w:sz w:val="21"/>
        </w:rPr>
        <w:t xml:space="preserve"> "✗ Thất bại"</w:t>
      </w:r>
    </w:p>
    <w:p>
      <w:pPr>
        <w:pStyle w:val="ListBullet"/>
        <w:spacing w:after="20"/>
        <w:ind w:left="567"/>
      </w:pPr>
      <w:r>
        <w:rPr>
          <w:sz w:val="21"/>
        </w:rPr>
        <w:t xml:space="preserve">Chờ reset: </w:t>
      </w:r>
      <w:r>
        <w:rPr>
          <w:rFonts w:ascii="Courier New" w:hAnsi="Courier New"/>
          <w:color w:val="F05922"/>
          <w:sz w:val="21"/>
        </w:rPr>
        <w:t>text-kz-orange text-caption font-semibold</w:t>
      </w:r>
      <w:r>
        <w:rPr>
          <w:sz w:val="21"/>
        </w:rPr>
        <w:t xml:space="preserve"> "⏳ Chờ reset"</w:t>
      </w:r>
    </w:p>
    <w:p>
      <w:pPr>
        <w:pStyle w:val="ListBullet"/>
        <w:spacing w:after="20"/>
        <w:ind w:left="283"/>
      </w:pPr>
      <w:r>
        <w:rPr>
          <w:b/>
          <w:sz w:val="21"/>
        </w:rPr>
        <w:t>Trễ (ms):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21"/>
        </w:rPr>
        <w:t>font-mono text-caption text-kz-navy-mid</w:t>
      </w:r>
      <w:r>
        <w:rPr>
          <w:sz w:val="21"/>
        </w:rPr>
        <w:t xml:space="preserve"> — "45ms" hoặc "─" khi không có</w:t>
      </w:r>
    </w:p>
    <w:p>
      <w:pPr>
        <w:spacing w:after="80"/>
      </w:pPr>
      <w:r>
        <w:rPr>
          <w:b/>
          <w:sz w:val="21"/>
        </w:rPr>
        <w:t>Empty state: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text-center py-12</w:t>
        <w:br/>
        <w:t>Icon (text): "📋"</w:t>
        <w:br/>
        <w:t>Text: "Chưa có sự kiện failover nào" — text-sm text-kz-gray</w:t>
        <w:br/>
        <w:t>Sub: "Hệ thống sẽ ghi lại tại đây khi xảy ra auto-failover" — text-caption text-kz-gray</w:t>
      </w:r>
    </w:p>
    <w:p>
      <w:pPr>
        <w:spacing w:after="80"/>
      </w:pPr>
      <w:r>
        <w:rPr>
          <w:b/>
          <w:sz w:val="21"/>
        </w:rPr>
        <w:t>Pagination: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Hiển thị 20 record gần nhất mặc định</w:t>
        <w:br/>
        <w:t>Nút "Xem thêm": text-kz-navy-mid underline text-caption — load thêm 20 record</w:t>
      </w:r>
    </w:p>
    <w:p>
      <w:pPr>
        <w:spacing w:after="80"/>
      </w:pPr>
      <w:r>
        <w:rPr>
          <w:b/>
          <w:sz w:val="21"/>
        </w:rPr>
        <w:t>Realtime update (WebSocket push):</w:t>
      </w:r>
    </w:p>
    <w:p>
      <w:pPr>
        <w:spacing w:after="80"/>
      </w:pPr>
      <w:r>
        <w:rPr>
          <w:sz w:val="21"/>
        </w:rPr>
        <w:t xml:space="preserve">Khi có failover event mới → hàng mới trượt vào đầu bảng với animation </w:t>
      </w:r>
      <w:r>
        <w:rPr>
          <w:rFonts w:ascii="Courier New" w:hAnsi="Courier New"/>
          <w:color w:val="F05922"/>
          <w:sz w:val="18"/>
        </w:rPr>
        <w:t>animate-fade-in</w:t>
      </w:r>
      <w:r>
        <w:rPr>
          <w:sz w:val="21"/>
        </w:rPr>
        <w:t xml:space="preserve"> (class đã có trong codebase) — không cần reload tab.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States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State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Loading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Skeleton 3 hàng — </w:t>
            </w:r>
            <w:r>
              <w:rPr>
                <w:rFonts w:ascii="Courier New" w:hAnsi="Courier New"/>
                <w:color w:val="F05922"/>
                <w:sz w:val="20"/>
              </w:rPr>
              <w:t>bg-kz-navy-light/20 animate-pulse h-8 rounded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Empty (chưa có log)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Empty state với text hướng dẫn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Filtered (kết quả 0)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"Không có sự kiện trong khoảng thời gian này" + nút "Xóa filter"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Error load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BannerAlert type="error"</w:t>
            </w:r>
            <w:r>
              <w:rPr>
                <w:sz w:val="20"/>
              </w:rPr>
              <w:t xml:space="preserve"> "Không thể tải lịch sử failover"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Accessibility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role="table"</w:t>
      </w:r>
      <w:r>
        <w:rPr>
          <w:sz w:val="21"/>
        </w:rPr>
        <w:t xml:space="preserve"> với </w:t>
      </w:r>
      <w:r>
        <w:rPr>
          <w:rFonts w:ascii="Courier New" w:hAnsi="Courier New"/>
          <w:color w:val="F05922"/>
          <w:sz w:val="21"/>
        </w:rPr>
        <w:t>aria-label="Lịch sử sự kiện failover"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Header: </w:t>
      </w:r>
      <w:r>
        <w:rPr>
          <w:rFonts w:ascii="Courier New" w:hAnsi="Courier New"/>
          <w:color w:val="F05922"/>
          <w:sz w:val="21"/>
        </w:rPr>
        <w:t>role="columnheader"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21"/>
        </w:rPr>
        <w:t>scope="col"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Mỗi hàng: </w:t>
      </w:r>
      <w:r>
        <w:rPr>
          <w:rFonts w:ascii="Courier New" w:hAnsi="Courier New"/>
          <w:color w:val="F05922"/>
          <w:sz w:val="21"/>
        </w:rPr>
        <w:t>role="row"</w:t>
      </w:r>
      <w:r>
        <w:rPr>
          <w:sz w:val="21"/>
        </w:rPr>
        <w:t xml:space="preserve">, mỗi ô: </w:t>
      </w:r>
      <w:r>
        <w:rPr>
          <w:rFonts w:ascii="Courier New" w:hAnsi="Courier New"/>
          <w:color w:val="F05922"/>
          <w:sz w:val="21"/>
        </w:rPr>
        <w:t>role="cell"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Realtime update: </w:t>
      </w:r>
      <w:r>
        <w:rPr>
          <w:rFonts w:ascii="Courier New" w:hAnsi="Courier New"/>
          <w:color w:val="F05922"/>
          <w:sz w:val="21"/>
        </w:rPr>
        <w:t>aria-live="polite"</w:t>
      </w:r>
      <w:r>
        <w:rPr>
          <w:sz w:val="21"/>
        </w:rPr>
        <w:t xml:space="preserve"> thông báo "1 sự kiện mới thêm vào đầu bảng"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Component 4: Wait-and-Retry Countdown Banner</w:t>
      </w:r>
    </w:p>
    <w:p>
      <w:pPr>
        <w:spacing w:after="80"/>
      </w:pPr>
      <w:r>
        <w:rPr>
          <w:b/>
          <w:sz w:val="21"/>
        </w:rPr>
        <w:t>US:</w:t>
      </w:r>
      <w:r>
        <w:rPr>
          <w:sz w:val="21"/>
        </w:rPr>
        <w:t xml:space="preserve"> US-006 Scenario 1, 2, US-004 Scenario 3</w:t>
      </w:r>
    </w:p>
    <w:p>
      <w:pPr>
        <w:spacing w:after="80"/>
      </w:pPr>
      <w:r>
        <w:rPr>
          <w:b/>
          <w:sz w:val="21"/>
        </w:rPr>
        <w:t>Mục đích:</w:t>
      </w:r>
      <w:r>
        <w:rPr>
          <w:sz w:val="21"/>
        </w:rPr>
        <w:t xml:space="preserve"> Thông báo global (visible từ mọi tab) khi tất cả account hết quota — user không cần phải mở Account Manager để biết tình trạng.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Vị trí</w:t>
      </w:r>
    </w:p>
    <w:p>
      <w:pPr>
        <w:spacing w:after="80"/>
      </w:pPr>
      <w:r>
        <w:rPr>
          <w:sz w:val="21"/>
        </w:rPr>
        <w:t xml:space="preserve">Banner dán trực tiếp dưới </w:t>
      </w:r>
      <w:r>
        <w:rPr>
          <w:rFonts w:ascii="Courier New" w:hAnsi="Courier New"/>
          <w:color w:val="F05922"/>
          <w:sz w:val="18"/>
        </w:rPr>
        <w:t>AppHeader</w:t>
      </w:r>
      <w:r>
        <w:rPr>
          <w:sz w:val="21"/>
        </w:rPr>
        <w:t xml:space="preserve"> (height 56px) — full width, nằm trong layout chính, đẩy nội dung xuống theo (không phải overlay/fixed-position).</w:t>
      </w:r>
    </w:p>
    <w:p>
      <w:pPr>
        <w:spacing w:after="80"/>
      </w:pPr>
      <w:r>
        <w:rPr>
          <w:sz w:val="21"/>
        </w:rPr>
        <w:t>Lý do chọn dưới header thay vì toast: BR12 yêu cầu visible từ mọi tab, và trạng thái này kéo dài nhiều giờ — toast tự đóng không phù hợp.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Layout Banner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┌─────────────────────────────────────────────────────────────────────┐</w:t>
        <w:br/>
        <w:t>│ [!] Tất cả account Anthropic đã hết quota   Retry sau: 02:14:33     │</w:t>
        <w:br/>
        <w:t>│     Sẽ retry với: vietanh  (quota reset dự kiến 23:45)   [Hủy auto] │</w:t>
        <w:br/>
        <w:t>└─────────────────────────────────────────────────────────────────────┘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80"/>
      </w:pPr>
      <w:r>
        <w:rPr>
          <w:b/>
          <w:sz w:val="21"/>
        </w:rPr>
        <w:t>Trường hợp chỉ 1 account: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[!] Account duy nhất (vietanh) đã hết quota   Retry sau: 02:14:33</w:t>
        <w:br/>
        <w:t xml:space="preserve">    Quota reset dự kiến: 23:45 hôm nay                   [Hủy auto]</w:t>
      </w:r>
    </w:p>
    <w:p>
      <w:pPr>
        <w:spacing w:after="80"/>
      </w:pPr>
      <w:r>
        <w:rPr>
          <w:b/>
          <w:sz w:val="21"/>
        </w:rPr>
        <w:t>Trường hợp đang retry (countdown = 0):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[↻] Đang thử lại với vietanh...</w:t>
      </w:r>
    </w:p>
    <w:p>
      <w:pPr>
        <w:spacing w:after="80"/>
      </w:pPr>
      <w:r>
        <w:rPr>
          <w:b/>
          <w:sz w:val="21"/>
        </w:rPr>
        <w:t>Trường hợp retry thất bại lần 1-2: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[!] Retry lần 2/3 — Chờ thêm 5 phút...   Retry tiếp sau: 00:05:00</w:t>
      </w:r>
    </w:p>
    <w:p>
      <w:pPr>
        <w:spacing w:after="80"/>
      </w:pPr>
      <w:r>
        <w:rPr>
          <w:b/>
          <w:sz w:val="21"/>
        </w:rPr>
        <w:t>Trường hợp hết 3 lần retry: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[!] Hết lần retry tự động — Vui lòng kích hoạt thủ công một account  [Mở Account Manager]</w:t>
      </w:r>
    </w:p>
    <w:p>
      <w:pPr>
        <w:pStyle w:val="Heading3"/>
        <w:spacing w:before="160" w:after="60"/>
      </w:pPr>
      <w:r>
        <w:rPr>
          <w:color w:val="4A3F8C"/>
          <w:sz w:val="24"/>
        </w:rPr>
        <w:t>Styling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/* Banner container */</w:t>
        <w:br/>
        <w:t>bg-kz-warning-bg</w:t>
        <w:br/>
        <w:t>border-b-2 border-kz-orange</w:t>
        <w:br/>
        <w:t>px-4 py-3</w:t>
        <w:br/>
        <w:t>flex items-center gap-3</w:t>
        <w:br/>
        <w:br/>
        <w:t>/* Icon [!] */</w:t>
        <w:br/>
        <w:t>w-6 h-6 rounded-full bg-kz-orange text-white</w:t>
        <w:br/>
        <w:t>flex items-center justify-center</w:t>
        <w:br/>
        <w:t>text-sm font-bold shrink-0</w:t>
        <w:br/>
        <w:t>Content: "!"</w:t>
        <w:br/>
        <w:br/>
        <w:t>/* Text chính */</w:t>
        <w:br/>
        <w:t>text-sm font-semibold text-kz-navy flex-1</w:t>
        <w:br/>
        <w:br/>
        <w:t>/* Countdown */</w:t>
        <w:br/>
        <w:t>font-mono font-bold text-kz-orange text-base</w:t>
        <w:br/>
        <w:t>VD: "02:14:33"</w:t>
        <w:br/>
        <w:br/>
        <w:t>/* Subtitle */</w:t>
        <w:br/>
        <w:t>text-caption text-kz-navy-mid (dòng 2 nếu cần)</w:t>
        <w:br/>
        <w:br/>
        <w:t>/* Nút "Hủy auto-retry" */</w:t>
        <w:br/>
        <w:t>px-3 py-1 text-caption font-semibold</w:t>
        <w:br/>
        <w:t>border border-kz-navy text-kz-navy</w:t>
        <w:br/>
        <w:t>rounded-btn hover:bg-kz-navy-light/20 transition-colors</w:t>
        <w:br/>
        <w:t>shrink-0</w:t>
        <w:br/>
        <w:br/>
        <w:t>/* Nút "Mở Account Manager" (chỉ khi hết retry) */</w:t>
        <w:br/>
        <w:t>px-3 py-1 text-caption font-semibold</w:t>
        <w:br/>
        <w:t>bg-kz-orange text-white rounded-btn</w:t>
        <w:br/>
        <w:t>hover:bg-kz-orange/90 transition-colors</w:t>
        <w:br/>
        <w:t>shrink-0</w:t>
      </w:r>
    </w:p>
    <w:p>
      <w:pPr>
        <w:pStyle w:val="Heading3"/>
        <w:spacing w:before="160" w:after="60"/>
      </w:pPr>
      <w:r>
        <w:rPr>
          <w:color w:val="4A3F8C"/>
          <w:sz w:val="24"/>
        </w:rPr>
        <w:t>States Banner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State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Nội dung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Border màu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Nút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Chờ retry (countdown active)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Text + countdown timer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border-kz-orange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"Hủy auto-retry"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Đang retry (countdown = 0)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Spinner + "Đang thử lại..."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border-kz-orange-light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Ẩn nút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Retry thất bại lần N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"Retry lần N/3 — Chờ thêm 5 phút"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border-kz-orange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"Hủy auto-retry"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Hết 3 lần retry (cần can thiệp)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Error message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border-kz-red</w:t>
            </w:r>
            <w:r>
              <w:rPr>
                <w:sz w:val="20"/>
              </w:rPr>
              <w:t xml:space="preserve"> + </w:t>
            </w:r>
            <w:r>
              <w:rPr>
                <w:rFonts w:ascii="Courier New" w:hAnsi="Courier New"/>
                <w:color w:val="F05922"/>
                <w:sz w:val="20"/>
              </w:rPr>
              <w:t>bg-kz-error-bg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"Mở Account Manager"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User hủy bằng nút "Hủy auto"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Banner biến mất tức thì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Retry thành công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Banner biến mất + toast success "Đã retry thành công với [tên account]"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Manual activation trong lúc đếm ngược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Banner biến mất tức thì (BR16: manual beats auto)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Countdown timer</w:t>
      </w:r>
    </w:p>
    <w:p>
      <w:pPr>
        <w:spacing w:after="80"/>
      </w:pPr>
      <w:r>
        <w:rPr>
          <w:sz w:val="21"/>
        </w:rPr>
        <w:t>Countdown (</w:t>
      </w:r>
      <w:r>
        <w:rPr>
          <w:rFonts w:ascii="Courier New" w:hAnsi="Courier New"/>
          <w:color w:val="F05922"/>
          <w:sz w:val="18"/>
        </w:rPr>
        <w:t>HH:MM:SS</w:t>
      </w:r>
      <w:r>
        <w:rPr>
          <w:sz w:val="21"/>
        </w:rPr>
        <w:t xml:space="preserve">) được tính từ </w:t>
      </w:r>
      <w:r>
        <w:rPr>
          <w:rFonts w:ascii="Courier New" w:hAnsi="Courier New"/>
          <w:color w:val="F05922"/>
          <w:sz w:val="18"/>
        </w:rPr>
        <w:t>next_retry_at</w:t>
      </w:r>
      <w:r>
        <w:rPr>
          <w:sz w:val="21"/>
        </w:rPr>
        <w:t xml:space="preserve"> trả về qua WebSocket — không tự tính frontend để tránh drift. Backend gửi </w:t>
      </w:r>
      <w:r>
        <w:rPr>
          <w:rFonts w:ascii="Courier New" w:hAnsi="Courier New"/>
          <w:color w:val="F05922"/>
          <w:sz w:val="18"/>
        </w:rPr>
        <w:t>next_retry_at</w:t>
      </w:r>
      <w:r>
        <w:rPr>
          <w:sz w:val="21"/>
        </w:rPr>
        <w:t xml:space="preserve"> (ISO 8601), frontend tính delta còn lại mỗi giây bằng </w:t>
      </w:r>
      <w:r>
        <w:rPr>
          <w:rFonts w:ascii="Courier New" w:hAnsi="Courier New"/>
          <w:color w:val="F05922"/>
          <w:sz w:val="18"/>
        </w:rPr>
        <w:t>setInterval</w:t>
      </w:r>
      <w:r>
        <w:rPr>
          <w:sz w:val="21"/>
        </w:rPr>
        <w:t>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Accessibility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role="alert"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21"/>
        </w:rPr>
        <w:t>aria-live="assertive"</w:t>
      </w:r>
      <w:r>
        <w:rPr>
          <w:sz w:val="21"/>
        </w:rPr>
        <w:t xml:space="preserve"> (trạng thái nghiêm trọng — tất cả account hết quota)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Countdown timer: </w:t>
      </w:r>
      <w:r>
        <w:rPr>
          <w:rFonts w:ascii="Courier New" w:hAnsi="Courier New"/>
          <w:color w:val="F05922"/>
          <w:sz w:val="21"/>
        </w:rPr>
        <w:t>aria-label="Thời gian còn lại đến lần retry tiếp theo: 2 giờ 14 phút 33 giây"</w:t>
      </w:r>
      <w:r>
        <w:rPr>
          <w:sz w:val="21"/>
        </w:rPr>
        <w:t xml:space="preserve"> (không đọc từng giây — chỉ đọc khi focus vào element đó)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Nút "Hủy": </w:t>
      </w:r>
      <w:r>
        <w:rPr>
          <w:rFonts w:ascii="Courier New" w:hAnsi="Courier New"/>
          <w:color w:val="F05922"/>
          <w:sz w:val="21"/>
        </w:rPr>
        <w:t>aria-label="Hủy tự động retry và quay lại quản lý thủ công"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Tích hợp vào Account Manager — sơ đồ thay đổi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graph LR</w:t>
        <w:br/>
        <w:t xml:space="preserve">    subgraph AccountManager["Account Manager Section (Sprint 6 hiện tại)"]</w:t>
        <w:br/>
        <w:t xml:space="preserve">        Cards["AccountCard × N&lt;br/&gt;ACTIVE / Standby"]</w:t>
        <w:br/>
        <w:t xml:space="preserve">        Add["+ Thêm account"]</w:t>
        <w:br/>
        <w:t xml:space="preserve">    end</w:t>
        <w:br/>
        <w:br/>
        <w:t xml:space="preserve">    subgraph AccountManagerV2["Account Manager v2 (sau Sprint Auto-Failover)"]</w:t>
        <w:br/>
        <w:t xml:space="preserve">        TabBar["[Danh sách Account] [Failover Chain] [Failover Log]"]</w:t>
        <w:br/>
        <w:t xml:space="preserve">        TabAccounts["Tab 1: AccountCard × N&lt;br/&gt;— Thêm badge: FAILOVER ACTIVE / EXHAUSTED / LOW QUOTA&lt;br/&gt;— Thêm chip lý do swap (30s)"]</w:t>
        <w:br/>
        <w:t xml:space="preserve">        TabChain["Tab 2: Failover Chain Config&lt;br/&gt;— Ordered list + ▲▼ buttons&lt;br/&gt;— Checkbox include/exclude&lt;br/&gt;— Nút Lưu thứ tự"]</w:t>
        <w:br/>
        <w:t xml:space="preserve">        TabLog["Tab 3: Failover Log&lt;br/&gt;— Table log events&lt;br/&gt;— Filter ngày&lt;br/&gt;— Badge count 24h"]</w:t>
        <w:br/>
        <w:t xml:space="preserve">        TabBar --&gt; TabAccounts</w:t>
        <w:br/>
        <w:t xml:space="preserve">        TabBar --&gt; TabChain</w:t>
        <w:br/>
        <w:t xml:space="preserve">        TabBar --&gt; TabLog</w:t>
        <w:br/>
        <w:t xml:space="preserve">    end</w:t>
        <w:br/>
        <w:br/>
        <w:t xml:space="preserve">    subgraph Global["Global (mọi tab — xuất hiện khi tất cả quota hết)"]</w:t>
        <w:br/>
        <w:t xml:space="preserve">        Banner["Wait-and-Retry Countdown Banner&lt;br/&gt;— Dưới AppHeader&lt;br/&gt;— Countdown HH:MM:SS&lt;br/&gt;— Nút Hủy / Mở Account Manager"]</w:t>
        <w:br/>
        <w:t xml:space="preserve">        Toast["Toast Notification&lt;br/&gt;— bottom-right fixed&lt;br/&gt;— variant: failover (màu cam) / failover-error&lt;br/&gt;— Min 10s visible"]</w:t>
        <w:br/>
        <w:t xml:space="preserve">    end</w:t>
        <w:br/>
        <w:br/>
        <w:t xml:space="preserve">    AccountManager --&gt;|"Nâng cấp"| AccountManagerV2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Bảng component → US → Tokens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US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Màu chính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Màu phụ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Pattern tái dùng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-----------------</w:t>
            </w:r>
          </w:p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Badge FAILOVER ACTIVE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US-004, US-007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kz-orange</w:t>
            </w:r>
            <w:r>
              <w:rPr>
                <w:sz w:val="20"/>
              </w:rPr>
              <w:t xml:space="preserve"> bg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white</w:t>
            </w:r>
            <w:r>
              <w:rPr>
                <w:sz w:val="20"/>
              </w:rPr>
              <w:t xml:space="preserve"> text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Tái dùng badge pattern AccountCard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Badge EXHAUSTED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US-002, US-004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kz-gray</w:t>
            </w:r>
            <w:r>
              <w:rPr>
                <w:sz w:val="20"/>
              </w:rPr>
              <w:t xml:space="preserve"> bg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kz-text</w:t>
            </w:r>
            <w:r>
              <w:rPr>
                <w:sz w:val="20"/>
              </w:rPr>
              <w:t xml:space="preserve"> text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Tái dùng badge pattern AccountCard</w:t>
            </w:r>
          </w:p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Toast failover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US-007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kz-orange</w:t>
            </w:r>
            <w:r>
              <w:rPr>
                <w:sz w:val="20"/>
              </w:rPr>
              <w:t xml:space="preserve"> bg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white</w:t>
            </w:r>
            <w:r>
              <w:rPr>
                <w:sz w:val="20"/>
              </w:rPr>
              <w:t xml:space="preserve"> text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Mở rộng </w:t>
            </w:r>
            <w:r>
              <w:rPr>
                <w:rFonts w:ascii="Courier New" w:hAnsi="Courier New"/>
                <w:color w:val="F05922"/>
                <w:sz w:val="20"/>
              </w:rPr>
              <w:t>ToastContext</w:t>
            </w:r>
            <w:r>
              <w:rPr>
                <w:sz w:val="20"/>
              </w:rPr>
              <w:t xml:space="preserve"> thêm variant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Tab bar (3 tab)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US-003, US-005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kz-orange</w:t>
            </w:r>
            <w:r>
              <w:rPr>
                <w:sz w:val="20"/>
              </w:rPr>
              <w:t xml:space="preserve"> border-b (active)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kz-navy-mid</w:t>
            </w:r>
            <w:r>
              <w:rPr>
                <w:sz w:val="20"/>
              </w:rPr>
              <w:t xml:space="preserve"> (inactive)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Pattern mới — không có tab hiện tại</w:t>
            </w:r>
          </w:p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Failover Chain list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US-005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kz-navy</w:t>
            </w:r>
            <w:r>
              <w:rPr>
                <w:sz w:val="20"/>
              </w:rPr>
              <w:t xml:space="preserve"> (priority badge)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kz-orange</w:t>
            </w:r>
            <w:r>
              <w:rPr>
                <w:sz w:val="20"/>
              </w:rPr>
              <w:t xml:space="preserve"> (CTA)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Pattern list mới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Failover Log table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US-003, US-007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kz-navy</w:t>
            </w:r>
            <w:r>
              <w:rPr>
                <w:sz w:val="20"/>
              </w:rPr>
              <w:t xml:space="preserve"> (header)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kz-orange</w:t>
            </w:r>
            <w:r>
              <w:rPr>
                <w:sz w:val="20"/>
              </w:rPr>
              <w:t xml:space="preserve"> (24h badge)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Tái dùng table pattern SessionTable</w:t>
            </w:r>
          </w:p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Wait-and-Retry Banner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US-006, US-004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kz-orange</w:t>
            </w:r>
            <w:r>
              <w:rPr>
                <w:sz w:val="20"/>
              </w:rPr>
              <w:t xml:space="preserve"> (border, countdown)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kz-warning-bg</w:t>
            </w:r>
            <w:r>
              <w:rPr>
                <w:sz w:val="20"/>
              </w:rPr>
              <w:t xml:space="preserve"> (nền)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Mở rộng </w:t>
            </w:r>
            <w:r>
              <w:rPr>
                <w:rFonts w:ascii="Courier New" w:hAnsi="Courier New"/>
                <w:color w:val="F05922"/>
                <w:sz w:val="20"/>
              </w:rPr>
              <w:t>BannerAlert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Hand-off cho Senior Developer (Phase 4.1 — Backend)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## [FailoverEngine — Backend]</w:t>
        <w:br/>
        <w:t>Mục đích: Giám sát 429/quota, hot-swap credential, ghi log | Flow: US-001 → US-002 → US-003</w:t>
        <w:br/>
        <w:t>States: idle / monitoring / swapping / waiting / retrying / error</w:t>
        <w:br/>
        <w:t>Components: Không có UI component — backend service thuần</w:t>
        <w:br/>
        <w:t>API mới cần thêm:</w:t>
        <w:br/>
        <w:t xml:space="preserve">  GET /api/failover/status       → trạng thái failover hiện tại + countdown next_retry_at</w:t>
        <w:br/>
        <w:t xml:space="preserve">  GET /api/failover/log          → danh sách failover_events (filter: from_date, to_date, limit)</w:t>
        <w:br/>
        <w:t xml:space="preserve">  GET /api/failover/chain        → thứ tự priority hiện tại</w:t>
        <w:br/>
        <w:t xml:space="preserve">  PUT /api/failover/chain        → cập nhật thứ tự + include/exclude</w:t>
        <w:br/>
        <w:t>WebSocket events mới:</w:t>
        <w:br/>
        <w:t xml:space="preserve">  failover:started               → payload: { from_account, to_account, trigger_reason }</w:t>
        <w:br/>
        <w:t xml:space="preserve">  failover:completed             → payload: { to_account, swap_latency_ms }</w:t>
        <w:br/>
        <w:t xml:space="preserve">  failover:failed                → payload: { reason }</w:t>
        <w:br/>
        <w:t xml:space="preserve">  failover:all_exhausted         → payload: { next_retry_at, retry_account }</w:t>
        <w:br/>
        <w:t xml:space="preserve">  failover:retry_success         → payload: { account_name }</w:t>
        <w:br/>
        <w:t>Tokens: — (backend không dùng token màu)</w:t>
        <w:br/>
        <w:t>Accessibility: —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Hand-off cho Junior Developer (Phase 4.2 — Frontend)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## [FailoverStatusBadge — Component]</w:t>
        <w:br/>
        <w:t>Mục đích: Hiển thị badge FAILOVER ACTIVE / EXHAUSTED / LOW QUOTA trên AccountCard | Flow: US-004, US-007</w:t>
        <w:br/>
        <w:t>Props:</w:t>
        <w:br/>
        <w:t xml:space="preserve">  failoverState: 'active' | 'exhausted' | 'low_quota' | 'none'</w:t>
        <w:br/>
        <w:t xml:space="preserve">  lowQuotaPct?: number        (chỉ khi failoverState = 'low_quota')</w:t>
        <w:br/>
        <w:t xml:space="preserve">  reason?: string             (chỉ khi failoverState = 'active': "429 detected" | "Quota 5h/7d full")</w:t>
        <w:br/>
        <w:t xml:space="preserve">  swapLatencyMs?: number      (chỉ khi failoverState = 'active')</w:t>
        <w:br/>
        <w:t>States: active (30s) → fade-out → none | exhausted (permanent) | low_quota (permanent)</w:t>
        <w:br/>
        <w:t>Tokens: kz-orange (active), kz-gray (exhausted), kz-orange/15 (low_quota)</w:t>
        <w:br/>
        <w:t>Accessibility: role="status" aria-live="polite"</w:t>
        <w:br/>
        <w:br/>
        <w:t>## [FailoverChainConfig — Component]</w:t>
        <w:br/>
        <w:t>Mục đích: Ordered list + ▲▼ + checkbox bao gồm/loại trừ | Flow: US-005</w:t>
        <w:br/>
        <w:t>Props:</w:t>
        <w:br/>
        <w:t xml:space="preserve">  chain: FailoverChainItem[]    (id, name, priority, included, status, quota5h, quota7d)</w:t>
        <w:br/>
        <w:t xml:space="preserve">  onSave: (updated: FailoverChainItem[]) =&gt; Promise&lt;void&gt;</w:t>
        <w:br/>
        <w:t>States: default / reordering (highlight hàng vừa di chuyển) / saving / saved / error</w:t>
        <w:br/>
        <w:t>Tokens: kz-navy (priority badge), kz-orange (CTA save), kz-gray (nút ▲▼)</w:t>
        <w:br/>
        <w:t>Accessibility: role="list" aria-label="Failover chain priority list", ▲▼ có aria-label đầy đủ</w:t>
        <w:br/>
        <w:br/>
        <w:t>## [FailoverLogTable — Component]</w:t>
        <w:br/>
        <w:t>Mục đích: Bảng lịch sử failover events + filter ngày | Flow: US-003, US-007</w:t>
        <w:br/>
        <w:t>Props:</w:t>
        <w:br/>
        <w:t xml:space="preserve">  events: FailoverEvent[]</w:t>
        <w:br/>
        <w:t xml:space="preserve">  loading: boolean</w:t>
        <w:br/>
        <w:t xml:space="preserve">  onFilter: (from: string, to: string) =&gt; void</w:t>
        <w:br/>
        <w:t xml:space="preserve">  total24h: number</w:t>
        <w:br/>
        <w:t>States: loading (skeleton) / empty / filtered-empty / loaded / error</w:t>
        <w:br/>
        <w:t>Tokens: kz-navy (table header bg), kz-orange (24h badge), kz-warning-bg (wait_and_retry row)</w:t>
        <w:br/>
        <w:t>Accessibility: role="table" aria-label="Lịch sử sự kiện failover"</w:t>
        <w:br/>
        <w:br/>
        <w:t>## [WaitRetryBanner — Component]</w:t>
        <w:br/>
        <w:t>Mục đích: Banner global dưới AppHeader khi tất cả account hết quota | Flow: US-006, US-004</w:t>
        <w:br/>
        <w:t>Props:</w:t>
        <w:br/>
        <w:t xml:space="preserve">  nextRetryAt: string | null    (ISO 8601 — null khi hết retry)</w:t>
        <w:br/>
        <w:t xml:space="preserve">  retryAccount: string | null</w:t>
        <w:br/>
        <w:t xml:space="preserve">  retryAttempt: number          (1, 2, 3)</w:t>
        <w:br/>
        <w:t xml:space="preserve">  maxRetries: number            (3)</w:t>
        <w:br/>
        <w:t xml:space="preserve">  onCancel: () =&gt; void</w:t>
        <w:br/>
        <w:t>States: counting (countdown active) / retrying (spinner) / retry_failed_n (lần thứ n) / exhausted_all_retries / hidden</w:t>
        <w:br/>
        <w:t>Tokens: kz-warning-bg (nền), kz-orange (border, countdown, icon), kz-error-bg (khi hết retry)</w:t>
        <w:br/>
        <w:t>Accessibility: role="alert" aria-live="assertive"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Checklist thiết kế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[x] Dùng đúng brand KZTEK: Navy </w:t>
      </w:r>
      <w:r>
        <w:rPr>
          <w:rFonts w:ascii="Courier New" w:hAnsi="Courier New"/>
          <w:color w:val="F05922"/>
          <w:sz w:val="21"/>
        </w:rPr>
        <w:t>#251C53</w:t>
      </w:r>
      <w:r>
        <w:rPr>
          <w:sz w:val="21"/>
        </w:rPr>
        <w:t xml:space="preserve"> cho text/heading/priority badges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[x] Dùng đúng brand KZTEK: Cam </w:t>
      </w:r>
      <w:r>
        <w:rPr>
          <w:rFonts w:ascii="Courier New" w:hAnsi="Courier New"/>
          <w:color w:val="F05922"/>
          <w:sz w:val="21"/>
        </w:rPr>
        <w:t>#F05922</w:t>
      </w:r>
      <w:r>
        <w:rPr>
          <w:sz w:val="21"/>
        </w:rPr>
        <w:t xml:space="preserve"> cho CTA (Lưu thứ tự), badge FAILOVER ACTIVE, countdown timer, icon cảnh báo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[x] Không dùng màu đỏ tươi (tránh màu FUTECH) — dùng </w:t>
      </w:r>
      <w:r>
        <w:rPr>
          <w:rFonts w:ascii="Courier New" w:hAnsi="Courier New"/>
          <w:color w:val="F05922"/>
          <w:sz w:val="21"/>
        </w:rPr>
        <w:t>kz-red</w:t>
      </w:r>
      <w:r>
        <w:rPr>
          <w:sz w:val="21"/>
        </w:rPr>
        <w:t xml:space="preserve"> (</w:t>
      </w:r>
      <w:r>
        <w:rPr>
          <w:rFonts w:ascii="Courier New" w:hAnsi="Courier New"/>
          <w:color w:val="F05922"/>
          <w:sz w:val="21"/>
        </w:rPr>
        <w:t>#EF4444</w:t>
      </w:r>
      <w:r>
        <w:rPr>
          <w:sz w:val="21"/>
        </w:rPr>
        <w:t>) chỉ cho error state, không dùng làm màu accent chính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[x] Nền chính trắng </w:t>
      </w:r>
      <w:r>
        <w:rPr>
          <w:rFonts w:ascii="Courier New" w:hAnsi="Courier New"/>
          <w:color w:val="F05922"/>
          <w:sz w:val="21"/>
        </w:rPr>
        <w:t>#FFFFFF</w:t>
      </w:r>
    </w:p>
    <w:p>
      <w:pPr>
        <w:pStyle w:val="ListBullet"/>
        <w:spacing w:after="20"/>
        <w:ind w:left="283"/>
      </w:pPr>
      <w:r>
        <w:rPr>
          <w:sz w:val="21"/>
        </w:rPr>
        <w:t>[x] Tái dùng tối đa pattern đã có: badge pattern từ AccountCard, BannerAlert, ToastNotification, toast positioning</w:t>
      </w:r>
    </w:p>
    <w:p>
      <w:pPr>
        <w:pStyle w:val="ListBullet"/>
        <w:spacing w:after="20"/>
        <w:ind w:left="283"/>
      </w:pPr>
      <w:r>
        <w:rPr>
          <w:sz w:val="21"/>
        </w:rPr>
        <w:t>[x] Không thiết kế lại màn hình — chỉ bổ sung tab bar + 2 tab mới + badges vào component đã có</w:t>
      </w:r>
    </w:p>
    <w:p>
      <w:pPr>
        <w:pStyle w:val="ListBullet"/>
        <w:spacing w:after="20"/>
        <w:ind w:left="283"/>
      </w:pPr>
      <w:r>
        <w:rPr>
          <w:sz w:val="21"/>
        </w:rPr>
        <w:t>[x] Không dùng thư viện drag-and-drop nặng (react-dnd, dnd-kit) — chỉ nút ▲/▼ đơn giản</w:t>
      </w:r>
    </w:p>
    <w:p>
      <w:pPr>
        <w:pStyle w:val="ListBullet"/>
        <w:spacing w:after="20"/>
        <w:ind w:left="283"/>
      </w:pPr>
      <w:r>
        <w:rPr>
          <w:sz w:val="21"/>
        </w:rPr>
        <w:t>[x] Accessibility: role, aria-label, aria-live cho mọi component mới</w:t>
      </w:r>
    </w:p>
    <w:p>
      <w:pPr>
        <w:pStyle w:val="ListBullet"/>
        <w:spacing w:after="20"/>
        <w:ind w:left="283"/>
      </w:pPr>
      <w:r>
        <w:rPr>
          <w:sz w:val="21"/>
        </w:rPr>
        <w:t>[x] Mobile-friendly: flex-wrap, min-w-0, truncate đã có trong AccountCard — kế thừa pattern này</w:t>
      </w:r>
    </w:p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i/>
          <w:sz w:val="21"/>
        </w:rPr>
        <w:t>DESIGN v1.0 — UI/UX Designer KZTEK — 2026-08-09</w:t>
      </w:r>
    </w:p>
    <w:p>
      <w:pPr>
        <w:spacing w:after="80"/>
      </w:pPr>
      <w:r>
        <w:rPr>
          <w:i/>
          <w:sz w:val="21"/>
        </w:rPr>
        <w:t>Bước tiếp theo: Engineering Manager ước tính effort (Bước 0.4), sau đó Tech Lead viết TDD (Bước 1.2)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