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DESIGN-agent-dashboard: Agent Dashboard — Dashboard Web Local Realtime Quản Lý Claude Code Agents</w:t>
      </w:r>
    </w:p>
    <w:p>
      <w:pPr>
        <w:spacing w:after="80"/>
      </w:pPr>
      <w:r>
        <w:rPr>
          <w:b/>
          <w:sz w:val="21"/>
        </w:rPr>
        <w:t>Feature:</w:t>
      </w:r>
      <w:r>
        <w:rPr>
          <w:sz w:val="21"/>
        </w:rPr>
        <w:t xml:space="preserve"> Agent Dashboard</w:t>
      </w:r>
    </w:p>
    <w:p>
      <w:pPr>
        <w:spacing w:after="80"/>
      </w:pPr>
      <w:r>
        <w:rPr>
          <w:b/>
          <w:sz w:val="21"/>
        </w:rPr>
        <w:t>UX Designer:</w:t>
      </w:r>
      <w:r>
        <w:rPr>
          <w:sz w:val="21"/>
        </w:rPr>
        <w:t xml:space="preserve"> UI/UX Designer (KZTEK)</w:t>
      </w:r>
    </w:p>
    <w:p>
      <w:pPr>
        <w:spacing w:after="80"/>
      </w:pPr>
      <w:r>
        <w:rPr>
          <w:b/>
          <w:sz w:val="21"/>
        </w:rPr>
        <w:t>Phiên bản:</w:t>
      </w:r>
      <w:r>
        <w:rPr>
          <w:sz w:val="21"/>
        </w:rPr>
        <w:t xml:space="preserve"> 1.0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2026-08-05</w:t>
      </w:r>
    </w:p>
    <w:p>
      <w:pPr>
        <w:spacing w:after="80"/>
      </w:pPr>
      <w:r>
        <w:rPr>
          <w:b/>
          <w:sz w:val="21"/>
        </w:rPr>
        <w:t>Tham chiếu PRD: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docs/prd/PRD-agent-dashboard.md</w:t>
      </w:r>
    </w:p>
    <w:p>
      <w:pPr>
        <w:spacing w:after="80"/>
      </w:pPr>
      <w:r>
        <w:rPr>
          <w:b/>
          <w:sz w:val="21"/>
        </w:rPr>
        <w:t>Tham chiếu US: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docs/user-stories/US-agent-dashboard.md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Design System (Mini — nội bộ, không persist design-system folder)</w:t>
      </w:r>
    </w:p>
    <w:p>
      <w:pPr>
        <w:spacing w:after="80"/>
      </w:pPr>
      <w:r>
        <w:rPr>
          <w:sz w:val="21"/>
        </w:rPr>
        <w:t>Dashboard nội bộ, áp dụng bộ màu KZTEK chuẩn: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Ứng dụng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color.navy.dark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#251C53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Heading, sidebar bg, nav active, text nhấn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color.orange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#F05922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Accent button, badge Running, CTA, active indicator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color.navy.mid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#4A3F8C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Sub-heading, link, sidebar item hover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color.navy.light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#B8B3D6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Table header fill, sidebar item bg, border nhẹ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color.orange.light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#FFAA80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Warning badge Idle, hover state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color.gray.light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#CBCBCB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Divider, border, row separator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color.white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#FFFFFF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Nền trang chính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color.green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#22C55E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Badge Active/Connected (trạng thái hệ thống)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color.red.soft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#EF4444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Badge Done, text lỗi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color.text.body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#1F2937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Văn bản nội dung thông thường</w:t>
            </w:r>
          </w:p>
        </w:tc>
      </w:tr>
    </w:tbl>
    <w:p/>
    <w:p>
      <w:pPr>
        <w:spacing w:after="80"/>
      </w:pPr>
      <w:r>
        <w:rPr>
          <w:b/>
          <w:sz w:val="21"/>
        </w:rPr>
        <w:t>Typography: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Heading H1: 20px, semibold, </w:t>
      </w:r>
      <w:r>
        <w:rPr>
          <w:rFonts w:ascii="Courier New" w:hAnsi="Courier New"/>
          <w:color w:val="F05922"/>
          <w:sz w:val="21"/>
        </w:rPr>
        <w:t>#251C53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Heading H2: 16px, semibold, </w:t>
      </w:r>
      <w:r>
        <w:rPr>
          <w:rFonts w:ascii="Courier New" w:hAnsi="Courier New"/>
          <w:color w:val="F05922"/>
          <w:sz w:val="21"/>
        </w:rPr>
        <w:t>#251C53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Body: 14px, regular, </w:t>
      </w:r>
      <w:r>
        <w:rPr>
          <w:rFonts w:ascii="Courier New" w:hAnsi="Courier New"/>
          <w:color w:val="F05922"/>
          <w:sz w:val="21"/>
        </w:rPr>
        <w:t>#1F2937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Label/Caption: 12px, regular, </w:t>
      </w:r>
      <w:r>
        <w:rPr>
          <w:rFonts w:ascii="Courier New" w:hAnsi="Courier New"/>
          <w:color w:val="F05922"/>
          <w:sz w:val="21"/>
        </w:rPr>
        <w:t>#4A3F8C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Monospace (token count, API key masked): </w:t>
      </w:r>
      <w:r>
        <w:rPr>
          <w:rFonts w:ascii="Courier New" w:hAnsi="Courier New"/>
          <w:color w:val="F05922"/>
          <w:sz w:val="21"/>
        </w:rPr>
        <w:t>font-family: monospace</w:t>
      </w:r>
    </w:p>
    <w:p>
      <w:pPr>
        <w:spacing w:after="80"/>
      </w:pPr>
      <w:r>
        <w:rPr>
          <w:b/>
          <w:sz w:val="21"/>
        </w:rPr>
        <w:t>Spacing:</w:t>
      </w:r>
      <w:r>
        <w:rPr>
          <w:sz w:val="21"/>
        </w:rPr>
        <w:t xml:space="preserve"> 4px base → 8, 12, 16, 24, 32px</w:t>
      </w:r>
    </w:p>
    <w:p>
      <w:pPr>
        <w:spacing w:after="80"/>
      </w:pPr>
      <w:r>
        <w:rPr>
          <w:b/>
          <w:sz w:val="21"/>
        </w:rPr>
        <w:t>Border radius:</w:t>
      </w:r>
      <w:r>
        <w:rPr>
          <w:sz w:val="21"/>
        </w:rPr>
        <w:t xml:space="preserve"> card: 8px | button: 6px | badge: 12px (pill)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User Flow Tổng Thể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TD</w:t>
        <w:br/>
        <w:t xml:space="preserve">    A[Mở localhost:7770] --&gt; B{Có active account?}</w:t>
        <w:br/>
        <w:t xml:space="preserve">    B --&gt;|Không| C[Header: Warning banner\n'Chưa có tài khoản active']</w:t>
        <w:br/>
        <w:t xml:space="preserve">    B --&gt;|Có| D[Header: Tên account + masked key]</w:t>
        <w:br/>
        <w:t xml:space="preserve">    C --&gt; E[Dashboard tải bình thường\nkhông block chức năng xem]</w:t>
        <w:br/>
        <w:t xml:space="preserve">    D --&gt; E</w:t>
        <w:br/>
        <w:t xml:space="preserve">    E --&gt; F[Agent Status Panel\ntab mặc định khi mở]</w:t>
        <w:br/>
        <w:t xml:space="preserve">    F --&gt;|Click tab| G[Token Analytics]</w:t>
        <w:br/>
        <w:t xml:space="preserve">    F --&gt;|Click tab| H[Session History]</w:t>
        <w:br/>
        <w:t xml:space="preserve">    F --&gt;|Click tab| I[Account Manager]</w:t>
        <w:br/>
        <w:t xml:space="preserve">    G --&gt;|Switch filter| G1[7 ngày / 30 ngày / 12 tuần / 6 tháng]</w:t>
        <w:br/>
        <w:t xml:space="preserve">    I --&gt;|Click 'Thêm tài khoản'| J[Form thêm account\noverlay/panel phải]</w:t>
        <w:br/>
        <w:t xml:space="preserve">    I --&gt;|Click 'Đặt active'| K[Account active thay đổi\nWebSocket → Header cập nhật]</w:t>
        <w:br/>
        <w:t xml:space="preserve">    I --&gt;|Click 'Copy API key'| L[Toast 'Đã copy'\nClipboard tự clear sau 30s]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Layout Tổng Thể</w:t>
      </w:r>
    </w:p>
    <w:p>
      <w:pPr>
        <w:spacing w:after="80"/>
      </w:pPr>
      <w:r>
        <w:rPr>
          <w:sz w:val="21"/>
        </w:rPr>
        <w:t xml:space="preserve">Dashboard dạng </w:t>
      </w:r>
      <w:r>
        <w:rPr>
          <w:b/>
          <w:sz w:val="21"/>
        </w:rPr>
        <w:t>single-page app</w:t>
      </w:r>
      <w:r>
        <w:rPr>
          <w:sz w:val="21"/>
        </w:rPr>
        <w:t xml:space="preserve">, bố cục: </w:t>
      </w:r>
      <w:r>
        <w:rPr>
          <w:b/>
          <w:sz w:val="21"/>
        </w:rPr>
        <w:t>Header cố định trên cùng</w:t>
      </w:r>
      <w:r>
        <w:rPr>
          <w:sz w:val="21"/>
        </w:rPr>
        <w:t xml:space="preserve"> + </w:t>
      </w:r>
      <w:r>
        <w:rPr>
          <w:b/>
          <w:sz w:val="21"/>
        </w:rPr>
        <w:t>Sidebar trái</w:t>
      </w:r>
      <w:r>
        <w:rPr>
          <w:sz w:val="21"/>
        </w:rPr>
        <w:t xml:space="preserve"> + </w:t>
      </w:r>
      <w:r>
        <w:rPr>
          <w:b/>
          <w:sz w:val="21"/>
        </w:rPr>
        <w:t>Main content area</w:t>
      </w:r>
      <w:r>
        <w:rPr>
          <w:sz w:val="21"/>
        </w:rPr>
        <w:t xml:space="preserve"> bên phải.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HEADER (height: 56px, bg: #251C53, text: white)                       │</w:t>
        <w:br/>
        <w:t>│  [KZTEK Logo]  Agent Dashboard           [Account Indicator]           │</w:t>
        <w:br/>
        <w:t>│                                          [Tên account | sk-ant-****XXXX]│</w:t>
        <w:br/>
        <w:t>└────────────────────────────────────────────────────────────────────────┘</w:t>
        <w:br/>
        <w:t>┌──────────────┬─────────────────────────────────────────────────────────┐</w:t>
        <w:br/>
        <w:t>│  SIDEBAR     │  MAIN CONTENT AREA                                       │</w:t>
        <w:br/>
        <w:t>│  (w: 220px)  │  (fluid width, bg: #FFFFFF, padding: 24px)              │</w:t>
        <w:br/>
        <w:t>│  bg: #251C53 │                                                          │</w:t>
        <w:br/>
        <w:t>│  text: white │                                                          │</w:t>
        <w:br/>
        <w:t>│              │                                                          │</w:t>
        <w:br/>
        <w:t>│  [&gt;] Agents  │                                                          │</w:t>
        <w:br/>
        <w:t>│              │                                                          │</w:t>
        <w:br/>
        <w:t>│  [ ] Token   │                                                          │</w:t>
        <w:br/>
        <w:t>│      Usage   │                                                          │</w:t>
        <w:br/>
        <w:t>│              │                                                          │</w:t>
        <w:br/>
        <w:t>│  [ ] Session │                                                          │</w:t>
        <w:br/>
        <w:t>│      History │                                                          │</w:t>
        <w:br/>
        <w:t>│              │                                                          │</w:t>
        <w:br/>
        <w:t>│  [ ] Account │                                                          │</w:t>
        <w:br/>
        <w:t>│      Manager │                                                          │</w:t>
        <w:br/>
        <w:t>│              │                                                          │</w:t>
        <w:br/>
        <w:t>│  ──────────  │                                                          │</w:t>
        <w:br/>
        <w:t>│  WebSocket   │                                                          │</w:t>
        <w:br/>
        <w:t>│  [●] Live    │                                                          │</w:t>
        <w:br/>
        <w:t>│  (or [!]     │                                                          │</w:t>
        <w:br/>
        <w:t>│  Reconnect.) │                                                          │</w:t>
        <w:br/>
        <w:t>└──────────────┴─────────────────────────────────────────────────────────┘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b/>
          <w:sz w:val="21"/>
        </w:rPr>
        <w:t>Sidebar nav items: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Item active: bg </w:t>
      </w:r>
      <w:r>
        <w:rPr>
          <w:rFonts w:ascii="Courier New" w:hAnsi="Courier New"/>
          <w:color w:val="F05922"/>
          <w:sz w:val="21"/>
        </w:rPr>
        <w:t>#4A3F8C</w:t>
      </w:r>
      <w:r>
        <w:rPr>
          <w:sz w:val="21"/>
        </w:rPr>
        <w:t xml:space="preserve">, text white, left border 3px </w:t>
      </w:r>
      <w:r>
        <w:rPr>
          <w:rFonts w:ascii="Courier New" w:hAnsi="Courier New"/>
          <w:color w:val="F05922"/>
          <w:sz w:val="21"/>
        </w:rPr>
        <w:t>#F05922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Item hover: bg </w:t>
      </w:r>
      <w:r>
        <w:rPr>
          <w:rFonts w:ascii="Courier New" w:hAnsi="Courier New"/>
          <w:color w:val="F05922"/>
          <w:sz w:val="21"/>
        </w:rPr>
        <w:t>#4A3F8C</w:t>
      </w:r>
      <w:r>
        <w:rPr>
          <w:sz w:val="21"/>
        </w:rPr>
        <w:t xml:space="preserve"> 50%, transition 150ms</w:t>
      </w:r>
    </w:p>
    <w:p>
      <w:pPr>
        <w:pStyle w:val="ListBullet"/>
        <w:spacing w:after="20"/>
        <w:ind w:left="283"/>
      </w:pPr>
      <w:r>
        <w:rPr>
          <w:sz w:val="21"/>
        </w:rPr>
        <w:t>Item icon: 16x16 SVG (Agents: monitor, Token: chart-bar, History: clock, Account: user-circle)</w:t>
      </w:r>
    </w:p>
    <w:p>
      <w:pPr>
        <w:spacing w:after="80"/>
      </w:pPr>
      <w:r>
        <w:rPr>
          <w:b/>
          <w:sz w:val="21"/>
        </w:rPr>
        <w:t>WebSocket status indicator (bottom sidebar):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Connected: dot </w:t>
      </w:r>
      <w:r>
        <w:rPr>
          <w:rFonts w:ascii="Courier New" w:hAnsi="Courier New"/>
          <w:color w:val="F05922"/>
          <w:sz w:val="21"/>
        </w:rPr>
        <w:t>#22C55E</w:t>
      </w:r>
      <w:r>
        <w:rPr>
          <w:sz w:val="21"/>
        </w:rPr>
        <w:t xml:space="preserve"> + text "Live"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Reconnecting: dot </w:t>
      </w:r>
      <w:r>
        <w:rPr>
          <w:rFonts w:ascii="Courier New" w:hAnsi="Courier New"/>
          <w:color w:val="F05922"/>
          <w:sz w:val="21"/>
        </w:rPr>
        <w:t>#FFAA80</w:t>
      </w:r>
      <w:r>
        <w:rPr>
          <w:sz w:val="21"/>
        </w:rPr>
        <w:t xml:space="preserve"> + text "Đang kết nối lại..."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Disconnected: dot </w:t>
      </w:r>
      <w:r>
        <w:rPr>
          <w:rFonts w:ascii="Courier New" w:hAnsi="Courier New"/>
          <w:color w:val="F05922"/>
          <w:sz w:val="21"/>
        </w:rPr>
        <w:t>#EF4444</w:t>
      </w:r>
      <w:r>
        <w:rPr>
          <w:sz w:val="21"/>
        </w:rPr>
        <w:t xml:space="preserve"> + text "Mất kết nối"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Màn Hình 1: Agent Status Panel (US-001, US-002)</w:t>
      </w:r>
    </w:p>
    <w:p>
      <w:pPr>
        <w:spacing w:after="80"/>
      </w:pPr>
      <w:r>
        <w:rPr>
          <w:b/>
          <w:sz w:val="21"/>
        </w:rPr>
        <w:t>Route/Tab:</w:t>
      </w:r>
      <w:r>
        <w:rPr>
          <w:sz w:val="21"/>
        </w:rPr>
        <w:t xml:space="preserve"> Agents (mặc định khi mở dashboard)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Layout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Agents đang chạy                          Cập nhật lúc: 14:32:05   │</w:t>
        <w:br/>
        <w:t>│  H2: #251C53                               Caption: #4A3F8C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│</w:t>
        <w:br/>
        <w:t>│  [RUNNING – 2]  ─────────────────────────────────────────────────   │</w:t>
        <w:br/>
        <w:t>│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● [RUNNING]  senior-developer                    14:28:01    │   │</w:t>
        <w:br/>
        <w:t>│  │ badge: Cam #F05922                     bắt đầu: caption      │   │</w:t>
        <w:br/>
        <w:t>│  │ Task: "Đang viết unit test cho module auth/login.ts..."       │   │</w:t>
        <w:br/>
        <w:t>│  │ (tối đa 100 ký tự, truncate với ...)                         │   │</w:t>
        <w:br/>
        <w:t>│  │ Tokens: IN 12,450 | OUT 3,210 | Cache R 8,200 | Cache W 400  │   │</w:t>
        <w:br/>
        <w:t>│  │ (label: #4A3F8C, value: monospace #251C53)                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● [RUNNING]  junior-developer                    14:29:15    │   │</w:t>
        <w:br/>
        <w:t>│  │ badge: Cam #F05922                                           │   │</w:t>
        <w:br/>
        <w:t>│  │ Task: "Code màn hình Login theo spec TDD-001..."             │   │</w:t>
        <w:br/>
        <w:t>│  │ Tokens: IN 5,100 | OUT 1,340 | Cache R 2,100 | Cache W 0 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│</w:t>
        <w:br/>
        <w:t>│  [IDLE – 1]  ───────────────────────────────────────────────────    │</w:t>
        <w:br/>
        <w:t>│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○ [IDLE]     tech-lead                           14:15:30    │   │</w:t>
        <w:br/>
        <w:t>│  │ badge: Cam nhạt #FFAA80, text #251C53                        │   │</w:t>
        <w:br/>
        <w:t>│  │ Task: "Review PR #47 — module authentication..."             │   │</w:t>
        <w:br/>
        <w:t>│  │ Tokens: IN 22,100 | OUT 8,450 | Cache R 15,000 | Cache W 900│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│</w:t>
        <w:br/>
        <w:t>│  [DONE – 3]  ───────────────────────────────────────────────────    │</w:t>
        <w:br/>
        <w:t>│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✕ [DONE]     qa-engineer              Kết thúc: 13:45:20     │   │</w:t>
        <w:br/>
        <w:t>│  │ badge: #EF4444 nhạt, text #EF4444                            │   │</w:t>
        <w:br/>
        <w:t>│  │ Task: "Thực thi test plan TC-001 đến TC-015..."              │   │</w:t>
        <w:br/>
        <w:t>│  │ Tokens: IN 8,230 | OUT 2,100 | Cache R 4,500 | Cache W 200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│</w:t>
        <w:br/>
        <w:t>│  (DONE card thứ 2 và 3 — collapsed theo mặc định nếu &gt;3 DONE items)  │</w:t>
        <w:br/>
        <w:t>│  [ Xem thêm 2 phiên đã kết thúc ▼ ]  (link màu #4A3F8C)            │</w:t>
        <w:br/>
        <w:t>│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Agent Card — Component Spec</w:t>
      </w:r>
    </w:p>
    <w:p>
      <w:pPr>
        <w:spacing w:after="80"/>
      </w:pPr>
      <w:r>
        <w:rPr>
          <w:b/>
          <w:sz w:val="21"/>
        </w:rPr>
        <w:t>Cấu trúc dữ liệu 1 card: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Nguồn dữ liệu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Hiển thị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Tên agent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Tên file JSONL hoặc trường </w:t>
            </w:r>
            <w:r>
              <w:rPr>
                <w:rFonts w:ascii="Courier New" w:hAnsi="Courier New"/>
                <w:color w:val="F05922"/>
                <w:sz w:val="20"/>
              </w:rPr>
              <w:t>agent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Bold, 14px, </w:t>
            </w:r>
            <w:r>
              <w:rPr>
                <w:rFonts w:ascii="Courier New" w:hAnsi="Courier New"/>
                <w:color w:val="F05922"/>
                <w:sz w:val="20"/>
              </w:rPr>
              <w:t>#251C53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Status badge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Logic timeout 60s/300s từ backend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Pill badge (xem bảng trạng thái bên dưới)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Thời gian bắt đầu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Timestamp entry đầu tiên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HH:mm:ss</w:t>
            </w:r>
            <w:r>
              <w:rPr>
                <w:sz w:val="20"/>
              </w:rPr>
              <w:t xml:space="preserve">, caption </w:t>
            </w:r>
            <w:r>
              <w:rPr>
                <w:rFonts w:ascii="Courier New" w:hAnsi="Courier New"/>
                <w:color w:val="F05922"/>
                <w:sz w:val="20"/>
              </w:rPr>
              <w:t>#4A3F8C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Thời gian kết thúc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với DONE: entry cuối + offset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Kết thúc: HH:mm:ss</w:t>
            </w:r>
            <w:r>
              <w:rPr>
                <w:sz w:val="20"/>
              </w:rPr>
              <w:t>, caption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 description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Message assistant cuối, max 100 ký tự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14px regular, truncate </w:t>
            </w:r>
            <w:r>
              <w:rPr>
                <w:rFonts w:ascii="Courier New" w:hAnsi="Courier New"/>
                <w:color w:val="F05922"/>
                <w:sz w:val="20"/>
              </w:rPr>
              <w:t>...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Tokens IN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usage.input_tokens</w:t>
            </w:r>
            <w:r>
              <w:rPr>
                <w:sz w:val="20"/>
              </w:rPr>
              <w:t xml:space="preserve"> cộng dồn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Monospace, có dấu phân cách nghìn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Tokens OUT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usage.output_tokens</w:t>
            </w:r>
            <w:r>
              <w:rPr>
                <w:sz w:val="20"/>
              </w:rPr>
              <w:t xml:space="preserve"> cộng dồn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Monospace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Cache Read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usage.cache_read_input_tokens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Monospace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Cache Write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usage.cache_creation_input_tokens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Monospace</w:t>
            </w:r>
          </w:p>
        </w:tc>
      </w:tr>
    </w:tbl>
    <w:p/>
    <w:p>
      <w:pPr>
        <w:spacing w:after="80"/>
      </w:pPr>
      <w:r>
        <w:rPr>
          <w:b/>
          <w:sz w:val="21"/>
        </w:rPr>
        <w:t>Bảng trạng thái badge: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Badge bg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Badge text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Dot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RUNNING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activity trong 60s qua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#F05922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white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●</w:t>
            </w:r>
            <w:r>
              <w:rPr>
                <w:sz w:val="20"/>
              </w:rPr>
              <w:t xml:space="preserve"> filled </w:t>
            </w:r>
            <w:r>
              <w:rPr>
                <w:rFonts w:ascii="Courier New" w:hAnsi="Courier New"/>
                <w:color w:val="F05922"/>
                <w:sz w:val="20"/>
              </w:rPr>
              <w:t>#F05922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IDLE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60s–300s không có activity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#FFAA80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#251C53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○</w:t>
            </w:r>
            <w:r>
              <w:rPr>
                <w:sz w:val="20"/>
              </w:rPr>
              <w:t xml:space="preserve"> outline </w:t>
            </w:r>
            <w:r>
              <w:rPr>
                <w:rFonts w:ascii="Courier New" w:hAnsi="Courier New"/>
                <w:color w:val="F05922"/>
                <w:sz w:val="20"/>
              </w:rPr>
              <w:t>#FFAA80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&gt;300s không có activity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#FEE2E2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#EF4444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✕</w:t>
            </w:r>
            <w:r>
              <w:rPr>
                <w:sz w:val="20"/>
              </w:rPr>
              <w:t xml:space="preserve"> </w:t>
            </w:r>
            <w:r>
              <w:rPr>
                <w:rFonts w:ascii="Courier New" w:hAnsi="Courier New"/>
                <w:color w:val="F05922"/>
                <w:sz w:val="20"/>
              </w:rPr>
              <w:t>#EF4444</w:t>
            </w:r>
          </w:p>
        </w:tc>
      </w:tr>
    </w:tbl>
    <w:p/>
    <w:p>
      <w:pPr>
        <w:spacing w:after="80"/>
      </w:pPr>
      <w:r>
        <w:rPr>
          <w:b/>
          <w:sz w:val="21"/>
        </w:rPr>
        <w:t>States của Agent Status Panel:</w:t>
      </w:r>
    </w:p>
    <w:p>
      <w:pPr>
        <w:spacing w:after="80"/>
      </w:pPr>
      <w:r>
        <w:rPr>
          <w:b/>
          <w:sz w:val="21"/>
        </w:rPr>
        <w:t>Empty State (không có agent nào):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┌──────────────────────────────────────────────────────┐</w:t>
        <w:br/>
        <w:t>│                                                      │</w:t>
        <w:br/>
        <w:t>│        [Icon: monitor outline, 48px, #B8B3D6]       │</w:t>
        <w:br/>
        <w:t>│                                                      │</w:t>
        <w:br/>
        <w:t>│     Không có agent nào đang chạy                    │</w:t>
        <w:br/>
        <w:t>│     H3: #251C53                                      │</w:t>
        <w:br/>
        <w:t>│                                                      │</w:t>
        <w:br/>
        <w:t>│   Khởi động Claude Code để bắt đầu theo dõi         │</w:t>
        <w:br/>
        <w:t>│   Caption: #4A3F8C                                   │</w:t>
        <w:br/>
        <w:t>│                                                      │</w:t>
        <w:br/>
        <w:t>└──────────────────────────────────────────────────────┘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b/>
          <w:sz w:val="21"/>
        </w:rPr>
        <w:t>Error State (thư mục log không tìm thấy):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┌──────────────────────────────────────────────────────┐</w:t>
        <w:br/>
        <w:t>│  [!] Không tìm thấy thư mục log                     │</w:t>
        <w:br/>
        <w:t>│  Banner: bg #FEF2F2, border-left 4px #EF4444        │</w:t>
        <w:br/>
        <w:t>│  "~/.claude/projects/ chưa tồn tại hoặc không có    │</w:t>
        <w:br/>
        <w:t>│  quyền đọc. Kiểm tra lại cấu hình."                │</w:t>
        <w:br/>
        <w:t>└──────────────────────────────────────────────────────┘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b/>
          <w:sz w:val="21"/>
        </w:rPr>
        <w:t>WebSocket Reconnecting State: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┌──────────────────────────────────────────────────────┐</w:t>
        <w:br/>
        <w:t>│  [~] Đang kết nối lại...                            │</w:t>
        <w:br/>
        <w:t>│  Banner: bg #FFFBEB, border-left 4px #FFAA80        │</w:t>
        <w:br/>
        <w:t>│  "Mất kết nối WebSocket — tự động kết nối lại"      │</w:t>
        <w:br/>
        <w:t>└──────────────────────────────────────────────────────┘</w:t>
        <w:br/>
        <w:t>(Dữ liệu cũ vẫn hiển thị, chỉ không nhận update mới)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Màn Hình 2: Token Analytics (US-003, US-005)</w:t>
      </w:r>
    </w:p>
    <w:p>
      <w:pPr>
        <w:spacing w:after="80"/>
      </w:pPr>
      <w:r>
        <w:rPr>
          <w:b/>
          <w:sz w:val="21"/>
        </w:rPr>
        <w:t>Route/Tab:</w:t>
      </w:r>
      <w:r>
        <w:rPr>
          <w:sz w:val="21"/>
        </w:rPr>
        <w:t xml:space="preserve"> Token Usage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Layout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Token Usage                                                         │</w:t>
        <w:br/>
        <w:t>│  H2: #251C53                                                         │</w:t>
        <w:br/>
        <w:t>├───────────────────────────────────┬─────────────────────────────────┤</w:t>
        <w:br/>
        <w:t>│  FILTER BAR (full width, dưới heading)                               │</w:t>
        <w:br/>
        <w:t>│  Filter: [7 ngày] [30 ngày*] [12 tuần] [6 tháng]                   │</w:t>
        <w:br/>
        <w:t>│  Nút active: bg #251C53, text white                                  │</w:t>
        <w:br/>
        <w:t>│  Nút inactive: bg #B8B3D6 nhạt, text #251C53                        │</w:t>
        <w:br/>
        <w:t>│  Agent filter: [Tất cả agents ▼]  (dropdown)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CHART AREA (height: 280px)                                          │</w:t>
        <w:br/>
        <w:t>│                                                                      │</w:t>
        <w:br/>
        <w:t>│  50K ┤                                   █                           │</w:t>
        <w:br/>
        <w:t>│  40K ┤                         █       █ █                           │</w:t>
        <w:br/>
        <w:t>│  30K ┤               █       █ █     █ █ █   █                       │</w:t>
        <w:br/>
        <w:t>│  20K ┤     █       █ █     █ █ █   █ █ █ █   █   █                  │</w:t>
        <w:br/>
        <w:t>│  10K ┤   █ █   █   █ █   █ █ █ █ █ █ █ █ █ █ █   █                  │</w:t>
        <w:br/>
        <w:t>│    0 └──────────────────────────────────────────────────────        │</w:t>
        <w:br/>
        <w:t>│      07/07  09/07  11/07  13/07  15/07  17/07  19/07  ...           │</w:t>
        <w:br/>
        <w:t>│                                                                      │</w:t>
        <w:br/>
        <w:t>│  [■] Input Tokens (#4A3F8C)   [■] Output Tokens (#F05922)           │</w:t>
        <w:br/>
        <w:t>│  Legend: 12px, flex row, gap 16px                                    │</w:t>
        <w:br/>
        <w:t>│                                                                      │</w:t>
        <w:br/>
        <w:t>│  Hover tooltip trên cột:                                             │</w:t>
        <w:br/>
        <w:t>│  ┌─────────────────────────┐                                         │</w:t>
        <w:br/>
        <w:t>│  │ 13/07/2026              │                                         │</w:t>
        <w:br/>
        <w:t>│  │ Input:   38,450         │                                         │</w:t>
        <w:br/>
        <w:t>│  │ Output:  12,210         │                                         │</w:t>
        <w:br/>
        <w:t>│  │ Sessions: 4             │                                         │</w:t>
        <w:br/>
        <w:t>│  └─────────────────────────┘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SUMMARY CARDS (3 card ngang, spacing 16px)                          │</w:t>
        <w:br/>
        <w:t>│  ┌──────────────┐  ┌──────────────┐  ┌──────────────┐               │</w:t>
        <w:br/>
        <w:t>│  │ Total Input  │  │ Total Output │  │ Tổng Sessions│               │</w:t>
        <w:br/>
        <w:t>│  │ 284,500      │  │  89,430      │  │     23       │               │</w:t>
        <w:br/>
        <w:t>│  │ tokens       │  │  tokens      │  │              │               │</w:t>
        <w:br/>
        <w:t>│  │ (trong 30 ng)│  │ (trong 30 ng)│  │ (30 ngày)    │               │</w:t>
        <w:br/>
        <w:t>│  └──────────────┘  └──────────────┘  └──────────────┘               │</w:t>
        <w:br/>
        <w:t>│  Card: border 1px #CBCBCB, radius 8px, heading #251C53, value 24px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BẢNG CHI TIẾT THEO SESSION                                          │</w:t>
        <w:br/>
        <w:t>│  H3: "Chi tiết theo session"                                         │</w:t>
        <w:br/>
        <w:t>│                                                                      │</w:t>
        <w:br/>
        <w:t>│  ┌──────────────┬──────────┬───────────┬──────────┬───────────────┐ │</w:t>
        <w:br/>
        <w:t>│  │ Agent        │ Bắt đầu  │ Input     │ Output   │ Tổng          │ │</w:t>
        <w:br/>
        <w:t>│  │ (header:     │          │ Tokens    │ Tokens   │ (In+Out)      │ │</w:t>
        <w:br/>
        <w:t>│  │ bg #251C53,  │          │           │          │               │ │</w:t>
        <w:br/>
        <w:t>│  │ text white)  │          │           │          │               │ │</w:t>
        <w:br/>
        <w:t>│  ├──────────────┼──────────┼───────────┼──────────┼───────────────┤ │</w:t>
        <w:br/>
        <w:t>│  │ senior-dev   │ 14:28:01 │    12,450 │    3,210 │    15,660     │ │</w:t>
        <w:br/>
        <w:t>│  │ junior-dev   │ 14:29:15 │     5,100 │    1,340 │     6,440     │ │</w:t>
        <w:br/>
        <w:t>│  │ tech-lead    │ 14:15:30 │    22,100 │    8,450 │    30,550     │ │</w:t>
        <w:br/>
        <w:t>│  └──────────────┴──────────┴───────────┴──────────┴───────────────┘ │</w:t>
        <w:br/>
        <w:t>│  Row hover: bg #B8B3D6 25%                                           │</w:t>
        <w:br/>
        <w:t>│  Phân trang: [ &lt; 1 2 3 &gt; ] nếu &gt;50 rows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b/>
          <w:sz w:val="21"/>
        </w:rPr>
        <w:t>States của Token Analytics:</w:t>
      </w:r>
    </w:p>
    <w:p>
      <w:pPr>
        <w:spacing w:after="80"/>
      </w:pPr>
      <w:r>
        <w:rPr>
          <w:b/>
          <w:sz w:val="21"/>
        </w:rPr>
        <w:t>Empty State (không có data trong khoảng filter):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┌────────────────────────────────────────────────────────┐</w:t>
        <w:br/>
        <w:t>│  [Chart area trống]                                    │</w:t>
        <w:br/>
        <w:t>│                                                        │</w:t>
        <w:br/>
        <w:t>│      [Icon: chart-bar, 48px, #B8B3D6]                 │</w:t>
        <w:br/>
        <w:t>│   Không có dữ liệu trong khoảng thời gian này         │</w:t>
        <w:br/>
        <w:t>│   Caption: #4A3F8C                                     │</w:t>
        <w:br/>
        <w:t>│                                                        │</w:t>
        <w:br/>
        <w:t>│   Thử chọn [ 30 ngày ] hoặc [ Tất cả ]               │</w:t>
        <w:br/>
        <w:t>│   (Link buttons, màu #F05922)                         │</w:t>
        <w:br/>
        <w:t>└────────────────────────────────────────────────────────┘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Màn Hình 3: Session History (US-006)</w:t>
      </w:r>
    </w:p>
    <w:p>
      <w:pPr>
        <w:spacing w:after="80"/>
      </w:pPr>
      <w:r>
        <w:rPr>
          <w:b/>
          <w:sz w:val="21"/>
        </w:rPr>
        <w:t>Route/Tab:</w:t>
      </w:r>
      <w:r>
        <w:rPr>
          <w:sz w:val="21"/>
        </w:rPr>
        <w:t xml:space="preserve"> Session History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Layout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Lịch sử Session                                                     │</w:t>
        <w:br/>
        <w:t>│  H2: #251C53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FILTER BAR                                                          │</w:t>
        <w:br/>
        <w:t>│  Từ ngày: [__/__/____]  Đến ngày: [__/__/____]  [Lọc]              │</w:t>
        <w:br/>
        <w:t>│  Input: border 1px #CBCBCB, focus border #251C53                     │</w:t>
        <w:br/>
        <w:t>│  [Lọc] button: bg #251C53, text white, hover bg #4A3F8C              │</w:t>
        <w:br/>
        <w:t>│  Hiển thị X session  (caption #4A3F8C, căn phải)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BẢNG SESSION                                                        │</w:t>
        <w:br/>
        <w:t>│                                                                      │</w:t>
        <w:br/>
        <w:t>│  ┌──────────┬──────────────────────────┬─────────┬─────────┬──────┐ │</w:t>
        <w:br/>
        <w:t>│  │ Agent    │ Task Description         │ Bắt đầu │ K. thúc │ Trạng│ │</w:t>
        <w:br/>
        <w:t>│  │          │                          │         │         │ thái │ │</w:t>
        <w:br/>
        <w:t>│  │(header:  │                          │         │         │      │ │</w:t>
        <w:br/>
        <w:t>│  │bg #251C53│                          │         │         │      │ │</w:t>
        <w:br/>
        <w:t>│  │text white│                          │         │         │      │ │</w:t>
        <w:br/>
        <w:t>│  ├──────────┼──────────────────────────┼─────────┼─────────┼──────┤ │</w:t>
        <w:br/>
        <w:t>│  │ senior   │ Review PR #47 — module   │ 14:15   │ 14:45   │ Done │ │</w:t>
        <w:br/>
        <w:t>│  │ dev      │ authentication...        │ hôm nay │ hôm nay │ ●    │ │</w:t>
        <w:br/>
        <w:t>│  ├──────────┼──────────────────────────┼─────────┼─────────┼──────┤ │</w:t>
        <w:br/>
        <w:t>│  │ qa-eng   │ Thực thi test plan       │ 13:30   │ 13:45   │ Time │ │</w:t>
        <w:br/>
        <w:t>│  │          │ TC-001 đến TC-015...     │         │ (*)     │ out  │ │</w:t>
        <w:br/>
        <w:t>│  │          │                          │         │         │ ○    │ │</w:t>
        <w:br/>
        <w:t>│  └──────────┴──────────────────────────┴─────────┴─────────┴──────┘ │</w:t>
        <w:br/>
        <w:t>│                                                                      │</w:t>
        <w:br/>
        <w:t>│  (*) Tooltip khi hover cột "K. thúc" của Timeout row:               │</w:t>
        <w:br/>
        <w:t>│  "Phiên kết thúc do không có activity trong 5 phút"                 │</w:t>
        <w:br/>
        <w:t>│                                                                      │</w:t>
        <w:br/>
        <w:t>│  Phân trang: [ &lt; Trang 1 / 3 &gt; ]  Hiển thị 50/132 session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b/>
          <w:sz w:val="21"/>
        </w:rPr>
        <w:t>Badge trạng thái trong bảng: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Done: text </w:t>
      </w:r>
      <w:r>
        <w:rPr>
          <w:rFonts w:ascii="Courier New" w:hAnsi="Courier New"/>
          <w:color w:val="F05922"/>
          <w:sz w:val="21"/>
        </w:rPr>
        <w:t>#22C55E</w:t>
      </w:r>
      <w:r>
        <w:rPr>
          <w:sz w:val="21"/>
        </w:rPr>
        <w:t>, dot filled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Timeout: text </w:t>
      </w:r>
      <w:r>
        <w:rPr>
          <w:rFonts w:ascii="Courier New" w:hAnsi="Courier New"/>
          <w:color w:val="F05922"/>
          <w:sz w:val="21"/>
        </w:rPr>
        <w:t>#FFAA80</w:t>
      </w:r>
      <w:r>
        <w:rPr>
          <w:sz w:val="21"/>
        </w:rPr>
        <w:t>, dot outline</w:t>
      </w:r>
    </w:p>
    <w:p>
      <w:pPr>
        <w:spacing w:after="80"/>
      </w:pPr>
      <w:r>
        <w:rPr>
          <w:b/>
          <w:sz w:val="21"/>
        </w:rPr>
        <w:t>Empty State: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Chưa có lịch sử session</w:t>
        <w:br/>
        <w:t>Caption: "Dữ liệu sẽ xuất hiện khi agent đầu tiên kết thúc"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Màn Hình 4: Account Manager (US-007, US-008)</w:t>
      </w:r>
    </w:p>
    <w:p>
      <w:pPr>
        <w:spacing w:after="80"/>
      </w:pPr>
      <w:r>
        <w:rPr>
          <w:b/>
          <w:sz w:val="21"/>
        </w:rPr>
        <w:t>Route/Tab:</w:t>
      </w:r>
      <w:r>
        <w:rPr>
          <w:sz w:val="21"/>
        </w:rPr>
        <w:t xml:space="preserve"> Account Manager</w:t>
      </w:r>
    </w:p>
    <w:p>
      <w:pPr>
        <w:pStyle w:val="Heading3"/>
        <w:spacing w:before="160" w:after="60"/>
      </w:pPr>
      <w:r>
        <w:rPr>
          <w:color w:val="4A3F8C"/>
          <w:sz w:val="24"/>
        </w:rPr>
        <w:t>Layout chính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Quản lý tài khoản API                                               │</w:t>
        <w:br/>
        <w:t>│  H2: #251C53                                                         │</w:t>
        <w:br/>
        <w:t>│                                       [+ Thêm tài khoản] (button)   │</w:t>
        <w:br/>
        <w:t>│                                       bg #F05922, text white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DANH SÁCH TÀI KHOẢN                                              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 [★ ACTIVE]  KZTEK Production           ────────────────────  │   │</w:t>
        <w:br/>
        <w:t>│  │  Badge "ACTIVE": bg #F05922, text white, pill                │   │</w:t>
        <w:br/>
        <w:t>│  │  API key: sk-ant-****...XXXX  (monospace, 13px)              │   │</w:t>
        <w:br/>
        <w:t>│  │                                                              │   │</w:t>
        <w:br/>
        <w:t>│  │  [Copy API key]  [Xóa]                                       │   │</w:t>
        <w:br/>
        <w:t>│  │  Copy: border 1px #251C53, text #251C53, hover bg #B8B3D6   │   │</w:t>
        <w:br/>
        <w:t>│  │  Xóa: text #EF4444, hover bg #FEE2E2                      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 KZTEK Dev                                                   │   │</w:t>
        <w:br/>
        <w:t>│  │  API key: sk-ant-****...YYYY  (monospace, 13px)              │   │</w:t>
        <w:br/>
        <w:t>│  │                                                              │   │</w:t>
        <w:br/>
        <w:t>│  │  [Đặt active]  [Copy API key]  [Xóa]                        │   │</w:t>
        <w:br/>
        <w:t>│  │  Đặt active: bg #251C53, text white                       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 │</w:t>
        <w:br/>
        <w:t>│  │  Personal                                                    │   │</w:t>
        <w:br/>
        <w:t>│  │  API key: sk-ant-****...ZZZZ                                 │   │</w:t>
        <w:br/>
        <w:t>│  │  [Đặt active]  [Copy API key]  [Xóa]                        │   │</w:t>
        <w:br/>
        <w:t>│  └──────────────────────────────────────────────────────────────┘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Panel "Thêm tài khoản" — Slide-in từ phải (không phải modal, không block nội dung)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 xml:space="preserve">                     ┌────────────────────────────────────┐</w:t>
        <w:br/>
        <w:t xml:space="preserve">                     │  Thêm tài khoản mới                │</w:t>
        <w:br/>
        <w:t xml:space="preserve">                     │  H3: #251C53         [✕ Đóng]      │</w:t>
        <w:br/>
        <w:t xml:space="preserve">                     ├────────────────────────────────────┤</w:t>
        <w:br/>
        <w:t xml:space="preserve">                     │                                    │</w:t>
        <w:br/>
        <w:t xml:space="preserve">                     │  Tên hiển thị *                    │</w:t>
        <w:br/>
        <w:t xml:space="preserve">                     │  ┌──────────────────────────────┐  │</w:t>
        <w:br/>
        <w:t xml:space="preserve">                     │  │ VD: KZTEK Production         │  │</w:t>
        <w:br/>
        <w:t xml:space="preserve">                     │  └──────────────────────────────┘  │</w:t>
        <w:br/>
        <w:t xml:space="preserve">                     │  Tối đa 50 ký tự                   │</w:t>
        <w:br/>
        <w:t xml:space="preserve">                     │                                    │</w:t>
        <w:br/>
        <w:t xml:space="preserve">                     │  API Key *                         │</w:t>
        <w:br/>
        <w:t xml:space="preserve">                     │  ┌──────────────────────────────┐  │</w:t>
        <w:br/>
        <w:t xml:space="preserve">                     │  │ sk-ant-...                   │  │</w:t>
        <w:br/>
        <w:t xml:space="preserve">                     │  └──────────────────────────────┘  │</w:t>
        <w:br/>
        <w:t xml:space="preserve">                     │  Phải bắt đầu bằng "sk-ant-"       │</w:t>
        <w:br/>
        <w:t xml:space="preserve">                     │  (Warning nếu khác, không block)   │</w:t>
        <w:br/>
        <w:t xml:space="preserve">                     │                                    │</w:t>
        <w:br/>
        <w:t xml:space="preserve">                     │  [Huỷ]  [Lưu tài khoản]           │</w:t>
        <w:br/>
        <w:t xml:space="preserve">                     │  Huỷ: text #4A3F8C                 │</w:t>
        <w:br/>
        <w:t xml:space="preserve">                     │  Lưu: bg #F05922, text white        │</w:t>
        <w:br/>
        <w:t xml:space="preserve">                     └────────────────────────────────────┘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States của Account Manager:</w:t>
      </w:r>
    </w:p>
    <w:p>
      <w:pPr>
        <w:spacing w:after="80"/>
      </w:pPr>
      <w:r>
        <w:rPr>
          <w:b/>
          <w:sz w:val="21"/>
        </w:rPr>
        <w:t>Empty State (lần đầu dùng, chưa có account):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                                                         │</w:t>
        <w:br/>
        <w:t>│      [Icon: user-plus, 48px, #B8B3D6]                   │</w:t>
        <w:br/>
        <w:t>│                                                          │</w:t>
        <w:br/>
        <w:t>│   Chưa có tài khoản nào                                 │</w:t>
        <w:br/>
        <w:t>│   H3: #251C53                                            │</w:t>
        <w:br/>
        <w:t>│                                                          │</w:t>
        <w:br/>
        <w:t>│   Nhấn "Thêm tài khoản" để bắt đầu                     │</w:t>
        <w:br/>
        <w:t>│   Caption: #4A3F8C                                       │</w:t>
        <w:br/>
        <w:t>│                                                          │</w:t>
        <w:br/>
        <w:t>│      [+ Thêm tài khoản]                                 │</w:t>
        <w:br/>
        <w:t>│      bg #F05922, text white, btn centered               │</w:t>
        <w:br/>
        <w:t>│                                             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b/>
          <w:sz w:val="21"/>
        </w:rPr>
        <w:t>Validation Errors (inline dưới field):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Tên hiển thị đã tồn tại, vui lòng chọn tên khác</w:t>
        <w:br/>
        <w:t>API key không được để trống</w:t>
        <w:br/>
        <w:t>(text: #EF4444, 12px, margin-top 4px)</w:t>
      </w:r>
    </w:p>
    <w:p>
      <w:pPr>
        <w:spacing w:after="80"/>
      </w:pPr>
      <w:r>
        <w:rPr>
          <w:b/>
          <w:sz w:val="21"/>
        </w:rPr>
        <w:t>Toast sau Copy API key: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┌──────────────────────────────────────────────┐</w:t>
        <w:br/>
        <w:t>│  ✓ Đã copy API key — tự nhập vào Claude Code│</w:t>
        <w:br/>
        <w:t>│  bg: #251C53, text: white, border-radius 6px │</w:t>
        <w:br/>
        <w:t>│  Tự biến mất sau 3 giây                      │</w:t>
        <w:br/>
        <w:t>│  (Vị trí: bottom-right, margin 24px)         │</w:t>
        <w:br/>
        <w:t>└──────────────────────────────────────────────┘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b/>
          <w:sz w:val="21"/>
        </w:rPr>
        <w:t>Dialog xác nhận Xóa tài khoản: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┌──────────────────────────────────────────────────────┐</w:t>
        <w:br/>
        <w:t>│  Xác nhận xóa tài khoản                             │</w:t>
        <w:br/>
        <w:t>│  H3: #251C53                                         │</w:t>
        <w:br/>
        <w:t>├──────────────────────────────────────────────────────┤</w:t>
        <w:br/>
        <w:t>│  Bạn có chắc muốn xóa tài khoản                     │</w:t>
        <w:br/>
        <w:t>│  "KZTEK Production"?                                 │</w:t>
        <w:br/>
        <w:t>│  Thao tác này không thể hoàn tác.                   │</w:t>
        <w:br/>
        <w:t>│                                                      │</w:t>
        <w:br/>
        <w:t>│  [Huỷ]          [Xóa tài khoản]                     │</w:t>
        <w:br/>
        <w:t>│  text #4A3F8C   bg #EF4444, text white               │</w:t>
        <w:br/>
        <w:t>└──────────────────────────────────────────────────────┘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b/>
          <w:sz w:val="21"/>
        </w:rPr>
        <w:t>Banner lỗi file accounts.enc corrupt: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[!] File tài khoản bị hỏng và đã được reset.                   │</w:t>
        <w:br/>
        <w:t>│  Vui lòng thêm lại tài khoản.                                   │</w:t>
        <w:br/>
        <w:t>│  bg: #FEF2F2, border-left 4px #EF4444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Màn Hình 5: Header — Active Account Indicator (US-008)</w:t>
      </w:r>
    </w:p>
    <w:p>
      <w:pPr>
        <w:spacing w:after="80"/>
      </w:pPr>
      <w:r>
        <w:rPr>
          <w:sz w:val="21"/>
        </w:rPr>
        <w:t xml:space="preserve">Header cố định, height 56px, nền </w:t>
      </w:r>
      <w:r>
        <w:rPr>
          <w:rFonts w:ascii="Courier New" w:hAnsi="Courier New"/>
          <w:color w:val="F05922"/>
          <w:sz w:val="18"/>
        </w:rPr>
        <w:t>#251C53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State 1 — Có active account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[Logo KZTEK]  Agent Dashboard       [●] KZTEK Production            │</w:t>
        <w:br/>
        <w:t>│ 20px white                          [●]: #22C55E filled 8px         │</w:t>
        <w:br/>
        <w:t>│                                     Tên: 14px white bold            │</w:t>
        <w:br/>
        <w:t>│                                     sk-ant-****XXXX (monospace 12px)│</w:t>
        <w:br/>
        <w:t>│                                     text: #B8B3D6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  <w:spacing w:after="20"/>
        <w:ind w:left="283"/>
      </w:pPr>
      <w:r>
        <w:rPr>
          <w:sz w:val="21"/>
        </w:rPr>
        <w:t>Tên account truncate ở 30 ký tự với "...", có tooltip tên đầy đủ</w:t>
      </w:r>
    </w:p>
    <w:p>
      <w:pPr>
        <w:pStyle w:val="ListBullet"/>
        <w:spacing w:after="20"/>
        <w:ind w:left="283"/>
      </w:pPr>
      <w:r>
        <w:rPr>
          <w:sz w:val="21"/>
        </w:rPr>
        <w:t>Không cho hover để xem API key — chỉ vào Account Manager mới copy được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State 2 — Không có active account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[Logo KZTEK]  Agent Dashboard       [!] Chưa có tài khoản active   │</w:t>
        <w:br/>
        <w:t>│                                         Vào Accounts để đặt         │</w:t>
        <w:br/>
        <w:t>│                                     Banner: inline, bg #F05922,     │</w:t>
        <w:br/>
        <w:t>│                                     text white, pill shape          │</w:t>
        <w:br/>
        <w:t>│                                     Click → navigate to Accounts tab│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b/>
          <w:sz w:val="21"/>
        </w:rPr>
        <w:t>Quyết định UX (câu hỏi mở Q7):</w:t>
      </w:r>
      <w:r>
        <w:rPr>
          <w:sz w:val="21"/>
        </w:rPr>
        <w:t xml:space="preserve"> Không block chức năng khi chưa có active account — dashboard vẫn hiển thị Agent Status, Token Analytics, Session History bình thường. Chỉ warning inline trên header và banner trên trang Account Manager. Lý do: admin cần theo dõi agent đang chạy ngay cả khi chưa setup account.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Navigation Flow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LR</w:t>
        <w:br/>
        <w:t xml:space="preserve">    H[Header — luôn hiển thị\nActive Account Indicator]</w:t>
        <w:br/>
        <w:t xml:space="preserve">    S[Sidebar — luôn hiển thị\nNav + WebSocket status]</w:t>
        <w:br/>
        <w:t xml:space="preserve">    A[Agent Status Panel\ntab mặc định]</w:t>
        <w:br/>
        <w:t xml:space="preserve">    T[Token Analytics]</w:t>
        <w:br/>
        <w:t xml:space="preserve">    SH[Session History]</w:t>
        <w:br/>
        <w:t xml:space="preserve">    AM[Account Manager]</w:t>
        <w:br/>
        <w:t xml:space="preserve">    AP[Add Account Panel\nslide-in từ phải]</w:t>
        <w:br/>
        <w:br/>
        <w:t xml:space="preserve">    S --&gt;|click Agents| A</w:t>
        <w:br/>
        <w:t xml:space="preserve">    S --&gt;|click Token Usage| T</w:t>
        <w:br/>
        <w:t xml:space="preserve">    S --&gt;|click Session History| SH</w:t>
        <w:br/>
        <w:t xml:space="preserve">    S --&gt;|click Account Manager| AM</w:t>
        <w:br/>
        <w:t xml:space="preserve">    AM --&gt;|click 'Thêm tài khoản'| AP</w:t>
        <w:br/>
        <w:t xml:space="preserve">    AM --&gt;|click 'Đặt active'| H</w:t>
        <w:br/>
        <w:t xml:space="preserve">    H --&gt;|click warning banner| AM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Design Spec Hand-off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Component List (cần build)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Màn hình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Props chính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AppHeader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Global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activeAccount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with-account / no-account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SidebarNav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Global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activeTab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wsStatus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connected / reconnecting / disconnected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AgentCard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Agent Status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name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status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task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tokens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startTime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endTime?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running / idle / done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AgentStatusPanel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Agent Status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agents[]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loading / empty / error / has-data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TokenBarChart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Token Analytics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data[]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filter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agentFilter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loading / empty / has-data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SummaryCard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Token Analytics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label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value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unit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SessionTable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Session History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sessions[]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pagination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loading / empty / has-data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AccountCard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Account Manager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account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isActive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active / inactive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AddAccountPanel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Account Manager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onSave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onClose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default / validating / error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ConfirmDialog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Account Manager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message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onConfirm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onCancel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ToastNotification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Global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message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duration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BannerAlert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Global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type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message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action?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info / warning / error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WebSocketStatus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Sidebar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status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connected / reconnecting / disconnected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Design Tokens Summary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/* Colors */</w:t>
        <w:br/>
        <w:t>--color-navy-dark: #251C53;</w:t>
        <w:br/>
        <w:t>--color-orange: #F05922;</w:t>
        <w:br/>
        <w:t>--color-navy-mid: #4A3F8C;</w:t>
        <w:br/>
        <w:t>--color-navy-light: #B8B3D6;</w:t>
        <w:br/>
        <w:t>--color-orange-light: #FFAA80;</w:t>
        <w:br/>
        <w:t>--color-gray-light: #CBCBCB;</w:t>
        <w:br/>
        <w:t>--color-white: #FFFFFF;</w:t>
        <w:br/>
        <w:t>--color-green: #22C55E;</w:t>
        <w:br/>
        <w:t>--color-red: #EF4444;</w:t>
        <w:br/>
        <w:t>--color-red-bg: #FEE2E2;</w:t>
        <w:br/>
        <w:t>--color-warning-bg: #FFFBEB;</w:t>
        <w:br/>
        <w:t>--color-error-bg: #FEF2F2;</w:t>
        <w:br/>
        <w:t>--color-text-body: #1F2937;</w:t>
        <w:br/>
        <w:br/>
        <w:t>/* Spacing */</w:t>
        <w:br/>
        <w:t>--spacing-xs: 4px;</w:t>
        <w:br/>
        <w:t>--spacing-sm: 8px;</w:t>
        <w:br/>
        <w:t>--spacing-md: 16px;</w:t>
        <w:br/>
        <w:t>--spacing-lg: 24px;</w:t>
        <w:br/>
        <w:t>--spacing-xl: 32px;</w:t>
        <w:br/>
        <w:br/>
        <w:t>/* Typography */</w:t>
        <w:br/>
        <w:t>--font-size-h1: 20px;</w:t>
        <w:br/>
        <w:t>--font-size-h2: 16px;</w:t>
        <w:br/>
        <w:t>--font-size-body: 14px;</w:t>
        <w:br/>
        <w:t>--font-size-caption: 12px;</w:t>
        <w:br/>
        <w:t>--font-weight-semibold: 600;</w:t>
        <w:br/>
        <w:t>--font-weight-regular: 400;</w:t>
        <w:br/>
        <w:t>--font-family-mono: monospace;</w:t>
        <w:br/>
        <w:br/>
        <w:t>/* Layout */</w:t>
        <w:br/>
        <w:t>--sidebar-width: 220px;</w:t>
        <w:br/>
        <w:t>--header-height: 56px;</w:t>
        <w:br/>
        <w:t>--card-radius: 8px;</w:t>
        <w:br/>
        <w:t>--button-radius: 6px;</w:t>
        <w:br/>
        <w:t>--badge-radius: 12px;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Accessibility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Tất cả button có </w:t>
      </w:r>
      <w:r>
        <w:rPr>
          <w:rFonts w:ascii="Courier New" w:hAnsi="Courier New"/>
          <w:color w:val="F05922"/>
          <w:sz w:val="21"/>
        </w:rPr>
        <w:t>aria-label</w:t>
      </w:r>
      <w:r>
        <w:rPr>
          <w:sz w:val="21"/>
        </w:rPr>
        <w:t xml:space="preserve"> rõ ràng (VD: "Copy API key cho tài khoản KZTEK Production")</w:t>
      </w:r>
    </w:p>
    <w:p>
      <w:pPr>
        <w:pStyle w:val="ListBullet"/>
        <w:spacing w:after="20"/>
        <w:ind w:left="283"/>
      </w:pPr>
      <w:r>
        <w:rPr>
          <w:sz w:val="21"/>
        </w:rPr>
        <w:t>Status badge dùng cả màu VÀ text (không chỉ dựa vào màu)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Sidebar navigation dùng </w:t>
      </w:r>
      <w:r>
        <w:rPr>
          <w:rFonts w:ascii="Courier New" w:hAnsi="Courier New"/>
          <w:color w:val="F05922"/>
          <w:sz w:val="21"/>
        </w:rPr>
        <w:t>&lt;nav&gt;</w:t>
      </w:r>
      <w:r>
        <w:rPr>
          <w:sz w:val="21"/>
        </w:rPr>
        <w:t xml:space="preserve"> semantic, mỗi item là </w:t>
      </w:r>
      <w:r>
        <w:rPr>
          <w:rFonts w:ascii="Courier New" w:hAnsi="Courier New"/>
          <w:color w:val="F05922"/>
          <w:sz w:val="21"/>
        </w:rPr>
        <w:t>&lt;button&gt;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&lt;a&gt;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Toast notification có </w:t>
      </w:r>
      <w:r>
        <w:rPr>
          <w:rFonts w:ascii="Courier New" w:hAnsi="Courier New"/>
          <w:color w:val="F05922"/>
          <w:sz w:val="21"/>
        </w:rPr>
        <w:t>role="status"</w:t>
      </w:r>
      <w:r>
        <w:rPr>
          <w:sz w:val="21"/>
        </w:rPr>
        <w:t xml:space="preserve"> (polite) để screen reader đọc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Confirm dialog có </w:t>
      </w:r>
      <w:r>
        <w:rPr>
          <w:rFonts w:ascii="Courier New" w:hAnsi="Courier New"/>
          <w:color w:val="F05922"/>
          <w:sz w:val="21"/>
        </w:rPr>
        <w:t>role="dialog"</w:t>
      </w:r>
      <w:r>
        <w:rPr>
          <w:sz w:val="21"/>
        </w:rPr>
        <w:t>, focus trap khi mở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Token values có </w:t>
      </w:r>
      <w:r>
        <w:rPr>
          <w:rFonts w:ascii="Courier New" w:hAnsi="Courier New"/>
          <w:color w:val="F05922"/>
          <w:sz w:val="21"/>
        </w:rPr>
        <w:t>aria-label</w:t>
      </w:r>
      <w:r>
        <w:rPr>
          <w:sz w:val="21"/>
        </w:rPr>
        <w:t xml:space="preserve"> mô tả đơn vị: </w:t>
      </w:r>
      <w:r>
        <w:rPr>
          <w:rFonts w:ascii="Courier New" w:hAnsi="Courier New"/>
          <w:color w:val="F05922"/>
          <w:sz w:val="21"/>
        </w:rPr>
        <w:t>aria-label="12,450 input tokens"</w:t>
      </w:r>
    </w:p>
    <w:p>
      <w:pPr>
        <w:pStyle w:val="ListBullet"/>
        <w:spacing w:after="20"/>
        <w:ind w:left="283"/>
      </w:pPr>
      <w:r>
        <w:rPr>
          <w:sz w:val="21"/>
        </w:rPr>
        <w:t>Tab order logic: Header → Sidebar → Main content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Responsive</w:t>
      </w:r>
    </w:p>
    <w:p>
      <w:pPr>
        <w:spacing w:after="80"/>
      </w:pPr>
      <w:r>
        <w:rPr>
          <w:sz w:val="21"/>
        </w:rPr>
        <w:t xml:space="preserve">Dashboard này là </w:t>
      </w:r>
      <w:r>
        <w:rPr>
          <w:b/>
          <w:sz w:val="21"/>
        </w:rPr>
        <w:t>local-only tool</w:t>
      </w:r>
      <w:r>
        <w:rPr>
          <w:sz w:val="21"/>
        </w:rPr>
        <w:t xml:space="preserve"> chạy trên máy dev — thiết kế cho màn hình 1280px+ (desktop). Không cần responsive mobile.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Quyết định UX (Giả định cho các câu hỏi mở từ BA)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Câu hỏi mở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Quyết định UX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Q1: Ngưỡng 60s/300s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60s/300s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Phù hợp cho tool theo dõi realtime; nếu cần thay đổi → config trong P2 (F-12)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Q2: DONE hiển thị bao lâu trên Status Panel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trong panel cùng ngày (&lt;24h từ khi kết thúc)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Admin vẫn muốn thấy session DONE gần đây trong cùng work session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Q3: Backend restart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reconnect WebSocket, KHÔNG reload page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dữ liệu đang hiển thị, tránh mất context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Q7: Không có active account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Warning only, KHÔNG block chức năng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Xem agent/token không cần account; chỉ "Copy API key" cần account active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Link Figma / Prototype</w:t>
      </w:r>
    </w:p>
    <w:p>
      <w:pPr>
        <w:spacing w:after="80"/>
      </w:pPr>
      <w:r>
        <w:rPr>
          <w:sz w:val="21"/>
        </w:rPr>
        <w:t>Không có — dashboard nội bộ, thiết kế text-based đủ để implement trực tiếp.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Sprint 3 — Pipeline View, Tên Session &amp; %Context (FR-001, FR-002, FR-003)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Phiên bản: 2.0 | Ngày: 2026-08-06 | Designer: UI/UX Designer (KZTEK)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Tham chiếu TDD: </w:t>
      </w:r>
      <w:r>
        <w:rPr>
          <w:rFonts w:ascii="Courier New" w:hAnsi="Courier New"/>
          <w:color w:val="F05922"/>
          <w:sz w:val="18"/>
        </w:rPr>
        <w:t>docs/tech-design/TDD-agent-dashboard.md</w:t>
      </w:r>
      <w:r>
        <w:rPr>
          <w:color w:val="4A3F8C"/>
        </w:rPr>
        <w:t xml:space="preserve"> §24–26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Tổng quan thay đổi Sprint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FR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Thay đổi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Vị trí áp dụng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FR-003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Tên session thân thiện thay session_id thô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 SessionCard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FR-002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Badge %context window (progress bar + %)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Hàng token trong SessionCard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FR-001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PipelineCard — hàng ngang stations trong SessionCard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Bên trong SessionCard (chỉ khi có chain)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Cập nhật SessionCard — Layout v2.0</w:t>
      </w:r>
    </w:p>
    <w:p>
      <w:pPr>
        <w:spacing w:after="80"/>
      </w:pPr>
      <w:r>
        <w:rPr>
          <w:sz w:val="21"/>
        </w:rPr>
        <w:t xml:space="preserve">SessionCard hiện tại (Sprint 1-2) đổi tên thành </w:t>
      </w:r>
      <w:r>
        <w:rPr>
          <w:b/>
          <w:sz w:val="21"/>
        </w:rPr>
        <w:t>SessionCard v2</w:t>
      </w:r>
      <w:r>
        <w:rPr>
          <w:sz w:val="21"/>
        </w:rPr>
        <w:t xml:space="preserve"> — giữ nguyên cấu trúc header nhưng bổ sung: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Dòng tiêu đề session</w:t>
      </w:r>
      <w:r>
        <w:rPr>
          <w:sz w:val="21"/>
        </w:rPr>
        <w:t xml:space="preserve"> (FR-003) — thay thế session_id thô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Badge %context</w:t>
      </w:r>
      <w:r>
        <w:rPr>
          <w:sz w:val="21"/>
        </w:rPr>
        <w:t xml:space="preserve"> (FR-002) — nhét vào hàng token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PipelineCard</w:t>
      </w:r>
      <w:r>
        <w:rPr>
          <w:sz w:val="21"/>
        </w:rPr>
        <w:t xml:space="preserve"> (FR-001) — block mới bên dưới token row, chỉ render khi </w:t>
      </w:r>
      <w:r>
        <w:rPr>
          <w:rFonts w:ascii="Courier New" w:hAnsi="Courier New"/>
          <w:color w:val="F05922"/>
          <w:sz w:val="21"/>
        </w:rPr>
        <w:t>steps.length &gt; 0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● [RUNNING]  WF-FEATURE: Dashboard Planning       bắt đầu 10:05   │  ← header row (giữ nguyên v1)</w:t>
        <w:br/>
        <w:t>│              [Tên session từ ai-title hoặc user text]               │  ← THÊM MỚI FR-003</w:t>
        <w:br/>
        <w:t>│  Đang gọi: "Senior Developer thực hiện backend..."                 │  ← task description (giữ nguyên)</w:t>
        <w:br/>
        <w:t>│  IN 8,200 | OUT 1,450 | Cache R 3,100 | [▓▓░░░░░░░░] 4.5%         │  ← THÊM badge FR-002 ở cuối</w:t>
        <w:br/>
        <w:t>├─────────────────────────────────────────────────────────────────────┤  ← divider mỏng #CBCBCB</w:t>
        <w:br/>
        <w:t>│  🔗 Pipeline [5 bước]                     [← cuộn →]               │  ← THÊM MỚI header pipeline FR-001</w:t>
        <w:br/>
        <w:t>│                                                                     │</w:t>
        <w:br/>
        <w:t>│  ┌────────┐   ┌────────┐   ┌────────┐   ┌────────┐   ┌──────────┐  │</w:t>
        <w:br/>
        <w:t>│  │ ✓ PM   │──▶│ ✓ BA   │──▶│ ✓ UX   │──▶│ ✓ TL   │──▶│ ● SD     │  │  ← pipeline stations</w:t>
        <w:br/>
        <w:t>│  │Product │   │Business│   │UI/UX   │   │Tech    │   │Senior    │  │</w:t>
        <w:br/>
        <w:t>│  │Manager │   │Analyst │   │Designer│   │Lead    │   │Developer │  │</w:t>
        <w:br/>
        <w:t>│  │"Viết   │   │"Viết   │   │"Wire   │   │"TDD    │   │"Code     │  │</w:t>
        <w:br/>
        <w:t>│  │PRD..." │   │US..."  │   │frame.."│   │v1.0.." │   │backend.."│  │</w:t>
        <w:br/>
        <w:t>│  │ (mờ)   │   │ (mờ)   │   │ (mờ)   │   │ (mờ)   │   │▌ACTIVE   │  │  ← border trái cam #F05922</w:t>
        <w:br/>
        <w:t>│  └────────┘   └────────┘   └────────┘   └────────┘   └──────────┘  │</w:t>
        <w:br/>
        <w:t>│                                                ← overflow-x: auto →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FR-003 — Tên Session Thân Thiện</w:t>
      </w:r>
    </w:p>
    <w:p>
      <w:pPr>
        <w:pStyle w:val="Heading4"/>
      </w:pPr>
      <w:r>
        <w:rPr>
          <w:color w:val="251C53"/>
          <w:sz w:val="22"/>
        </w:rPr>
        <w:t>Vị trí và hiển thị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● [RUNNING]  senior-developer                      bắt đầu 10:05  │</w:t>
        <w:br/>
        <w:t>│  WF-FEATURE: Dashboard Planning Sprint 3                            │  ← dòng tiêu đề mới</w:t>
        <w:br/>
        <w:t>│  Task: "Đang viết unit test cho parser.py..."                       │</w:t>
        <w:br/>
        <w:t>│  ...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rPr>
          <w:color w:val="251C53"/>
          <w:sz w:val="22"/>
        </w:rPr>
        <w:t>Spec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Style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Nguồn 1 (ưu tiên)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ai_title</w:t>
            </w:r>
            <w:r>
              <w:rPr>
                <w:sz w:val="20"/>
              </w:rPr>
              <w:t xml:space="preserve"> từ JSONL (dòng cuối)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13px, </w:t>
            </w:r>
            <w:r>
              <w:rPr>
                <w:rFonts w:ascii="Courier New" w:hAnsi="Courier New"/>
                <w:color w:val="F05922"/>
                <w:sz w:val="20"/>
              </w:rPr>
              <w:t>#4A3F8C</w:t>
            </w:r>
            <w:r>
              <w:rPr>
                <w:sz w:val="20"/>
              </w:rPr>
              <w:t>, truncate 80 ký tự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Nguồn 2 (fallback)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Tin nhắn user đầu tiên (text block)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13px, </w:t>
            </w:r>
            <w:r>
              <w:rPr>
                <w:rFonts w:ascii="Courier New" w:hAnsi="Courier New"/>
                <w:color w:val="F05922"/>
                <w:sz w:val="20"/>
              </w:rPr>
              <w:t>#4A3F8C</w:t>
            </w:r>
            <w:r>
              <w:rPr>
                <w:sz w:val="20"/>
              </w:rPr>
              <w:t>, truncate 60 ký tự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Nguồn 3 (fallback)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session_id.slice(0, 8)</w:t>
            </w:r>
            <w:r>
              <w:rPr>
                <w:sz w:val="20"/>
              </w:rPr>
              <w:t xml:space="preserve"> như v1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13px monospace, </w:t>
            </w:r>
            <w:r>
              <w:rPr>
                <w:rFonts w:ascii="Courier New" w:hAnsi="Courier New"/>
                <w:color w:val="F05922"/>
                <w:sz w:val="20"/>
              </w:rPr>
              <w:t>#9CA3AF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title = null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hiển thị dòng tiêu đề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(giữ layout cũ)</w:t>
            </w:r>
          </w:p>
        </w:tc>
      </w:tr>
    </w:tbl>
    <w:p/>
    <w:p>
      <w:pPr>
        <w:spacing w:after="80"/>
      </w:pPr>
      <w:r>
        <w:rPr>
          <w:b/>
          <w:sz w:val="21"/>
        </w:rPr>
        <w:t>Typography:</w:t>
      </w:r>
      <w:r>
        <w:rPr>
          <w:sz w:val="21"/>
        </w:rPr>
        <w:t xml:space="preserve"> 13px, regular, </w:t>
      </w:r>
      <w:r>
        <w:rPr>
          <w:rFonts w:ascii="Courier New" w:hAnsi="Courier New"/>
          <w:color w:val="F05922"/>
          <w:sz w:val="18"/>
        </w:rPr>
        <w:t>#4A3F8C</w:t>
      </w:r>
      <w:r>
        <w:rPr>
          <w:sz w:val="21"/>
        </w:rPr>
        <w:t xml:space="preserve"> — phân biệt với task description bên dưới (14px, </w:t>
      </w:r>
      <w:r>
        <w:rPr>
          <w:rFonts w:ascii="Courier New" w:hAnsi="Courier New"/>
          <w:color w:val="F05922"/>
          <w:sz w:val="18"/>
        </w:rPr>
        <w:t>#1F2937</w:t>
      </w:r>
      <w:r>
        <w:rPr>
          <w:sz w:val="21"/>
        </w:rPr>
        <w:t>)</w:t>
      </w:r>
    </w:p>
    <w:p>
      <w:pPr>
        <w:spacing w:after="80"/>
      </w:pPr>
      <w:r>
        <w:rPr>
          <w:b/>
          <w:sz w:val="21"/>
        </w:rPr>
        <w:t>Truncation:</w:t>
      </w:r>
      <w:r>
        <w:rPr>
          <w:sz w:val="21"/>
        </w:rPr>
        <w:t xml:space="preserve"> max 1 dòng, ellipsis </w:t>
      </w:r>
      <w:r>
        <w:rPr>
          <w:rFonts w:ascii="Courier New" w:hAnsi="Courier New"/>
          <w:color w:val="F05922"/>
          <w:sz w:val="18"/>
        </w:rPr>
        <w:t>...</w:t>
      </w:r>
      <w:r>
        <w:rPr>
          <w:sz w:val="21"/>
        </w:rPr>
        <w:t>, tooltip trên hover hiển thị đầy đủ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FR-002 — Badge %Context Window</w:t>
      </w:r>
    </w:p>
    <w:p>
      <w:pPr>
        <w:pStyle w:val="Heading4"/>
      </w:pPr>
      <w:r>
        <w:rPr>
          <w:color w:val="251C53"/>
          <w:sz w:val="22"/>
        </w:rPr>
        <w:t>Vị trí trong hàng token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Tokens: IN 12,450 | OUT 3,210 | Cache R 8,200 | Cache W 400    [▓▓░░░░░░░░] 4.5%</w:t>
        <w:br/>
        <w:t xml:space="preserve">                                                                 ↑ badge %context ↑</w:t>
      </w:r>
    </w:p>
    <w:p>
      <w:pPr>
        <w:spacing w:after="80"/>
      </w:pPr>
      <w:r>
        <w:rPr>
          <w:sz w:val="21"/>
        </w:rPr>
        <w:t xml:space="preserve">Badge nằm cuối dòng token, căn phải, không xuống dòng (hàng token flex row, badge </w:t>
      </w:r>
      <w:r>
        <w:rPr>
          <w:rFonts w:ascii="Courier New" w:hAnsi="Courier New"/>
          <w:color w:val="F05922"/>
          <w:sz w:val="18"/>
        </w:rPr>
        <w:t>margin-left: auto</w:t>
      </w:r>
      <w:r>
        <w:rPr>
          <w:sz w:val="21"/>
        </w:rPr>
        <w:t>).</w:t>
      </w:r>
    </w:p>
    <w:p>
      <w:pPr>
        <w:pStyle w:val="Heading4"/>
      </w:pPr>
      <w:r>
        <w:rPr>
          <w:color w:val="251C53"/>
          <w:sz w:val="22"/>
        </w:rPr>
        <w:t>Component spec — ContextBadge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┌─────────────────────────────┐</w:t>
        <w:br/>
        <w:t>│ [▓▓░░░░░░░░]  4.5%          │</w:t>
        <w:br/>
        <w:t>│  progress    percentage     │</w:t>
        <w:br/>
        <w:t>└─────────────────────────────┘</w:t>
        <w:br/>
        <w:br/>
        <w:t>Progress bar: 48px × 8px, border-radius 4px (pill)</w:t>
        <w:br/>
        <w:t>Percentage text: 12px monospace, margin-left 6px</w:t>
        <w:br/>
        <w:t>Tooltip on hover: "32,000 / 1,000,000 tokens (lượt gần nhất)"</w:t>
      </w:r>
    </w:p>
    <w:p>
      <w:pPr>
        <w:pStyle w:val="Heading4"/>
      </w:pPr>
      <w:r>
        <w:rPr>
          <w:color w:val="251C53"/>
          <w:sz w:val="22"/>
        </w:rPr>
        <w:t>Màu sắc theo ngưỡng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Ngưỡng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Màu progress bar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Màu text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Ý nghĩa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0–70%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#4A3F8C</w:t>
            </w:r>
            <w:r>
              <w:rPr>
                <w:sz w:val="20"/>
              </w:rPr>
              <w:t xml:space="preserve"> (navy mid)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#4A3F8C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Bình thường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70–90%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#FFAA80</w:t>
            </w:r>
            <w:r>
              <w:rPr>
                <w:sz w:val="20"/>
              </w:rPr>
              <w:t xml:space="preserve"> (cam nhạt)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#251C53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Cảnh báo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90–100%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#EF4444</w:t>
            </w:r>
            <w:r>
              <w:rPr>
                <w:sz w:val="20"/>
              </w:rPr>
              <w:t xml:space="preserve"> (đỏ)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#EF4444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Nguy hiểm — sắp hết context</w:t>
            </w:r>
          </w:p>
        </w:tc>
      </w:tr>
    </w:tbl>
    <w:p/>
    <w:p>
      <w:pPr>
        <w:spacing w:after="80"/>
      </w:pPr>
      <w:r>
        <w:rPr>
          <w:b/>
          <w:sz w:val="21"/>
        </w:rPr>
        <w:t>Accessibility: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aria-label="4.5% context window đã dùng (32,000 / 1,000,000 tokens)"</w:t>
      </w:r>
    </w:p>
    <w:p>
      <w:pPr>
        <w:spacing w:after="80"/>
      </w:pPr>
      <w:r>
        <w:rPr>
          <w:b/>
          <w:sz w:val="21"/>
        </w:rPr>
        <w:t>States đặc biệt: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context_pct = 0</w:t>
      </w:r>
      <w:r>
        <w:rPr>
          <w:sz w:val="21"/>
        </w:rPr>
        <w:t xml:space="preserve"> (session chưa có assistant message) → ẩn badge (không hiển thị </w:t>
      </w:r>
      <w:r>
        <w:rPr>
          <w:rFonts w:ascii="Courier New" w:hAnsi="Courier New"/>
          <w:color w:val="F05922"/>
          <w:sz w:val="21"/>
        </w:rPr>
        <w:t>0%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context_pct = null</w:t>
      </w:r>
      <w:r>
        <w:rPr>
          <w:sz w:val="21"/>
        </w:rPr>
        <w:t xml:space="preserve"> / backend chưa có data → ẩn badge</w:t>
      </w:r>
    </w:p>
    <w:p>
      <w:pPr>
        <w:pStyle w:val="ListBullet"/>
        <w:spacing w:after="20"/>
        <w:ind w:left="283"/>
      </w:pPr>
      <w:r>
        <w:rPr>
          <w:sz w:val="21"/>
        </w:rPr>
        <w:t>Session DONE → vẫn hiển thị badge (chụp lại trạng thái lúc kết thúc), màu nhạt hơn 50% opacity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FR-001 — PipelineCard Component</w:t>
      </w:r>
    </w:p>
    <w:p>
      <w:pPr>
        <w:pStyle w:val="Heading4"/>
      </w:pPr>
      <w:r>
        <w:rPr>
          <w:color w:val="251C53"/>
          <w:sz w:val="22"/>
        </w:rPr>
        <w:t>Khi nào render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Điều kiện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Hành động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steps.length &gt; 0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Render PipelineCard bên dưới token row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steps.length = 0</w:t>
            </w:r>
            <w:r>
              <w:rPr>
                <w:sz w:val="20"/>
              </w:rPr>
              <w:t xml:space="preserve"> hoặc API trả empty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render — SessionCard hiển thị bình thường như v1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đang loading (</w:t>
            </w:r>
            <w:r>
              <w:rPr>
                <w:rFonts w:ascii="Courier New" w:hAnsi="Courier New"/>
                <w:color w:val="F05922"/>
                <w:sz w:val="20"/>
              </w:rPr>
              <w:t>/api/sessions/{id}/chain</w:t>
            </w:r>
            <w:r>
              <w:rPr>
                <w:sz w:val="20"/>
              </w:rPr>
              <w:t>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Hiện skeleton mờ (1 hàng 3 station placeholder, pulse animation)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lỗi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hiển thị PipelineCard (fail silently — không làm vỡ SessionCard)</w:t>
            </w:r>
          </w:p>
        </w:tc>
      </w:tr>
    </w:tbl>
    <w:p/>
    <w:p>
      <w:pPr>
        <w:pStyle w:val="Heading4"/>
      </w:pPr>
      <w:r>
        <w:rPr>
          <w:color w:val="251C53"/>
          <w:sz w:val="22"/>
        </w:rPr>
        <w:t>Layout PipelineCard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border-top: 1px #CBCBCB                                             │</w:t>
        <w:br/>
        <w:t>│ background: #FAFAFA (phân biệt nhẹ với SessionCard header trắng)   │</w:t>
        <w:br/>
        <w:t>│ padding: 10px 16px 12px                                             │</w:t>
        <w:br/>
        <w:t>│                                                                     │</w:t>
        <w:br/>
        <w:t>│  🔗 Pipeline  [3 bước]                        (caption #4A3F8C)    │</w:t>
        <w:br/>
        <w:t>│                                                                     │</w:t>
        <w:br/>
        <w:t>│  [overflow-x: auto container]                                       │</w:t>
        <w:br/>
        <w:t>│  ┌─────────────────────────────────────────────────────────────┐    │</w:t>
        <w:br/>
        <w:t>│  │  [Station Done]  ──▶  [Station Done]  ──▶  [Station Active] │    │</w:t>
        <w:br/>
        <w:t>│  └─────────────────────────────────────────────────────────────┘    │</w:t>
        <w:br/>
        <w:t>│                                                 (fade gradient phải)│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b/>
          <w:sz w:val="21"/>
        </w:rPr>
        <w:t>Overflow behavior: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Container: </w:t>
      </w:r>
      <w:r>
        <w:rPr>
          <w:rFonts w:ascii="Courier New" w:hAnsi="Courier New"/>
          <w:color w:val="F05922"/>
          <w:sz w:val="21"/>
        </w:rPr>
        <w:t>overflow-x: auto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white-space: nowrap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padding-bottom: 6px</w:t>
      </w:r>
      <w:r>
        <w:rPr>
          <w:sz w:val="21"/>
        </w:rPr>
        <w:t xml:space="preserve"> (khoảng cho scrollbar)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Scrollbar: </w:t>
      </w:r>
      <w:r>
        <w:rPr>
          <w:rFonts w:ascii="Courier New" w:hAnsi="Courier New"/>
          <w:color w:val="F05922"/>
          <w:sz w:val="21"/>
        </w:rPr>
        <w:t>height: 4px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background: #E5E7EB</w:t>
      </w:r>
      <w:r>
        <w:rPr>
          <w:sz w:val="21"/>
        </w:rPr>
        <w:t xml:space="preserve">, thumb </w:t>
      </w:r>
      <w:r>
        <w:rPr>
          <w:rFonts w:ascii="Courier New" w:hAnsi="Courier New"/>
          <w:color w:val="F05922"/>
          <w:sz w:val="21"/>
        </w:rPr>
        <w:t>#B8B3D6</w:t>
      </w:r>
      <w:r>
        <w:rPr>
          <w:sz w:val="21"/>
        </w:rPr>
        <w:t xml:space="preserve"> — mỏng, không chiếm nhiều không gian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Fade gradient phải: pseudo-element </w:t>
      </w:r>
      <w:r>
        <w:rPr>
          <w:rFonts w:ascii="Courier New" w:hAnsi="Courier New"/>
          <w:color w:val="F05922"/>
          <w:sz w:val="21"/>
        </w:rPr>
        <w:t>::after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background: linear-gradient(to right, transparent, #FAFAFA)</w:t>
      </w:r>
      <w:r>
        <w:rPr>
          <w:sz w:val="21"/>
        </w:rPr>
        <w:t>, chỉ hiện khi content tràn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Step Station — 2 trạng thái</w:t>
      </w:r>
    </w:p>
    <w:p>
      <w:pPr>
        <w:spacing w:after="80"/>
      </w:pPr>
      <w:r>
        <w:rPr>
          <w:sz w:val="21"/>
        </w:rPr>
        <w:t>##### Trạm DONE (đã qua)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┌──────────────┐</w:t>
        <w:br/>
        <w:t>│ ✓            │  ← icon checkmark, màu #22C55E, 12px</w:t>
        <w:br/>
        <w:t>│ Product      │  ← subagent_display, 11px bold, #4A3F8C, truncate 1 dòng</w:t>
        <w:br/>
        <w:t>│ Manager      │</w:t>
        <w:br/>
        <w:t>│ "Viết PRD    │  ← description, 10px, #9CA3AF, max 2 dòng, ellipsis</w:t>
        <w:br/>
        <w:t>│  cho dash..."│</w:t>
        <w:br/>
        <w:t>└──────────────┘</w:t>
        <w:br/>
        <w:t>Kích thước: width 96px, height 80px</w:t>
        <w:br/>
        <w:t>Style: bg #F5F5F5, border 1px #CBCBCB, border-radius 6px</w:t>
        <w:br/>
        <w:t>Opacity: 0.65</w:t>
        <w:br/>
        <w:t>Hover: opacity 1.0, box-shadow 0 1px 4px rgba(0,0,0,0.1), z-index: 1</w:t>
        <w:br/>
        <w:t xml:space="preserve">       → tooltip hiển thị description đầy đủ</w:t>
      </w:r>
    </w:p>
    <w:p>
      <w:pPr>
        <w:spacing w:after="80"/>
      </w:pPr>
      <w:r>
        <w:rPr>
          <w:sz w:val="21"/>
        </w:rPr>
        <w:t>##### Trạm ACTIVE (đang chạy — chỉ có 1 trong chain, luôn là bước cuối)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┌──────────────────┐</w:t>
        <w:br/>
        <w:t>│ ●  (pulse dot)   │  ← animated dot #F05922, 8px</w:t>
        <w:br/>
        <w:t>│ Senior           │  ← subagent_display, 13px semibold, #251C53</w:t>
        <w:br/>
        <w:t>│ Developer        │</w:t>
        <w:br/>
        <w:t>│                  │</w:t>
        <w:br/>
        <w:t>│ "Code backend    │  ← description, 12px, #1F2937, max 3 dòng, no truncate</w:t>
        <w:br/>
        <w:t>│  ingest loop..." │</w:t>
        <w:br/>
        <w:t>│                  │</w:t>
        <w:br/>
        <w:t>└──────────────────┘</w:t>
        <w:br/>
        <w:t>Kích thước: width 164px, height 80px (wider để đọc được description)</w:t>
        <w:br/>
        <w:t>Style:</w:t>
        <w:br/>
        <w:t xml:space="preserve">  bg: rgba(255, 170, 128, 0.12)  (FFAA80 ở 12% opacity — cam nhạt nhẹ)</w:t>
        <w:br/>
        <w:t xml:space="preserve">  border: 1px rgba(240, 89, 34, 0.3)</w:t>
        <w:br/>
        <w:t xml:space="preserve">  border-left: 4px solid #F05922  ← accent chính</w:t>
        <w:br/>
        <w:t xml:space="preserve">  border-radius: 6px</w:t>
        <w:br/>
        <w:t>Opacity: 1.0 (không mờ)</w:t>
        <w:br/>
        <w:t>Animation: dot pulse keyframe (scale 1→1.3→1, 1.5s infinite)</w:t>
      </w:r>
    </w:p>
    <w:p>
      <w:pPr>
        <w:spacing w:after="80"/>
      </w:pPr>
      <w:r>
        <w:rPr>
          <w:sz w:val="21"/>
        </w:rPr>
        <w:t>##### Connector giữa các trạm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 xml:space="preserve">  [Station]  ──▶  [Station]</w:t>
        <w:br/>
        <w:t xml:space="preserve">             ↑</w:t>
        <w:br/>
        <w:t xml:space="preserve">             Connector: 20px wide</w:t>
        <w:br/>
        <w:t xml:space="preserve">             SVG hoặc CSS: line 1px #CBCBCB + arrowhead #CBCBCB</w:t>
        <w:br/>
        <w:t xml:space="preserve">             display: inline-flex, align-items: center</w:t>
        <w:br/>
        <w:t xml:space="preserve">             flex-shrink: 0  (không bị co khi overflow)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Pipeline header row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 xml:space="preserve">  🔗 Pipeline  [5 bước]</w:t>
        <w:br/>
        <w:br/>
        <w:t xml:space="preserve">  Style:</w:t>
        <w:br/>
        <w:t xml:space="preserve">  - Icon 🔗: thay bằng SVG chain-link 14px, màu #4A3F8C</w:t>
        <w:br/>
        <w:t xml:space="preserve">  - Text "Pipeline": 12px semibold, #251C53</w:t>
        <w:br/>
        <w:t xml:space="preserve">  - Badge "[5 bước]": 11px, bg #B8B3D6, text #251C53, border-radius 10px, padding 1px 6px</w:t>
        <w:br/>
        <w:t xml:space="preserve">  - Khoảng cách trên pipeline header: margin-bottom 8px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4"/>
      </w:pPr>
      <w:r>
        <w:rPr>
          <w:color w:val="251C53"/>
          <w:sz w:val="22"/>
        </w:rPr>
        <w:t>SessionCard DONE — PipelineCard collapsed</w:t>
      </w:r>
    </w:p>
    <w:p>
      <w:pPr>
        <w:spacing w:after="80"/>
      </w:pPr>
      <w:r>
        <w:rPr>
          <w:sz w:val="21"/>
        </w:rPr>
        <w:t>Khi session DONE, PipelineCard vẫn hiển thị nhưng:</w:t>
      </w:r>
    </w:p>
    <w:p>
      <w:pPr>
        <w:pStyle w:val="ListBullet"/>
        <w:spacing w:after="20"/>
        <w:ind w:left="283"/>
      </w:pPr>
      <w:r>
        <w:rPr>
          <w:sz w:val="21"/>
        </w:rPr>
        <w:t>Toàn bộ container opacity 0.6</w:t>
      </w:r>
    </w:p>
    <w:p>
      <w:pPr>
        <w:pStyle w:val="ListBullet"/>
        <w:spacing w:after="20"/>
        <w:ind w:left="283"/>
      </w:pPr>
      <w:r>
        <w:rPr>
          <w:sz w:val="21"/>
        </w:rPr>
        <w:t>Tất cả stations ở trạng thái DONE (không có ACTIVE station)</w:t>
      </w:r>
    </w:p>
    <w:p>
      <w:pPr>
        <w:pStyle w:val="ListBullet"/>
        <w:spacing w:after="20"/>
        <w:ind w:left="283"/>
      </w:pPr>
      <w:r>
        <w:rPr>
          <w:sz w:val="21"/>
        </w:rPr>
        <w:t>Pipeline header: "🔗 Pipeline  [5 bước — kết thúc]"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┌─────────────────────────────────────────────────────────────────────┐ ← opacity 0.6</w:t>
        <w:br/>
        <w:t>│ 🔗 Pipeline  [5 bước — kết thúc]                                   │</w:t>
        <w:br/>
        <w:t>│ [✓ PM]──▶[✓ BA]──▶[✓ UX]──▶[✓ TL]──▶[✓ SD]                        │ ← tất cả done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Xử lý chain dài (10–20+ bước)</w:t>
      </w:r>
    </w:p>
    <w:p>
      <w:pPr>
        <w:spacing w:after="80"/>
      </w:pPr>
      <w:r>
        <w:rPr>
          <w:sz w:val="21"/>
        </w:rPr>
        <w:t>Đây là trường hợp thực tế quan trọng nhất (WF-FEATURE full chain có thể đến 15 bước).</w:t>
      </w:r>
    </w:p>
    <w:p>
      <w:pPr>
        <w:spacing w:after="80"/>
      </w:pPr>
      <w:r>
        <w:rPr>
          <w:b/>
          <w:sz w:val="21"/>
        </w:rPr>
        <w:t>Chiến lược: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Scroll ngang</w:t>
      </w:r>
      <w:r>
        <w:rPr>
          <w:sz w:val="21"/>
        </w:rPr>
        <w:t xml:space="preserve"> — toàn bộ stations trong </w:t>
      </w:r>
      <w:r>
        <w:rPr>
          <w:rFonts w:ascii="Courier New" w:hAnsi="Courier New"/>
          <w:color w:val="F05922"/>
          <w:sz w:val="21"/>
        </w:rPr>
        <w:t>overflow-x: auto</w:t>
      </w:r>
      <w:r>
        <w:rPr>
          <w:sz w:val="21"/>
        </w:rPr>
        <w:t>. Không wrap 2 dòng, không ẩn bước.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Auto-scroll to active</w:t>
      </w:r>
      <w:r>
        <w:rPr>
          <w:sz w:val="21"/>
        </w:rPr>
        <w:t xml:space="preserve"> — khi </w:t>
      </w:r>
      <w:r>
        <w:rPr>
          <w:rFonts w:ascii="Courier New" w:hAnsi="Courier New"/>
          <w:color w:val="F05922"/>
          <w:sz w:val="21"/>
        </w:rPr>
        <w:t>active</w:t>
      </w:r>
      <w:r>
        <w:rPr>
          <w:sz w:val="21"/>
        </w:rPr>
        <w:t xml:space="preserve"> station nằm ngoài viewport của scroll container → </w:t>
      </w:r>
      <w:r>
        <w:rPr>
          <w:rFonts w:ascii="Courier New" w:hAnsi="Courier New"/>
          <w:color w:val="F05922"/>
          <w:sz w:val="21"/>
        </w:rPr>
        <w:t>scrollIntoView({ behavior: 'smooth', block: 'nearest', inline: 'end' })</w:t>
      </w:r>
      <w:r>
        <w:rPr>
          <w:sz w:val="21"/>
        </w:rPr>
        <w:t xml:space="preserve"> khi component mount hoặc khi </w:t>
      </w:r>
      <w:r>
        <w:rPr>
          <w:rFonts w:ascii="Courier New" w:hAnsi="Courier New"/>
          <w:color w:val="F05922"/>
          <w:sz w:val="21"/>
        </w:rPr>
        <w:t>steps</w:t>
      </w:r>
      <w:r>
        <w:rPr>
          <w:sz w:val="21"/>
        </w:rPr>
        <w:t xml:space="preserve"> cập nhật.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Fade gradient</w:t>
      </w:r>
      <w:r>
        <w:rPr>
          <w:sz w:val="21"/>
        </w:rPr>
        <w:t xml:space="preserve"> — overlay mờ phía phải (</w:t>
      </w:r>
      <w:r>
        <w:rPr>
          <w:rFonts w:ascii="Courier New" w:hAnsi="Courier New"/>
          <w:color w:val="F05922"/>
          <w:sz w:val="21"/>
        </w:rPr>
        <w:t>::after</w:t>
      </w:r>
      <w:r>
        <w:rPr>
          <w:sz w:val="21"/>
        </w:rPr>
        <w:t xml:space="preserve"> pseudo-element, width 32px, gradient </w:t>
      </w:r>
      <w:r>
        <w:rPr>
          <w:rFonts w:ascii="Courier New" w:hAnsi="Courier New"/>
          <w:color w:val="F05922"/>
          <w:sz w:val="21"/>
        </w:rPr>
        <w:t>transparent → #FAFAFA</w:t>
      </w:r>
      <w:r>
        <w:rPr>
          <w:sz w:val="21"/>
        </w:rPr>
        <w:t>) khi nội dung tràn → gợi ý có thể scroll.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Step counter label</w:t>
      </w:r>
      <w:r>
        <w:rPr>
          <w:sz w:val="21"/>
        </w:rPr>
        <w:t xml:space="preserve"> — "🔗 Pipeline [12 bước]" trong header luôn hiển thị tổng số bước để user biết chain dài bao nhiêu mà không cần scroll hết.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Hover expand</w:t>
      </w:r>
      <w:r>
        <w:rPr>
          <w:sz w:val="21"/>
        </w:rPr>
        <w:t xml:space="preserve"> — done station width 96px (compact); khi hover: expand inline (transition 150ms) thêm 16px để đọc description dễ hơn — KHÔNG làm layout shift đột ngột.</w:t>
      </w:r>
    </w:p>
    <w:p>
      <w:pPr>
        <w:spacing w:after="80"/>
      </w:pPr>
      <w:r>
        <w:rPr>
          <w:b/>
          <w:sz w:val="21"/>
        </w:rPr>
        <w:t>Benchmark test cases (JD cần test tay):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Số bước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Kỳ vọng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gọi 1 agent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station ACTIVE (nếu Running), không scroll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WF-BUGFIX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Tất cả visible không cần scroll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WF-FEATURE (từ PM đến QA)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Scroll, auto-scroll to active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20+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WF-FEATURE full + re-call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Scroll, active ở cuối tự hiện ra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Wireframe tổng thể — Agent Status Panel (Sprint 3)</w:t>
      </w:r>
    </w:p>
    <w:p>
      <w:pPr>
        <w:pStyle w:val="Heading4"/>
      </w:pPr>
      <w:r>
        <w:rPr>
          <w:color w:val="251C53"/>
          <w:sz w:val="22"/>
        </w:rPr>
        <w:t>Session CÓ chain (Dispatcher session gọi nhiều agent)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RUNNING [1]  ─────────────────────────────────────────────────     │</w:t>
        <w:br/>
        <w:t>│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│</w:t>
        <w:br/>
        <w:t>│  │ ● [RUNNING]  (phiên Dispatcher)           bắt đầu: 10:05     │  │  ← row 1: status + time</w:t>
        <w:br/>
        <w:t>│  │ WF-FEATURE: Dashboard Planning Sprint 3                      │  │  ← row 2: FR-003 session title</w:t>
        <w:br/>
        <w:t>│  │ "Đang gọi Senior Developer thực hiện backend..."             │  │  ← row 3: description</w:t>
        <w:br/>
        <w:t>│  │ IN 8,200 | OUT 1,450 | Cache R 3,100 | [▓▓░░] 4.5%          │  │  ← row 4: tokens + FR-002 badge</w:t>
        <w:br/>
        <w:t>│  ├──────────────────────────────────────────────────────────────┤  │  ← divider</w:t>
        <w:br/>
        <w:t>│  │ 🔗 Pipeline  [5 bước]                      [← cuộn →]       │  │  ← pipeline header</w:t>
        <w:br/>
        <w:t>│  │                                                              │  │</w:t>
        <w:br/>
        <w:t>│  │  ┌──────┐   ┌──────┐   ┌──────┐   ┌──────┐   ┌──────────┐  │  │</w:t>
        <w:br/>
        <w:t>│  │  │ ✓ PM │──▶│ ✓ BA │──▶│ ✓ UX │──▶│ ✓ TL │──▶│ ● SD     │  │  │  ← stations</w:t>
        <w:br/>
        <w:t>│  │  │(mờ)  │   │(mờ)  │   │(mờ)  │   │(mờ)  │   │ACTIVE    │  │  │</w:t>
        <w:br/>
        <w:t>│  │  └──────┘   └──────┘   └──────┘   └──────┘   └──────────┘  │  │</w:t>
        <w:br/>
        <w:t>│  └──────────────────────────────────────────────────────────────┘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│</w:t>
        <w:br/>
        <w:t>│  DONE [2]  ─────────────────────────────────────────────────────   │</w:t>
        <w:br/>
        <w:t>│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│  ← session đơn (không có chain)</w:t>
        <w:br/>
        <w:t>│  │ ✕ [DONE]   senior-developer                  kết thúc 09:45  │  │</w:t>
        <w:br/>
        <w:t>│  │ Viết unit test cho module auth                               │  │  ← FR-003: title (nếu có)</w:t>
        <w:br/>
        <w:t>│  │ Task: "Review PR #47 — module authentication..."             │  │</w:t>
        <w:br/>
        <w:t>│  │ IN 22,100 | OUT 8,450 | Cache R 15,000 | [▓▓▓▓▓░░░░░] 22.8% │  │</w:t>
        <w:br/>
        <w:t>│  └──────────────────────────────────────────────────────────────┘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│  ← session đơn có pipeline (DONE)</w:t>
        <w:br/>
        <w:t>│  │ ✕ [DONE]   (phiên QA)                        kết thúc 09:30  │  │</w:t>
        <w:br/>
        <w:t>│  │ WF-BUGFIX: Fix BUG-001 DELETE 500                            │  │</w:t>
        <w:br/>
        <w:t>│  │ "Verify fix trên staging, regression test..."                │  │</w:t>
        <w:br/>
        <w:t>│  │ IN 5,100 | OUT 1,200 | [░░░░░░░░░░] 2.1%                    │  │</w:t>
        <w:br/>
        <w:t>│  ├──────────────────────────────────────────────────────────────┤  │</w:t>
        <w:br/>
        <w:t>│  │ 🔗 Pipeline [3 bước — kết thúc]                              │  │  ← pipeline DONE (opacity 0.6)</w:t>
        <w:br/>
        <w:t>│  │  ┌──────┐   ┌──────┐   ┌──────┐                              │  │</w:t>
        <w:br/>
        <w:t>│  │  │ ✓ SD │──▶│ ✓ TL │──▶│ ✓ QA │                              │  │</w:t>
        <w:br/>
        <w:t>│  │  │(mờ)  │   │(mờ)  │   │(mờ)  │                              │  │</w:t>
        <w:br/>
        <w:t>│  │  └──────┘   └──────┘   └──────┘                              │  │</w:t>
        <w:br/>
        <w:t>│  └──────────────────────────────────────────────────────────────┘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States tổng hợp của PipelineCard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Hiển thị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Component mount, đang gọi </w:t>
            </w:r>
            <w:r>
              <w:rPr>
                <w:rFonts w:ascii="Courier New" w:hAnsi="Courier New"/>
                <w:color w:val="F05922"/>
                <w:sz w:val="20"/>
              </w:rPr>
              <w:t>/chain</w:t>
            </w:r>
            <w:r>
              <w:rPr>
                <w:sz w:val="20"/>
              </w:rPr>
              <w:t xml:space="preserve"> endpoint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Skeleton row: 3 pill mờ, pulse animation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Active chain (Running)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Steps &gt; 0, session Running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Pipeline đầy đủ, active station highlight Cam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Ended chain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Steps &gt; 0, session Idle/Ended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Pipeline hiển thị opacity 0.6, tất cả done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Empty (no chain)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Steps = 0 hoặc API empty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render — SessionCard v1 bình thường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error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Network/backend lỗi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 silently — ẩn PipelineCard, không lỗi toàn bộ card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Component List (bổ sung Sprint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Props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PipelineCard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sessionId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steps[]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sessionState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loading / active / ended / empty / error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StepStation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New (child of PipelineCard)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isActive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isDone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active / done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StepConnector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New (utility)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ContextBadge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contextPct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lastInputTotal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maxContext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normal / warning / danger / hidden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SessionCard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Updated (v2)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+ </w:t>
            </w:r>
            <w:r>
              <w:rPr>
                <w:rFonts w:ascii="Courier New" w:hAnsi="Courier New"/>
                <w:color w:val="F05922"/>
                <w:sz w:val="20"/>
              </w:rPr>
              <w:t>title?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contextPct?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steps[]?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(các state cũ + pipeline)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Design Tokens bổ sung Sprint 3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/* Pipeline */</w:t>
        <w:br/>
        <w:t>--pipeline-bg: #FAFAFA;</w:t>
        <w:br/>
        <w:t>--pipeline-border: var(--color-gray-light);          /* #CBCBCB */</w:t>
        <w:br/>
        <w:t>--station-done-bg: #F5F5F5;</w:t>
        <w:br/>
        <w:t>--station-done-opacity: 0.65;</w:t>
        <w:br/>
        <w:t>--station-active-bg: rgba(255, 170, 128, 0.12);      /* #FFAA80 12% */</w:t>
        <w:br/>
        <w:t>--station-active-border: rgba(240, 89, 34, 0.3);</w:t>
        <w:br/>
        <w:t>--station-active-accent: var(--color-orange);        /* #F05922 */</w:t>
        <w:br/>
        <w:t>--station-width-done: 96px;</w:t>
        <w:br/>
        <w:t>--station-width-active: 164px;</w:t>
        <w:br/>
        <w:t>--station-height: 80px;</w:t>
        <w:br/>
        <w:t>--connector-color: var(--color-gray-light);          /* #CBCBCB */</w:t>
        <w:br/>
        <w:t>--connector-width: 20px;</w:t>
        <w:br/>
        <w:br/>
        <w:t>/* Context Badge */</w:t>
        <w:br/>
        <w:t>--context-bar-width: 48px;</w:t>
        <w:br/>
        <w:t>--context-bar-height: 8px;</w:t>
        <w:br/>
        <w:t>--context-normal: var(--color-navy-mid);             /* #4A3F8C */</w:t>
        <w:br/>
        <w:t>--context-warning: var(--color-orange-light);        /* #FFAA80 */</w:t>
        <w:br/>
        <w:t>--context-danger: var(--color-red);                  /* #EF4444 */</w:t>
        <w:br/>
        <w:t>--context-threshold-warning: 70;</w:t>
        <w:br/>
        <w:t>--context-threshold-danger: 90;</w:t>
        <w:br/>
        <w:br/>
        <w:t>/* Session title */</w:t>
        <w:br/>
        <w:t>--session-title-color: var(--color-navy-mid);        /* #4A3F8C */</w:t>
        <w:br/>
        <w:t>--session-title-size: 13px;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Accessibility (Sprint 3)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PipelineCard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role="list"</w:t>
      </w:r>
      <w:r>
        <w:rPr>
          <w:sz w:val="21"/>
        </w:rPr>
        <w:t xml:space="preserve">, mỗi StepStation là </w:t>
      </w:r>
      <w:r>
        <w:rPr>
          <w:rFonts w:ascii="Courier New" w:hAnsi="Courier New"/>
          <w:color w:val="F05922"/>
          <w:sz w:val="21"/>
        </w:rPr>
        <w:t>role="listitem"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StepStation done: </w:t>
      </w:r>
      <w:r>
        <w:rPr>
          <w:rFonts w:ascii="Courier New" w:hAnsi="Courier New"/>
          <w:color w:val="F05922"/>
          <w:sz w:val="21"/>
        </w:rPr>
        <w:t>aria-label="Bước [N]: [subagent_display] — [description] — đã hoàn thành"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StepStation active: </w:t>
      </w:r>
      <w:r>
        <w:rPr>
          <w:rFonts w:ascii="Courier New" w:hAnsi="Courier New"/>
          <w:color w:val="F05922"/>
          <w:sz w:val="21"/>
        </w:rPr>
        <w:t>aria-label="Bước [N]: [subagent_display] — [description] — đang chạy"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ContextBadge: </w:t>
      </w:r>
      <w:r>
        <w:rPr>
          <w:rFonts w:ascii="Courier New" w:hAnsi="Courier New"/>
          <w:color w:val="F05922"/>
          <w:sz w:val="21"/>
        </w:rPr>
        <w:t>role="progressbar"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aria-valuenow={contextPct}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aria-valuemin="0"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aria-valuemax="100"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aria-label="[pct]% context window"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Session title: không thêm heading mới — dùng </w:t>
      </w:r>
      <w:r>
        <w:rPr>
          <w:rFonts w:ascii="Courier New" w:hAnsi="Courier New"/>
          <w:color w:val="F05922"/>
          <w:sz w:val="21"/>
        </w:rPr>
        <w:t>&lt;p&gt;</w:t>
      </w:r>
      <w:r>
        <w:rPr>
          <w:sz w:val="21"/>
        </w:rPr>
        <w:t xml:space="preserve"> với class </w:t>
      </w:r>
      <w:r>
        <w:rPr>
          <w:rFonts w:ascii="Courier New" w:hAnsi="Courier New"/>
          <w:color w:val="F05922"/>
          <w:sz w:val="21"/>
        </w:rPr>
        <w:t>.session-title</w:t>
      </w:r>
      <w:r>
        <w:rPr>
          <w:sz w:val="21"/>
        </w:rPr>
        <w:t xml:space="preserve"> (semantic đủ trong card context)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Pipeline scroll container: </w:t>
      </w:r>
      <w:r>
        <w:rPr>
          <w:rFonts w:ascii="Courier New" w:hAnsi="Courier New"/>
          <w:color w:val="F05922"/>
          <w:sz w:val="21"/>
        </w:rPr>
        <w:t>tabindex="0"</w:t>
      </w:r>
      <w:r>
        <w:rPr>
          <w:sz w:val="21"/>
        </w:rPr>
        <w:t>, keyboard Left/Right arrow để scroll ngang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Quyết định UX Sprint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Câu hỏi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Quyết định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Pipeline nằm ở đâu trong SessionCard?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Bên dưới token row, phân cách bằng divider mỏng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làm vỡ layout header; pipeline là thông tin phụ trợ, không phải chính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Session không có chain?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Hiển thị SessionCard v1 thuần (không có pipeline block)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làm nhiễu những session simple/single-agent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Chain dài (10-20+ bước) scroll hay ẩn bớt?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Scroll ngang, KHÔNG ẩn bước nào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Transparency — user cần thấy đầy đủ WF đã đi qua; auto-scroll đến active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Done station collapsed hay expanded mặc định?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Compact mặc định (96px), expand on hover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Tiết kiệm không gian; hover cho chi tiết khi cần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session IDLE (không có active step)?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Tất cả stations = done (không có active highlight)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Phản ánh đúng TDD §26.4: active chỉ có khi session Running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%Context khi = 0?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Ẩn badge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data hữu ích để hiển thị; tránh "0%" gây nhầm lẫn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Title null fallback?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session_id.slice(0,8) theo v1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Backward compatible; không hiển thị chữ "null" hay dòng trống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