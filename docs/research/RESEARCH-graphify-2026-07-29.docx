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"Báo cáo nghiên cứu — Graphify-Labs/graphify"</w:t>
      </w:r>
    </w:p>
    <w:p>
      <w:pPr>
        <w:spacing w:after="80"/>
      </w:pPr>
      <w:r>
        <w:rPr>
          <w:sz w:val="21"/>
        </w:rPr>
        <w:t>repo_url: https://github.com/Graphify-Labs/graphify</w:t>
      </w:r>
    </w:p>
    <w:p>
      <w:pPr>
        <w:spacing w:after="80"/>
      </w:pPr>
      <w:r>
        <w:rPr>
          <w:sz w:val="21"/>
        </w:rPr>
        <w:t>research_date: 2026-07-29</w:t>
      </w:r>
    </w:p>
    <w:p>
      <w:pPr>
        <w:spacing w:after="80"/>
      </w:pPr>
      <w:r>
        <w:rPr>
          <w:sz w:val="21"/>
        </w:rPr>
        <w:t>researcher: github-repo-researcher</w:t>
      </w:r>
    </w:p>
    <w:p>
      <w:pPr>
        <w:spacing w:after="80"/>
      </w:pPr>
      <w:r>
        <w:rPr>
          <w:sz w:val="21"/>
        </w:rPr>
        <w:t>branch: research/graphify-2026-07-29</w:t>
      </w:r>
    </w:p>
    <w:p>
      <w:pPr>
        <w:spacing w:after="80"/>
      </w:pPr>
      <w:r>
        <w:rPr>
          <w:sz w:val="21"/>
        </w:rPr>
        <w:t>mode: A (Cải tiến KZTEK — mặc định)</w:t>
      </w:r>
    </w:p>
    <w:p>
      <w:pPr>
        <w:spacing w:after="80"/>
      </w:pPr>
      <w:r>
        <w:rPr>
          <w:sz w:val="21"/>
        </w:rPr>
        <w:t>status: draft — phân tích (chưa có đề xuất)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Nghiên cứu repo: Graphify-Labs/graphify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Bước 3 WF-GITHUB-RESEARCH — Phân tích trung lập. Đề xuất cải tiến KZTEK sẽ được viết riêng tại Bước 3A.1 (Mode A).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Tổng quan repo</w:t>
      </w:r>
    </w:p>
    <w:p>
      <w:pPr>
        <w:spacing w:after="80"/>
      </w:pPr>
      <w:r>
        <w:rPr>
          <w:b/>
          <w:sz w:val="21"/>
        </w:rPr>
        <w:t>Tên:</w:t>
      </w:r>
      <w:r>
        <w:rPr>
          <w:sz w:val="21"/>
        </w:rPr>
        <w:t xml:space="preserve"> graphify (package PyPI: </w:t>
      </w:r>
      <w:r>
        <w:rPr>
          <w:rFonts w:ascii="Courier New" w:hAnsi="Courier New"/>
          <w:color w:val="F05922"/>
          <w:sz w:val="18"/>
        </w:rPr>
        <w:t>graphifyy</w:t>
      </w:r>
      <w:r>
        <w:rPr>
          <w:sz w:val="21"/>
        </w:rPr>
        <w:t>)</w:t>
      </w:r>
    </w:p>
    <w:p>
      <w:pPr>
        <w:spacing w:after="80"/>
      </w:pPr>
      <w:r>
        <w:rPr>
          <w:b/>
          <w:sz w:val="21"/>
        </w:rPr>
        <w:t>URL:</w:t>
      </w:r>
      <w:r>
        <w:rPr>
          <w:sz w:val="21"/>
        </w:rPr>
        <w:t xml:space="preserve"> https://github.com/Graphify-Labs/graphify</w:t>
      </w:r>
    </w:p>
    <w:p>
      <w:pPr>
        <w:spacing w:after="80"/>
      </w:pPr>
      <w:r>
        <w:rPr>
          <w:b/>
          <w:sz w:val="21"/>
        </w:rPr>
        <w:t>Phiên bản phân tích:</w:t>
      </w:r>
      <w:r>
        <w:rPr>
          <w:sz w:val="21"/>
        </w:rPr>
        <w:t xml:space="preserve"> v0.9.29 (branch chính: v8, đang active development)</w:t>
      </w:r>
    </w:p>
    <w:p>
      <w:pPr>
        <w:spacing w:after="80"/>
      </w:pPr>
      <w:r>
        <w:rPr>
          <w:b/>
          <w:sz w:val="21"/>
        </w:rPr>
        <w:t>License:</w:t>
      </w:r>
      <w:r>
        <w:rPr>
          <w:sz w:val="21"/>
        </w:rPr>
        <w:t xml:space="preserve"> Apache-2.0 (có thể dùng trong sản phẩm thương mại)</w:t>
      </w:r>
    </w:p>
    <w:p>
      <w:pPr>
        <w:spacing w:after="80"/>
      </w:pPr>
      <w:r>
        <w:rPr>
          <w:b/>
          <w:sz w:val="21"/>
        </w:rPr>
        <w:t>Nguồn gốc:</w:t>
      </w:r>
      <w:r>
        <w:rPr>
          <w:sz w:val="21"/>
        </w:rPr>
        <w:t xml:space="preserve"> YC S26, được giới thiệu trên Trendshift, hỗ trợ 20+ AI assistant platform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Mục đích cốt lõi</w:t>
      </w:r>
    </w:p>
    <w:p>
      <w:pPr>
        <w:spacing w:after="80"/>
      </w:pPr>
      <w:r>
        <w:rPr>
          <w:sz w:val="21"/>
        </w:rPr>
        <w:t xml:space="preserve">Graphify là một AI coding assistant skill — người dùng gõ lệnh </w:t>
      </w:r>
      <w:r>
        <w:rPr>
          <w:rFonts w:ascii="Courier New" w:hAnsi="Courier New"/>
          <w:color w:val="F05922"/>
          <w:sz w:val="18"/>
        </w:rPr>
        <w:t>/graphify .</w:t>
      </w:r>
      <w:r>
        <w:rPr>
          <w:sz w:val="21"/>
        </w:rPr>
        <w:t xml:space="preserve"> trong Claude Code (hoặc 20+ trợ lý AI khác), toàn bộ codebase cùng docs, PDFs và media được phân tích và build thành một </w:t>
      </w:r>
      <w:r>
        <w:rPr>
          <w:b/>
          <w:sz w:val="21"/>
        </w:rPr>
        <w:t>knowledge graph có thể query</w:t>
      </w:r>
      <w:r>
        <w:rPr>
          <w:sz w:val="21"/>
        </w:rPr>
        <w:t>, thay vì AI phải đọc từng file thủ công.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Vấn đề giải quyết</w:t>
      </w:r>
    </w:p>
    <w:p>
      <w:pPr>
        <w:spacing w:after="80"/>
      </w:pPr>
      <w:r>
        <w:rPr>
          <w:sz w:val="21"/>
        </w:rPr>
        <w:t>Khi project lớn, AI assistant cần đọc hàng chục file mới hiểu được quan hệ giữa các component. Graphify pre-build graph một lần; sau đó mọi câu hỏi về codebase được trả lời qua graph traversal — nhanh hơn, scoped hơn, và có thể trace lại từng bước suy luận.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Stack &amp; Công nghệ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Công nghệ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Ngôn ngữ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Python 3.10+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Graph engine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NetworkX 3.4+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Lưu trữ node/edge và traversal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extraction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tree-sitter AST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36+ ngôn ngữ, chạy local, không cần LLM, zero API cost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Community detection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Leiden (graspologic)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Cài thêm </w:t>
            </w:r>
            <w:r>
              <w:rPr>
                <w:rFonts w:ascii="Courier New" w:hAnsi="Courier New"/>
                <w:color w:val="F05922"/>
                <w:sz w:val="20"/>
              </w:rPr>
              <w:t>graphify[leiden]</w:t>
            </w:r>
            <w:r>
              <w:rPr>
                <w:sz w:val="20"/>
              </w:rPr>
              <w:t>; fallback greedy algorithm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Semantic extraction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LLM pluggable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Gemini / Claude / OpenAI / Ollama / Bedrock / DeepSeek — dùng cho docs, PDFs, images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Fuzzy matching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rapidfuzz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Query expansion, entity disambiguation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Optional extras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neo4j, falkordb, pdf, office, video, mcp, ...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Cài riêng từng extra theo nhu cầu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Package manager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uv (khuyến nghị)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Isolated env, tránh PATH conflict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MCP server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fastmcp / starlette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graphify[mcp]</w:t>
            </w:r>
            <w:r>
              <w:rPr>
                <w:sz w:val="20"/>
              </w:rPr>
              <w:t xml:space="preserve"> — expose graph qua MCP tools</w:t>
            </w:r>
          </w:p>
        </w:tc>
      </w:tr>
    </w:tbl>
    <w:p/>
    <w:p>
      <w:pPr>
        <w:spacing w:after="80"/>
      </w:pPr>
      <w:r>
        <w:rPr>
          <w:b/>
          <w:sz w:val="21"/>
        </w:rPr>
        <w:t>Điểm đáng chú ý về stack:</w:t>
      </w:r>
      <w:r>
        <w:rPr>
          <w:sz w:val="21"/>
        </w:rPr>
        <w:t xml:space="preserve"> Phần parse code (tree-sitter AST) hoàn toàn local và không phát sinh API cost. LLM chỉ được gọi cho semantic extraction của docs/PDFs/images, và kết quả được cache.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Cấu trúc thư mục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graphify/                     &lt;- Python package chính</w:t>
        <w:br/>
        <w:t>├── __main__.py               &lt;- Entry point CLI (python -m graphify)</w:t>
        <w:br/>
        <w:t>├── cli.py                    &lt;- Argument parsing, top-level commands</w:t>
        <w:br/>
        <w:t>├── skill.md                  &lt;- SKILL.md cài vào Claude Code (skill body chính)</w:t>
        <w:br/>
        <w:t>├── skill-*.md                &lt;- Variant cho từng platform (codex, opencode, kilo, ...)</w:t>
        <w:br/>
        <w:t>├── always_on/                &lt;- Snippets inject vào CLAUDE.md / AGENTS.md</w:t>
        <w:br/>
        <w:t>│   ├── claude-md.md          &lt;- Đoạn chèn vào CLAUDE.md (buộc query-first behavior)</w:t>
        <w:br/>
        <w:t>│   ├── agents-md.md          &lt;- Đoạn chèn vào AGENTS.md</w:t>
        <w:br/>
        <w:t>│   └── ...</w:t>
        <w:br/>
        <w:t>├── skills/                   &lt;- Reference docs cho từng platform</w:t>
        <w:br/>
        <w:t>│   ├── claude/references/    &lt;- extraction-spec.md, query.md, update.md, ...</w:t>
        <w:br/>
        <w:t>│   └── ...</w:t>
        <w:br/>
        <w:t>├── extractors/               &lt;- Language-specific extractors</w:t>
        <w:br/>
        <w:t>│   ├── base.py               &lt;- Shared helpers</w:t>
        <w:br/>
        <w:t>│   ├── csharp.py             &lt;- C# cross-file type-reference resolver</w:t>
        <w:br/>
        <w:t>│   ├── engine.py             &lt;- Config-driven extraction engine (đa ngôn ngữ)</w:t>
        <w:br/>
        <w:t>│   ├── powershell.py         &lt;- PowerShell extractor</w:t>
        <w:br/>
        <w:t>│   └── ...</w:t>
        <w:br/>
        <w:t>├── detect.py                 &lt;- collect_files() — file filtering theo extension</w:t>
        <w:br/>
        <w:t>├── extract.py                &lt;- extract() — dispatch đến extractor đúng theo suffix</w:t>
        <w:br/>
        <w:t>├── build.py                  &lt;- build_graph() — dicts -&gt; NetworkX graph</w:t>
        <w:br/>
        <w:t>├── cluster.py                &lt;- cluster() — Leiden/greedy community detection</w:t>
        <w:br/>
        <w:t>├── analyze.py                &lt;- god_nodes(), surprising_connections(), suggest_questions()</w:t>
        <w:br/>
        <w:t>├── report.py                 &lt;- render_report() -&gt; GRAPH_REPORT.md</w:t>
        <w:br/>
        <w:t>├── export.py                 &lt;- to_json(), to_html(), to_obsidian(), ...</w:t>
        <w:br/>
        <w:t>├── serve.py                  &lt;- MCP server (stdio hoặc HTTP)</w:t>
        <w:br/>
        <w:t>├── cache.py                  &lt;- Semantic cache (tránh re-extract files không đổi)</w:t>
        <w:br/>
        <w:t>├── security.py               &lt;- validate_url(), sanitize_label(), safe_fetch()</w:t>
        <w:br/>
        <w:t>├── validate.py               &lt;- validate_extraction() — schema check trước khi build</w:t>
        <w:br/>
        <w:t>├── diagnostics.py            &lt;- diagnose_extraction() — integrity gate sau build</w:t>
        <w:br/>
        <w:t>├── prs.py                    &lt;- PR dashboard: CI state, triage AI, community impact</w:t>
        <w:br/>
        <w:t>└── reflect.py                &lt;- graphify reflect — Q&amp;A memory -&gt; LESSONS.md</w:t>
        <w:br/>
        <w:t>tests/                        &lt;- Unit tests (pytest, no network, no file side effects)</w:t>
        <w:br/>
        <w:t>docs/                         &lt;- How-it-works, docker-mcp-sqlite, translations (33 ngôn ngữ)</w:t>
        <w:br/>
        <w:t>worked/                       &lt;- Worked examples (corpus + review.md)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Pipeline cốt lõi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detect() -&gt; extract() -&gt; build_graph() -&gt; cluster() -&gt; analyze() -&gt; report() -&gt; export()</w:t>
      </w:r>
    </w:p>
    <w:p>
      <w:pPr>
        <w:spacing w:after="80"/>
      </w:pPr>
      <w:r>
        <w:rPr>
          <w:sz w:val="21"/>
        </w:rPr>
        <w:t xml:space="preserve">Mỗi stage là một function độc lập, giao tiếp qua plain Python dicts và NetworkX graph. Không có shared state, không có side effects ngoài thư mục </w:t>
      </w:r>
      <w:r>
        <w:rPr>
          <w:rFonts w:ascii="Courier New" w:hAnsi="Courier New"/>
          <w:color w:val="F05922"/>
          <w:sz w:val="18"/>
        </w:rPr>
        <w:t>graphify-out/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Schema chuẩn hóa của extraction output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"nodes": [</w:t>
        <w:br/>
        <w:t xml:space="preserve">    {</w:t>
        <w:br/>
        <w:t xml:space="preserve">      "id": "unique_string",</w:t>
        <w:br/>
        <w:t xml:space="preserve">      "label": "human readable name",</w:t>
        <w:br/>
        <w:t xml:space="preserve">      "source_file": "path/to/file.cs",</w:t>
        <w:br/>
        <w:t xml:space="preserve">      "source_location": "L42"</w:t>
        <w:br/>
        <w:t xml:space="preserve">    }</w:t>
        <w:br/>
        <w:t xml:space="preserve">  ],</w:t>
        <w:br/>
        <w:t xml:space="preserve">  "edges": [</w:t>
        <w:br/>
        <w:t xml:space="preserve">    {</w:t>
        <w:br/>
        <w:t xml:space="preserve">      "source": "id_a",</w:t>
        <w:br/>
        <w:t xml:space="preserve">      "target": "id_b",</w:t>
        <w:br/>
        <w:t xml:space="preserve">      "relation": "calls|imports|uses|inherits|...",</w:t>
        <w:br/>
        <w:t xml:space="preserve">      "confidence": "EXTRACTED|INFERRED|AMBIGUOUS"</w:t>
        <w:br/>
        <w:t xml:space="preserve">    }</w:t>
        <w:br/>
        <w:t xml:space="preserve">  ]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Confidence labels (audit trail)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Nghĩa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EXTRACTED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Explicit trong source — import statement, direct call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INFERRED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Suy diễn — call-graph second pass, co-occurrence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AMBIGUOUS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chắc chắn — flagged cho human review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Các module chính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5.1 `extractors/csharp.py` — C# extractor</w:t>
      </w:r>
    </w:p>
    <w:p>
      <w:pPr>
        <w:spacing w:after="80"/>
      </w:pPr>
      <w:r>
        <w:rPr>
          <w:sz w:val="21"/>
        </w:rPr>
        <w:t xml:space="preserve">Xử lý đặc thù C#: build namespace-to-node_id index, resolve cross-file </w:t>
      </w:r>
      <w:r>
        <w:rPr>
          <w:rFonts w:ascii="Courier New" w:hAnsi="Courier New"/>
          <w:color w:val="F05922"/>
          <w:sz w:val="18"/>
        </w:rPr>
        <w:t>inherits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uses</w:t>
      </w:r>
      <w:r>
        <w:rPr>
          <w:sz w:val="21"/>
        </w:rPr>
        <w:t xml:space="preserve"> edges. Hỗ trợ cả XAML (tree-sitter-c-sharp + XAML parser). Các ngôn ngữ liên quan đến KZTEK đều được hỗ trợ: </w:t>
      </w:r>
      <w:r>
        <w:rPr>
          <w:rFonts w:ascii="Courier New" w:hAnsi="Courier New"/>
          <w:color w:val="F05922"/>
          <w:sz w:val="18"/>
        </w:rPr>
        <w:t>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.xaml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.razor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.cshtml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.ps1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.psm1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.psd1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.sql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5.2 `cache.py` — Semantic cache</w:t>
      </w:r>
    </w:p>
    <w:p>
      <w:pPr>
        <w:spacing w:after="80"/>
      </w:pPr>
      <w:r>
        <w:rPr>
          <w:sz w:val="21"/>
        </w:rPr>
        <w:t xml:space="preserve">Cache extraction theo </w:t>
      </w:r>
      <w:r>
        <w:rPr>
          <w:b/>
          <w:sz w:val="21"/>
        </w:rPr>
        <w:t>cặp khóa: file hash + prompt hash</w:t>
      </w:r>
      <w:r>
        <w:rPr>
          <w:sz w:val="21"/>
        </w:rPr>
        <w:t xml:space="preserve">. Ý nghĩa của prompt hash: khi graphify nâng cấp prompt extraction, cache cũ bị invalidate và file được re-extract — tránh replay kết quả lỗi thời. Lệnh </w:t>
      </w:r>
      <w:r>
        <w:rPr>
          <w:rFonts w:ascii="Courier New" w:hAnsi="Courier New"/>
          <w:color w:val="F05922"/>
          <w:sz w:val="18"/>
        </w:rPr>
        <w:t>--update</w:t>
      </w:r>
      <w:r>
        <w:rPr>
          <w:sz w:val="21"/>
        </w:rPr>
        <w:t xml:space="preserve"> chỉ re-extract file đã thay đổi.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5.3 `always_on/claude-md.md` — Always-on injection</w:t>
      </w:r>
    </w:p>
    <w:p>
      <w:pPr>
        <w:spacing w:after="80"/>
      </w:pPr>
      <w:r>
        <w:rPr>
          <w:sz w:val="21"/>
        </w:rPr>
        <w:t xml:space="preserve">Đoạn text inject vào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sz w:val="21"/>
        </w:rPr>
        <w:t xml:space="preserve"> để buộc agent query graph trước khi đọc raw files: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graphify</w:t>
        <w:br/>
        <w:t>- For codebase questions, first run `graphify query "&lt;question&gt;"`...</w:t>
        <w:br/>
        <w:t>- After modifying code, run `graphify update .`...</w:t>
      </w:r>
    </w:p>
    <w:p>
      <w:pPr>
        <w:spacing w:after="80"/>
      </w:pPr>
      <w:r>
        <w:rPr>
          <w:sz w:val="21"/>
        </w:rPr>
        <w:t xml:space="preserve">Graphify cũng đăng ký </w:t>
      </w:r>
      <w:r>
        <w:rPr>
          <w:rFonts w:ascii="Courier New" w:hAnsi="Courier New"/>
          <w:color w:val="F05922"/>
          <w:sz w:val="18"/>
        </w:rPr>
        <w:t>PreToolUse</w:t>
      </w:r>
      <w:r>
        <w:rPr>
          <w:sz w:val="21"/>
        </w:rPr>
        <w:t xml:space="preserve"> hook trên Claude Code — fire trước mỗi lần gọi search/read tool, tự động tra graph.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5.4 `prs.py` — PR dashboard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graphify prs</w:t>
      </w:r>
      <w:r>
        <w:rPr>
          <w:sz w:val="21"/>
        </w:rPr>
        <w:t xml:space="preserve"> hiển thị PR dashboard với CI state và review status. </w:t>
      </w:r>
      <w:r>
        <w:rPr>
          <w:rFonts w:ascii="Courier New" w:hAnsi="Courier New"/>
          <w:color w:val="F05922"/>
          <w:sz w:val="18"/>
        </w:rPr>
        <w:t>graphify prs &lt;N&gt;</w:t>
      </w:r>
      <w:r>
        <w:rPr>
          <w:sz w:val="21"/>
        </w:rPr>
        <w:t xml:space="preserve"> deep-dive PR cụ thể, cho thấy </w:t>
      </w:r>
      <w:r>
        <w:rPr>
          <w:b/>
          <w:sz w:val="21"/>
        </w:rPr>
        <w:t>graph impact</w:t>
      </w:r>
      <w:r>
        <w:rPr>
          <w:sz w:val="21"/>
        </w:rPr>
        <w:t xml:space="preserve"> — node/edge nào bị ảnh hưởng bởi PR đó. </w:t>
      </w:r>
      <w:r>
        <w:rPr>
          <w:rFonts w:ascii="Courier New" w:hAnsi="Courier New"/>
          <w:color w:val="F05922"/>
          <w:sz w:val="18"/>
        </w:rPr>
        <w:t>graphify prs --triage</w:t>
      </w:r>
      <w:r>
        <w:rPr>
          <w:sz w:val="21"/>
        </w:rPr>
        <w:t xml:space="preserve"> — AI tự rank review queue theo độ phức tạp.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5.5 `reflect.py` — Knowledge accumulation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graphify reflect</w:t>
      </w:r>
      <w:r>
        <w:rPr>
          <w:sz w:val="21"/>
        </w:rPr>
        <w:t xml:space="preserve"> aggregate Q&amp;A memory từ các session làm việc với codebase → tổng hợp thành </w:t>
      </w:r>
      <w:r>
        <w:rPr>
          <w:rFonts w:ascii="Courier New" w:hAnsi="Courier New"/>
          <w:color w:val="F05922"/>
          <w:sz w:val="18"/>
        </w:rPr>
        <w:t>LESSONS.md</w:t>
      </w:r>
      <w:r>
        <w:rPr>
          <w:sz w:val="21"/>
        </w:rPr>
        <w:t>. Cơ chế này xây dựng "institutional knowledge" cộng dồn theo thời gian.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Điểm nổi bật kỹ thuật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6.1 Real graph traversal — không phải vector index</w:t>
      </w:r>
    </w:p>
    <w:p>
      <w:pPr>
        <w:spacing w:after="80"/>
      </w:pPr>
      <w:r>
        <w:rPr>
          <w:sz w:val="21"/>
        </w:rPr>
        <w:t>Graphify không dùng embeddings, không dùng vector store. Đây là real graph (NetworkX) có thể traverse bằng BFS/DFS: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graphify query "..."</w:t>
      </w:r>
      <w:r>
        <w:rPr>
          <w:sz w:val="21"/>
        </w:rPr>
        <w:t xml:space="preserve"> — tìm node liên quan, trả về subgraph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graphify path A B</w:t>
      </w:r>
      <w:r>
        <w:rPr>
          <w:sz w:val="21"/>
        </w:rPr>
        <w:t xml:space="preserve"> — shortest path giữa hai khái niệm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graphify explain X</w:t>
      </w:r>
      <w:r>
        <w:rPr>
          <w:sz w:val="21"/>
        </w:rPr>
        <w:t xml:space="preserve"> — subgraph 1-hop quanh node X</w:t>
      </w:r>
    </w:p>
    <w:p>
      <w:pPr>
        <w:spacing w:after="80"/>
      </w:pPr>
      <w:r>
        <w:rPr>
          <w:sz w:val="21"/>
        </w:rPr>
        <w:t xml:space="preserve">Mỗi câu trả lời có thể trace lại từng hop — </w:t>
      </w:r>
      <w:r>
        <w:rPr>
          <w:b/>
          <w:sz w:val="21"/>
        </w:rPr>
        <w:t>traceable reasoning</w:t>
      </w:r>
      <w:r>
        <w:rPr>
          <w:sz w:val="21"/>
        </w:rPr>
        <w:t>, không phải black-box semantic similarity.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6.2 Parallel subagent dispatch</w:t>
      </w:r>
    </w:p>
    <w:p>
      <w:pPr>
        <w:spacing w:after="80"/>
      </w:pPr>
      <w:r>
        <w:rPr>
          <w:sz w:val="21"/>
        </w:rPr>
        <w:t xml:space="preserve">Bước extraction docs/PDFs/images dùng Agent tool với </w:t>
      </w:r>
      <w:r>
        <w:rPr>
          <w:rFonts w:ascii="Courier New" w:hAnsi="Courier New"/>
          <w:color w:val="F05922"/>
          <w:sz w:val="18"/>
        </w:rPr>
        <w:t>run_in_background: true</w:t>
      </w:r>
      <w:r>
        <w:rPr>
          <w:sz w:val="21"/>
        </w:rPr>
        <w:t xml:space="preserve">, dispatch tất cả subagents trong cùng một message để chạy song song. Cụ thể ở </w:t>
      </w:r>
      <w:r>
        <w:rPr>
          <w:rFonts w:ascii="Courier New" w:hAnsi="Courier New"/>
          <w:color w:val="F05922"/>
          <w:sz w:val="18"/>
        </w:rPr>
        <w:t>skill.md</w:t>
      </w:r>
      <w:r>
        <w:rPr>
          <w:sz w:val="21"/>
        </w:rPr>
        <w:t xml:space="preserve"> Step B2: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"Call the Agent tool multiple times IN THE SAME RESPONSE — one call per chunk."</w:t>
      </w:r>
    </w:p>
    <w:p>
      <w:pPr>
        <w:spacing w:after="80"/>
      </w:pPr>
      <w:r>
        <w:rPr>
          <w:sz w:val="21"/>
        </w:rPr>
        <w:t xml:space="preserve">Pattern này giống ký hiệu </w:t>
      </w:r>
      <w:r>
        <w:rPr>
          <w:rFonts w:ascii="Courier New" w:hAnsi="Courier New"/>
          <w:color w:val="F05922"/>
          <w:sz w:val="18"/>
        </w:rPr>
        <w:t>∥</w:t>
      </w:r>
      <w:r>
        <w:rPr>
          <w:sz w:val="21"/>
        </w:rPr>
        <w:t xml:space="preserve"> trong CLAUDE.md KZTEK §4. Tiết kiệm 5–15 giây trên corpora lớn.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6.3 Semantic cache với double-key invalidation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cache.py</w:t>
      </w:r>
      <w:r>
        <w:rPr>
          <w:sz w:val="21"/>
        </w:rPr>
        <w:t xml:space="preserve"> cache extraction theo </w:t>
      </w:r>
      <w:r>
        <w:rPr>
          <w:b/>
          <w:sz w:val="21"/>
        </w:rPr>
        <w:t>file hash + prompt hash</w:t>
      </w:r>
      <w:r>
        <w:rPr>
          <w:sz w:val="21"/>
        </w:rPr>
        <w:t xml:space="preserve"> (không chỉ file hash). Khi prompt extraction thay đổi giữa các phiên bản, cache entries cũ bị invalidate và file được re-extract, đảm bảo kết quả luôn khớp với logic extraction hiện tại.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6.4 Always-on CLAUDE.md injection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graphify claude install</w:t>
      </w:r>
      <w:r>
        <w:rPr>
          <w:sz w:val="21"/>
        </w:rPr>
        <w:t xml:space="preserve"> tự động inject block guidance vào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sz w:val="21"/>
        </w:rPr>
        <w:t xml:space="preserve"> để mọi agent trong project đều query graph trước khi đọc raw files. Kết hợp với </w:t>
      </w:r>
      <w:r>
        <w:rPr>
          <w:rFonts w:ascii="Courier New" w:hAnsi="Courier New"/>
          <w:color w:val="F05922"/>
          <w:sz w:val="18"/>
        </w:rPr>
        <w:t>PreToolUse</w:t>
      </w:r>
      <w:r>
        <w:rPr>
          <w:sz w:val="21"/>
        </w:rPr>
        <w:t xml:space="preserve"> hook, cơ chế này trở thành constraint kiến trúc chứ không chỉ là gợi ý.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6.5 PR-to-graph impact mapping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graphify prs &lt;N&gt;</w:t>
      </w:r>
      <w:r>
        <w:rPr>
          <w:sz w:val="21"/>
        </w:rPr>
        <w:t xml:space="preserve"> không chỉ hiển thị metadata PR mà còn cho thấy node/edge nào trong knowledge graph bị ảnh hưởng bởi PR đó — kết nối git history với graph để reviewer có context rộng hơn khi đánh giá PR.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Hiện trạng KZTEK — Code Graph hiện tại</w:t>
      </w:r>
    </w:p>
    <w:p>
      <w:pPr>
        <w:spacing w:after="80"/>
      </w:pPr>
      <w:r>
        <w:rPr>
          <w:b/>
          <w:sz w:val="21"/>
        </w:rPr>
        <w:t>File: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code-graph/CODE-GRAPH.md</w:t>
      </w:r>
    </w:p>
    <w:p>
      <w:pPr>
        <w:spacing w:after="80"/>
      </w:pPr>
      <w:r>
        <w:rPr>
          <w:b/>
          <w:sz w:val="21"/>
        </w:rPr>
        <w:t>Phương pháp hiện tại:</w:t>
      </w:r>
      <w:r>
        <w:rPr>
          <w:sz w:val="21"/>
        </w:rPr>
        <w:t xml:space="preserve"> Markdown phẳng, cập nhật thủ công bởi coding agents sau mỗi code change (per CLAUDE.md §17).</w:t>
      </w:r>
    </w:p>
    <w:p>
      <w:pPr>
        <w:spacing w:after="80"/>
      </w:pPr>
      <w:r>
        <w:rPr>
          <w:b/>
          <w:sz w:val="21"/>
        </w:rPr>
        <w:t>Nội dung hiện tại:</w:t>
      </w:r>
      <w:r>
        <w:rPr>
          <w:sz w:val="21"/>
        </w:rPr>
        <w:t xml:space="preserve"> Mô tả tổng quan workspace agent framework và bảng KztekComponent controls. Workspace hiện tại chưa có product codebase C# đang phát triển.</w:t>
      </w:r>
    </w:p>
    <w:p>
      <w:pPr>
        <w:spacing w:after="80"/>
      </w:pPr>
      <w:r>
        <w:rPr>
          <w:b/>
          <w:sz w:val="21"/>
        </w:rPr>
        <w:t>Quy tắc §17 hiện tại: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Agents đọc </w:t>
      </w:r>
      <w:r>
        <w:rPr>
          <w:rFonts w:ascii="Courier New" w:hAnsi="Courier New"/>
          <w:color w:val="F05922"/>
          <w:sz w:val="21"/>
        </w:rPr>
        <w:t>CODE-GRAPH.md</w:t>
      </w:r>
      <w:r>
        <w:rPr>
          <w:sz w:val="21"/>
        </w:rPr>
        <w:t xml:space="preserve"> TRƯỚC khi đọc source files</w:t>
      </w:r>
    </w:p>
    <w:p>
      <w:pPr>
        <w:pStyle w:val="ListBullet"/>
        <w:spacing w:after="20"/>
        <w:ind w:left="283"/>
      </w:pPr>
      <w:r>
        <w:rPr>
          <w:sz w:val="21"/>
        </w:rPr>
        <w:t>Cập nhật sau mỗi code change có structural impact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Export </w:t>
      </w:r>
      <w:r>
        <w:rPr>
          <w:rFonts w:ascii="Courier New" w:hAnsi="Courier New"/>
          <w:color w:val="F05922"/>
          <w:sz w:val="21"/>
        </w:rPr>
        <w:t>.pdf</w:t>
      </w:r>
      <w:r>
        <w:rPr>
          <w:sz w:val="21"/>
        </w:rPr>
        <w:t xml:space="preserve"> đồng thời với </w:t>
      </w:r>
      <w:r>
        <w:rPr>
          <w:rFonts w:ascii="Courier New" w:hAnsi="Courier New"/>
          <w:color w:val="F05922"/>
          <w:sz w:val="21"/>
        </w:rPr>
        <w:t>.md</w:t>
      </w:r>
      <w:r>
        <w:rPr>
          <w:sz w:val="21"/>
        </w:rPr>
        <w:t xml:space="preserve"> qua </w:t>
      </w:r>
      <w:r>
        <w:rPr>
          <w:rFonts w:ascii="Courier New" w:hAnsi="Courier New"/>
          <w:color w:val="F05922"/>
          <w:sz w:val="21"/>
        </w:rPr>
        <w:t>md_to_docx_kztek.py</w:t>
      </w:r>
    </w:p>
    <w:p>
      <w:pPr>
        <w:spacing w:after="80"/>
      </w:pPr>
      <w:r>
        <w:rPr>
          <w:b/>
          <w:sz w:val="21"/>
        </w:rPr>
        <w:t>Hạn chế của cơ chế hiện tại: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Hạn chế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query được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Agent phải đọc toàn bộ file rồi grep — tốn context window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tự cập nhật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Agent phải Edit thủ công sau mỗi code change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biết "ai gọi ai"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mô tả cấu trúc thư mục, không có call graph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detect module grouping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community detection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visualization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interactive graph để duyệt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Scope giới hạn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Hiện chỉ mô tả agent framework, không phải product C#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So sánh trực tiếp: Graphify vs KZTEK CODE-GRAPH.md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Khía cạnh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Graphify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KZTEK hiện tại (CODE-GRAPH.md §17)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Kiểu graph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NetworkX traversable graph (nodes + edges)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Flat Markdown document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graphify query "..."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path A B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explain 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Grep / Read toàn bộ file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graphify update .</w:t>
            </w:r>
            <w:r>
              <w:rPr>
                <w:sz w:val="20"/>
              </w:rPr>
              <w:t xml:space="preserve"> — incremental, chỉ re-extract file đã đổi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Manual Edit bởi agent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Tốc độ build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tree-sitter AST local, ~seconds, không cần LLM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N/A — mô tả thủ công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C# support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extractors/csharp.py</w:t>
            </w:r>
            <w:r>
              <w:rPr>
                <w:sz w:val="20"/>
              </w:rPr>
              <w:t xml:space="preserve"> — cross-file type-reference resolution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(chỉ mô tả files)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Docs / PDF / Image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LLM semantic extraction có semantic cache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Visualization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Interactive HTML graph (</w:t>
            </w:r>
            <w:r>
              <w:rPr>
                <w:rFonts w:ascii="Courier New" w:hAnsi="Courier New"/>
                <w:color w:val="F05922"/>
                <w:sz w:val="20"/>
              </w:rPr>
              <w:t>graphify-out/graph.html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Community detection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Leiden algorithm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 integration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graphify prs</w:t>
            </w:r>
            <w:r>
              <w:rPr>
                <w:sz w:val="20"/>
              </w:rPr>
              <w:t xml:space="preserve"> + graph impact per PR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Always-on guidance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Inject vào CLAUDE.md — query-first behavior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CLAUDE.md §17 — read file trước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Context window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Scoped subgraph (nhỏ, chỉ lấy phần liên quan)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Toàn bộ file CODE-GRAPH.md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Confidence tracking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EXTRACTED / INFERRED / AMBIGUOUS per edge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Phụ thuộc hạ tầng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Python 3.10+, tree-sitter, NetworkX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— chỉ cần text editor</w:t>
            </w:r>
          </w:p>
        </w:tc>
      </w:tr>
    </w:tbl>
    <w:p/>
    <w:p>
      <w:pPr>
        <w:spacing w:after="80"/>
      </w:pPr>
      <w:r>
        <w:rPr>
          <w:b/>
          <w:sz w:val="21"/>
        </w:rPr>
        <w:t>Lưu ý ngữ cảnh so sánh:</w:t>
      </w:r>
      <w:r>
        <w:rPr>
          <w:sz w:val="21"/>
        </w:rPr>
        <w:t xml:space="preserve"> Workspace KZTEK hiện tại là agent framework (markdown + scripts), chưa có product C# codebase. Graphify sẽ có giá trị cao nhất khi có codebase C# thực tế để extract (</w:t>
      </w:r>
      <w:r>
        <w:rPr>
          <w:rFonts w:ascii="Courier New" w:hAnsi="Courier New"/>
          <w:color w:val="F05922"/>
          <w:sz w:val="18"/>
        </w:rPr>
        <w:t>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.xaml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.ps1</w:t>
      </w:r>
      <w:r>
        <w:rPr>
          <w:sz w:val="21"/>
        </w:rPr>
        <w:t>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9. Thông tin 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https://github.com/Graphify-Labs/graphify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License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Apache-2.0 (thương mại được phép)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Version phân tích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v0.9.29 (pre-1.0, active development)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Branch chính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YC S26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Visibility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Trendshift featured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Platform hỗ trợ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20+ (Claude Code, Codex, OpenCode, Kilo, ...)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Ngôn ngữ hỗ trợ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36+ (bao gồm C#, XAML, PowerShell, SQL)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Breaking changes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changelog — cần theo dõi upgrade path khi cập nhật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Docs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33 ngôn ngữ tại </w:t>
            </w:r>
            <w:r>
              <w:rPr>
                <w:rFonts w:ascii="Courier New" w:hAnsi="Courier New"/>
                <w:color w:val="F05922"/>
                <w:sz w:val="20"/>
              </w:rPr>
              <w:t>docs/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10. Nhận xét chung</w:t>
      </w:r>
    </w:p>
    <w:p>
      <w:pPr>
        <w:spacing w:after="80"/>
      </w:pPr>
      <w:r>
        <w:rPr>
          <w:sz w:val="21"/>
        </w:rPr>
        <w:t>Graphify giải quyết một vấn đề thực tế: khi codebase phình to, AI assistant tốn quá nhiều context window chỉ để hiểu cấu trúc project. Cách tiếp cận của Graphify — build real graph một lần, query nhiều lần — là khác biệt rõ ràng so với các công cụ dùng vector embedding thông thường.</w:t>
      </w:r>
    </w:p>
    <w:p>
      <w:pPr>
        <w:spacing w:after="80"/>
      </w:pPr>
      <w:r>
        <w:rPr>
          <w:sz w:val="21"/>
        </w:rPr>
        <w:t>Các điểm kỹ thuật đáng chú ý nhất: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Traceable reasoning</w:t>
      </w:r>
      <w:r>
        <w:rPr>
          <w:sz w:val="21"/>
        </w:rPr>
        <w:t xml:space="preserve"> qua real graph traversal (không phải black-box similarity)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Semantic cache với double-key</w:t>
      </w:r>
      <w:r>
        <w:rPr>
          <w:sz w:val="21"/>
        </w:rPr>
        <w:t xml:space="preserve"> (file hash + prompt hash) — giải quyết vấn đề cache stale khi upgrade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Always-on injection</w:t>
      </w:r>
      <w:r>
        <w:rPr>
          <w:sz w:val="21"/>
        </w:rPr>
        <w:t xml:space="preserve"> vào CLAUDE.md — biến guidance thành constraint kiến trúc</w:t>
      </w:r>
    </w:p>
    <w:p>
      <w:pPr>
        <w:spacing w:after="80"/>
      </w:pPr>
      <w:r>
        <w:rPr>
          <w:sz w:val="21"/>
        </w:rPr>
        <w:t>Giới hạn đáng ghi nhận: đây là pre-1.0 software đang active development, API/behavior có thể thay đổi giữa các phiên bản.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Báo cáo này thuộc Bước 3 WF-GITHUB-RESEARCH — phân tích trung lập. Đề xuất áp dụng vào KZTEK (Mode A, Bước 3A.1) sẽ được viết riêng sau khi user xác nhận tiếp tục.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11. Đề xuất cải tiến KZTEK (Mode A — Bước 3A.1)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Dựa trên phân tích ở các mục trên. Mỗi đề xuất độc lập — user có thể chọn 0, 1, hoặc nhiều đề xuất để áp dụng ở bước tiếp theo (Bước 3A.2). </w:t>
      </w:r>
      <w:r>
        <w:rPr>
          <w:b/>
          <w:color w:val="4A3F8C"/>
        </w:rPr>
        <w:t>CHƯA áp dụng bất kỳ thay đổi nào vào codebase KZTEK ở bước này.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Bảng tổng quan nhanh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Đề xuất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 ngoài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Áp dụng ngay?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Tích hợp Graphify CLI vào workflow coding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 (1–2 ngày)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Python 3.10+, </w:t>
            </w:r>
            <w:r>
              <w:rPr>
                <w:rFonts w:ascii="Courier New" w:hAnsi="Courier New"/>
                <w:color w:val="F05922"/>
                <w:sz w:val="20"/>
              </w:rPr>
              <w:t>pip install graphify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Khi có C# product codebase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Cải tiến §17: "Query-first checklist" có cấu trúc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 (2–4 giờ)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Ngay — với cả markdown codebase hiện tại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Confidence labels trong CODE-GRAPH.md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 (4–8 giờ)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Ngay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"CODE-GRAPH impact" field trong PR checklist §15.3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Rất thấp (1–2 giờ)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Ngay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P5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LESSONS.md — Tích lũy institutional knowledge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 (4–6 giờ)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Ngay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P1 — Tích hợp Graphify CLI vào quy trình coding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Hiện trạng KZTEK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code-graph/CODE-GRAPH.md</w:t>
            </w:r>
            <w:r>
              <w:rPr>
                <w:sz w:val="20"/>
              </w:rPr>
              <w:t xml:space="preserve"> là file Markdown phẳng, cập nhật thủ công bởi agents (CLAUDE.md §17). Agents phải đọc toàn bộ file để lấy context — tốn context window. Không có call graph (ai gọi ai), không query được. Workspace hiện chưa có C# product codebase.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Học từ đâu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Pipeline </w:t>
            </w:r>
            <w:r>
              <w:rPr>
                <w:rFonts w:ascii="Courier New" w:hAnsi="Courier New"/>
                <w:color w:val="F05922"/>
                <w:sz w:val="20"/>
              </w:rPr>
              <w:t>detect() → extract() → build_graph()</w:t>
            </w:r>
            <w:r>
              <w:rPr>
                <w:sz w:val="20"/>
              </w:rPr>
              <w:t xml:space="preserve"> (</w:t>
            </w:r>
            <w:r>
              <w:rPr>
                <w:rFonts w:ascii="Courier New" w:hAnsi="Courier New"/>
                <w:color w:val="F05922"/>
                <w:sz w:val="20"/>
              </w:rPr>
              <w:t>extract.py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build.py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extractors/csharp.py</w:t>
            </w:r>
            <w:r>
              <w:rPr>
                <w:sz w:val="20"/>
              </w:rPr>
              <w:t xml:space="preserve">); lệnh </w:t>
            </w:r>
            <w:r>
              <w:rPr>
                <w:rFonts w:ascii="Courier New" w:hAnsi="Courier New"/>
                <w:color w:val="F05922"/>
                <w:sz w:val="20"/>
              </w:rPr>
              <w:t>graphify update .</w:t>
            </w:r>
            <w:r>
              <w:rPr>
                <w:sz w:val="20"/>
              </w:rPr>
              <w:t xml:space="preserve"> (incremental re-extract chỉ file đã đổi); lệnh </w:t>
            </w:r>
            <w:r>
              <w:rPr>
                <w:rFonts w:ascii="Courier New" w:hAnsi="Courier New"/>
                <w:color w:val="F05922"/>
                <w:sz w:val="20"/>
              </w:rPr>
              <w:t>graphify query "..."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graphify path A B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graphify explain X</w:t>
            </w:r>
            <w:r>
              <w:rPr>
                <w:sz w:val="20"/>
              </w:rPr>
              <w:t xml:space="preserve"> (graph traversal); </w:t>
            </w:r>
            <w:r>
              <w:rPr>
                <w:rFonts w:ascii="Courier New" w:hAnsi="Courier New"/>
                <w:color w:val="F05922"/>
                <w:sz w:val="20"/>
              </w:rPr>
              <w:t>always_on/claude-md.md</w:t>
            </w:r>
            <w:r>
              <w:rPr>
                <w:sz w:val="20"/>
              </w:rPr>
              <w:t xml:space="preserve"> (injection buộc query-first behavior).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Lý do thay đổi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Agents đọc CODE-GRAPH.md như formality rồi vẫn Glob toàn bộ </w:t>
            </w:r>
            <w:r>
              <w:rPr>
                <w:rFonts w:ascii="Courier New" w:hAnsi="Courier New"/>
                <w:color w:val="F05922"/>
                <w:sz w:val="20"/>
              </w:rPr>
              <w:t>src/</w:t>
            </w:r>
            <w:r>
              <w:rPr>
                <w:sz w:val="20"/>
              </w:rPr>
              <w:t xml:space="preserve"> để "chắc chắn". Không có call graph → Senior Dev phải grep nhiều file để hiểu dependency. Update thủ công không đủ chính xác (agent suy đoán từ tên file, không từ AST).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Áp dụng vào đâu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(1) CLAUDE.md §17.1 — thay "đọc CODE-GRAPH.md trước" bằng "chạy </w:t>
            </w:r>
            <w:r>
              <w:rPr>
                <w:rFonts w:ascii="Courier New" w:hAnsi="Courier New"/>
                <w:color w:val="F05922"/>
                <w:sz w:val="20"/>
              </w:rPr>
              <w:t>graphify query</w:t>
            </w:r>
            <w:r>
              <w:rPr>
                <w:sz w:val="20"/>
              </w:rPr>
              <w:t xml:space="preserve"> trước khi đọc source file". (2) WF-FEATURE Bước 8/9 (Senior/Junior Dev) — thêm bước bắt buộc chạy </w:t>
            </w:r>
            <w:r>
              <w:rPr>
                <w:rFonts w:ascii="Courier New" w:hAnsi="Courier New"/>
                <w:color w:val="F05922"/>
                <w:sz w:val="20"/>
              </w:rPr>
              <w:t>graphify update .</w:t>
            </w:r>
            <w:r>
              <w:rPr>
                <w:sz w:val="20"/>
              </w:rPr>
              <w:t xml:space="preserve"> sau khi sửa code, trước khi tạo PR. (3) </w:t>
            </w:r>
            <w:r>
              <w:rPr>
                <w:rFonts w:ascii="Courier New" w:hAnsi="Courier New"/>
                <w:color w:val="F05922"/>
                <w:sz w:val="20"/>
              </w:rPr>
              <w:t>.claude/shared/CORE.md</w:t>
            </w:r>
            <w:r>
              <w:rPr>
                <w:sz w:val="20"/>
              </w:rPr>
              <w:t xml:space="preserve"> §coding-protocol — đồng bộ.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Đạt được gì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(a) Agent tra cứu </w:t>
            </w:r>
            <w:r>
              <w:rPr>
                <w:rFonts w:ascii="Courier New" w:hAnsi="Courier New"/>
                <w:color w:val="F05922"/>
                <w:sz w:val="20"/>
              </w:rPr>
              <w:t>graphify query "where is KzButton used?"</w:t>
            </w:r>
            <w:r>
              <w:rPr>
                <w:sz w:val="20"/>
              </w:rPr>
              <w:t xml:space="preserve"> nhận subgraph trong &lt;2 giây thay vì grep 10+ file — giảm từ ~5 lần Read tool xuống 1 lần query per context question. (b) CODE-GRAPH không bao giờ stale: </w:t>
            </w:r>
            <w:r>
              <w:rPr>
                <w:rFonts w:ascii="Courier New" w:hAnsi="Courier New"/>
                <w:color w:val="F05922"/>
                <w:sz w:val="20"/>
              </w:rPr>
              <w:t>graphify update .</w:t>
            </w:r>
            <w:r>
              <w:rPr>
                <w:sz w:val="20"/>
              </w:rPr>
              <w:t xml:space="preserve"> dùng AST (tree-sitter, zero LLM cost) chỉ re-extract file đã đổi. (c) C# cross-file dependency (</w:t>
            </w:r>
            <w:r>
              <w:rPr>
                <w:rFonts w:ascii="Courier New" w:hAnsi="Courier New"/>
                <w:color w:val="F05922"/>
                <w:sz w:val="20"/>
              </w:rPr>
              <w:t>extractors/csharp.py</w:t>
            </w:r>
            <w:r>
              <w:rPr>
                <w:sz w:val="20"/>
              </w:rPr>
              <w:t>) phát hiện namespace/inheritance mà Markdown thủ công không capture được.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Rủi ro / Effort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Rủi ro: (1) Pre-1.0 software — API có thể thay đổi giữa minor releases → cần pin version cụ thể. (2) Cần Python 3.10+ trong môi trường dev/CI. (3) Giá trị thực tế chỉ cao khi có C# product codebase — áp dụng ngay bây giờ lợi ích hạn chế. Effort: </w:t>
            </w:r>
            <w:r>
              <w:rPr>
                <w:b/>
                <w:sz w:val="20"/>
              </w:rPr>
              <w:t>Trung bình</w:t>
            </w:r>
            <w:r>
              <w:rPr>
                <w:sz w:val="20"/>
              </w:rPr>
              <w:t xml:space="preserve"> — 1–2 ngày (setup, integration vào workflow instructions, test với C# sample).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P2 — Cải tiến CLAUDE.md §17: "Query-first checklist" có cấu trúc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Hiện trạng KZTEK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CLAUDE.md §17.1 yêu cầu agents "Read code-graph/CODE-GRAPH.md TRƯỚC" nhưng không có hướng dẫn cụ thể về việc phải trả lời những câu hỏi gì từ CODE-GRAPH trước khi mở source file. Không có checklist hay protocol.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Học từ đâu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always_on/claude-md.md</w:t>
            </w:r>
            <w:r>
              <w:rPr>
                <w:sz w:val="20"/>
              </w:rPr>
              <w:t xml:space="preserve"> — đoạn text inject vào CLAUDE.md với danh sách câu hỏi cụ thể cần trả lời từ graph trước khi đọc raw file: "For codebase questions, first run </w:t>
            </w:r>
            <w:r>
              <w:rPr>
                <w:rFonts w:ascii="Courier New" w:hAnsi="Courier New"/>
                <w:color w:val="F05922"/>
                <w:sz w:val="20"/>
              </w:rPr>
              <w:t>graphify query</w:t>
            </w:r>
            <w:r>
              <w:rPr>
                <w:sz w:val="20"/>
              </w:rPr>
              <w:t xml:space="preserve">..."; "After modifying code, run </w:t>
            </w:r>
            <w:r>
              <w:rPr>
                <w:rFonts w:ascii="Courier New" w:hAnsi="Courier New"/>
                <w:color w:val="F05922"/>
                <w:sz w:val="20"/>
              </w:rPr>
              <w:t>graphify update .</w:t>
            </w:r>
            <w:r>
              <w:rPr>
                <w:sz w:val="20"/>
              </w:rPr>
              <w:t>...". Pattern: biến guidance mơ hồ thành constraint có checklist cụ thể.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Lý do thay đổi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§17 hiện tại nói "đọc trước" nhưng không định nghĩa "đọc để trả lời câu hỏi gì". Agents đọc qua CODE-GRAPH rồi vẫn mở toàn bộ src/ vì không biết khi nào "đã đủ" — tốn 3–5 lần Read tool redundant mỗi task.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Áp dụng vào đâu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CLAUDE.md §17.1 — thêm mục "Query Checklist bắt buộc": danh sách 4–5 câu hỏi agents PHẢI cố gắng trả lời từ CODE-GRAPH trước khi mở source file (ví dụ: "Module X nằm ở file nào?", "X phụ thuộc vào những module nào?", "Ai gọi X?", "X expose interface/API nào?"). Chỉ khi CODE-GRAPH không trả lời được mới mở source file. </w:t>
            </w:r>
            <w:r>
              <w:rPr>
                <w:rFonts w:ascii="Courier New" w:hAnsi="Courier New"/>
                <w:color w:val="F05922"/>
                <w:sz w:val="20"/>
              </w:rPr>
              <w:t>.claude/shared/CORE.md</w:t>
            </w:r>
            <w:r>
              <w:rPr>
                <w:sz w:val="20"/>
              </w:rPr>
              <w:t xml:space="preserve"> §coding-protocol — đồng bộ.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Đạt được gì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Agents khai thác CODE-GRAPH có chủ đích thay vì đọc formality → ước tính giảm 2–4 lần Read/Glob tool redundant per coding task quen thuộc. Mỗi task tiết kiệm ~500–1000 tokens context. Sau 10 WF-BUGFIX cycles, tiết kiệm đáng kể tổng token.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Rủi ro / Effort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Rủi ro: Rất thấp — chỉ là text change trong CLAUDE.md và CORE.md, không thêm dependency, không thay đổi code. Effort: </w:t>
            </w:r>
            <w:r>
              <w:rPr>
                <w:b/>
                <w:sz w:val="20"/>
              </w:rPr>
              <w:t>Thấp</w:t>
            </w:r>
            <w:r>
              <w:rPr>
                <w:sz w:val="20"/>
              </w:rPr>
              <w:t xml:space="preserve"> — 2–4 giờ (edit §17, viết ví dụ checklist, đồng bộ CORE.md).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P3 — Confidence labels trong CODE-GRAPH.md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Hiện trạng KZTEK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CODE-GRAPH.md không có cơ chế phân biệt giữa relationship "đã verify qua code thực tế" và "agent infer từ tên file/convention" và "không chắc chắn". Template </w:t>
            </w:r>
            <w:r>
              <w:rPr>
                <w:rFonts w:ascii="Courier New" w:hAnsi="Courier New"/>
                <w:color w:val="F05922"/>
                <w:sz w:val="20"/>
              </w:rPr>
              <w:t>.claude/templates/CODE-GRAPH-template.md</w:t>
            </w:r>
            <w:r>
              <w:rPr>
                <w:sz w:val="20"/>
              </w:rPr>
              <w:t xml:space="preserve"> không có trường confidence.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Học từ đâu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Extraction output schema (</w:t>
            </w:r>
            <w:r>
              <w:rPr>
                <w:rFonts w:ascii="Courier New" w:hAnsi="Courier New"/>
                <w:color w:val="F05922"/>
                <w:sz w:val="20"/>
              </w:rPr>
              <w:t>extract.py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validate.py</w:t>
            </w:r>
            <w:r>
              <w:rPr>
                <w:sz w:val="20"/>
              </w:rPr>
              <w:t>) — trường `"confidence": "EXTRACTED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INFERRED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AMBIGUOUS"</w:t>
            </w:r>
            <w:r>
              <w:rPr>
                <w:rFonts w:ascii="Courier New" w:hAnsi="Courier New"/>
                <w:color w:val="F05922"/>
                <w:sz w:val="20"/>
              </w:rPr>
              <w:t xml:space="preserve"> cho mỗi edge. </w:t>
            </w:r>
            <w:r>
              <w:rPr>
                <w:sz w:val="20"/>
              </w:rPr>
              <w:t>EXTRACTED</w:t>
            </w:r>
            <w:r>
              <w:rPr>
                <w:rFonts w:ascii="Courier New" w:hAnsi="Courier New"/>
                <w:color w:val="F05922"/>
                <w:sz w:val="20"/>
              </w:rPr>
              <w:t xml:space="preserve"> = explicit trong source code; </w:t>
            </w:r>
            <w:r>
              <w:rPr>
                <w:sz w:val="20"/>
              </w:rPr>
              <w:t>INFERRED</w:t>
            </w:r>
            <w:r>
              <w:rPr>
                <w:rFonts w:ascii="Courier New" w:hAnsi="Courier New"/>
                <w:color w:val="F05922"/>
                <w:sz w:val="20"/>
              </w:rPr>
              <w:t xml:space="preserve"> = suy diễn từ call-graph second pass; </w:t>
            </w:r>
            <w:r>
              <w:rPr>
                <w:sz w:val="20"/>
              </w:rPr>
              <w:t>AMBIGUOUS` = không chắc, flagged cho human review.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Lý do thay đổi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Agents đọc CODE-GRAPH thấy "module A gọi module B" không biết liệu đây là verified từ code review hay bước trước đoán dựa trên naming convention — có thể đưa ra assumption sai, dẫn đến bug hoặc phải verify lại từ đầu.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Áp dụng vào đâu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.claude/templates/CODE-GRAPH-template.md</w:t>
            </w:r>
            <w:r>
              <w:rPr>
                <w:sz w:val="20"/>
              </w:rPr>
              <w:t xml:space="preserve"> — thêm cột </w:t>
            </w:r>
            <w:r>
              <w:rPr>
                <w:rFonts w:ascii="Courier New" w:hAnsi="Courier New"/>
                <w:color w:val="F05922"/>
                <w:sz w:val="20"/>
              </w:rPr>
              <w:t>Confidence</w:t>
            </w:r>
            <w:r>
              <w:rPr>
                <w:sz w:val="20"/>
              </w:rPr>
              <w:t xml:space="preserve"> (CONFIRMED / INFERRED / UNCERTAIN) cho relationship entries. CLAUDE.md §17.2 — thêm quy tắc: "Khi edit CODE-GRAPH, đánh dấu confidence cho mỗi relationship entry: CONFIRMED (đọc code trực tiếp), INFERRED (suy luận từ cấu trúc), UNCERTAIN (cần verify)."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Đạt được gì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(a) Agents xử lý CONFIRMED relationships như ground truth, UNCERTAIN như "cần verify trước khi dùng" → giảm bug từ incorrect assumption. (b) Tech Lead review CODE-GRAPH có thể filter UNCERTAIN entries và ưu tiên verify trong code review — không bỏ sót relationship không chắc.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Rủi ro / Effort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Rủi ro: Thấp. Agents phải thêm 1 trường khi edit CODE-GRAPH — tăng nhẹ effort viết. Risk: agents lười ghi "CONFIRMED" hết mà không verify thực tế → cần TL spot-check. Effort: </w:t>
            </w:r>
            <w:r>
              <w:rPr>
                <w:b/>
                <w:sz w:val="20"/>
              </w:rPr>
              <w:t>Thấp</w:t>
            </w:r>
            <w:r>
              <w:rPr>
                <w:sz w:val="20"/>
              </w:rPr>
              <w:t xml:space="preserve"> — 4–8 giờ (edit template + §17 + viết ví dụ trong template).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P4 — "CODE-GRAPH impact" field trong PR checklist §15.3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Hiện trạng KZTEK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CLAUDE.md §15.3 PR checklist có dòng "CODE-GRAPH cập nhật (nếu thay đổi structure/API)" — chỉ là Yes/No. Không yêu cầu liệt kê cụ thể module/node nào bị ảnh hưởng.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Học từ đâu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prs.py</w:t>
            </w:r>
            <w:r>
              <w:rPr>
                <w:sz w:val="20"/>
              </w:rPr>
              <w:t xml:space="preserve"> — </w:t>
            </w:r>
            <w:r>
              <w:rPr>
                <w:rFonts w:ascii="Courier New" w:hAnsi="Courier New"/>
                <w:color w:val="F05922"/>
                <w:sz w:val="20"/>
              </w:rPr>
              <w:t>graphify prs &lt;N&gt;</w:t>
            </w:r>
            <w:r>
              <w:rPr>
                <w:sz w:val="20"/>
              </w:rPr>
              <w:t xml:space="preserve"> hiển thị graph impact: node/edge nào bị ảnh hưởng bởi PR đó, kết nối git history với graph. Nguyên lý: reviewer cần biết structural impact ngay trong PR description, không phải sau khi mở CODE-GRAPH riêng.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Lý do thay đổi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review PR phải cross-reference changed files với CODE-GRAPH thủ công để đánh giá structural impact — mất 5–10 phút. Nếu bỏ qua, có thể không nhận ra module downstream bị ảnh hưởng gián tiếp.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Áp dụng vào đâu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CLAUDE.md §15.3 PR checklist — thêm field: </w:t>
            </w:r>
            <w:r>
              <w:rPr>
                <w:rFonts w:ascii="Courier New" w:hAnsi="Courier New"/>
                <w:color w:val="F05922"/>
                <w:sz w:val="20"/>
              </w:rPr>
              <w:t>CODE-GRAPH impact: [liệt kê modules/nodes bị ảnh hưởng — VD: "KzButton (interface đổi), LoginForm (thêm dependency mới)"]</w:t>
            </w:r>
            <w:r>
              <w:rPr>
                <w:sz w:val="20"/>
              </w:rPr>
              <w:t>. Senior/Junior Dev điền khi tạo PR. Tech Lead check field này khi review.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Đạt được gì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đọc PR description và thấy ngay "PR này ảnh hưởng module X (interface đổi), module Y (thêm dependency mới)" — không cần mở CODE-GRAPH.md và grep manually. Review time giảm ước tính 5–10 phút/PR có structural change (quan sát được: Tech Lead không cần mở CODE-GRAPH tab riêng khi review).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Rủi ro / Effort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Rủi ro: Rất thấp. Developer phải thêm 1–2 dòng vào PR description — nếu không điền, Tech Lead có thể request changes. Effort: </w:t>
            </w:r>
            <w:r>
              <w:rPr>
                <w:b/>
                <w:sz w:val="20"/>
              </w:rPr>
              <w:t>Rất thấp</w:t>
            </w:r>
            <w:r>
              <w:rPr>
                <w:sz w:val="20"/>
              </w:rPr>
              <w:t xml:space="preserve"> — 1–2 giờ (edit CLAUDE.md §15.3 + ví dụ).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P5 — LESSONS.md: Tích lũy institutional knowledge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Hiện trạng KZTEK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Sau mỗi WF hoàn thành, không có cơ chế lưu "bài học" từ workflow đó. Plan files (</w:t>
            </w:r>
            <w:r>
              <w:rPr>
                <w:rFonts w:ascii="Courier New" w:hAnsi="Courier New"/>
                <w:color w:val="F05922"/>
                <w:sz w:val="20"/>
              </w:rPr>
              <w:t>docs/plans/</w:t>
            </w:r>
            <w:r>
              <w:rPr>
                <w:sz w:val="20"/>
              </w:rPr>
              <w:t>) lưu chi tiết nhưng dài, khó search cross-workflow. GOTCHAS.md (</w:t>
            </w:r>
            <w:r>
              <w:rPr>
                <w:rFonts w:ascii="Courier New" w:hAnsi="Courier New"/>
                <w:color w:val="F05922"/>
                <w:sz w:val="20"/>
              </w:rPr>
              <w:t>.claude/shared/</w:t>
            </w:r>
            <w:r>
              <w:rPr>
                <w:sz w:val="20"/>
              </w:rPr>
              <w:t xml:space="preserve">) ghi lỗi kỹ thuật ngầm nhưng không ghi lesson nghiệp vụ/workflow. Chưa có </w:t>
            </w:r>
            <w:r>
              <w:rPr>
                <w:rFonts w:ascii="Courier New" w:hAnsi="Courier New"/>
                <w:color w:val="F05922"/>
                <w:sz w:val="20"/>
              </w:rPr>
              <w:t>docs/LESSONS.md</w:t>
            </w:r>
            <w:r>
              <w:rPr>
                <w:sz w:val="20"/>
              </w:rPr>
              <w:t>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Học từ đâu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reflect.py</w:t>
            </w:r>
            <w:r>
              <w:rPr>
                <w:sz w:val="20"/>
              </w:rPr>
              <w:t xml:space="preserve"> — </w:t>
            </w:r>
            <w:r>
              <w:rPr>
                <w:rFonts w:ascii="Courier New" w:hAnsi="Courier New"/>
                <w:color w:val="F05922"/>
                <w:sz w:val="20"/>
              </w:rPr>
              <w:t>graphify reflect</w:t>
            </w:r>
            <w:r>
              <w:rPr>
                <w:sz w:val="20"/>
              </w:rPr>
              <w:t xml:space="preserve"> aggregate Q&amp;A memory từ các session làm việc với codebase → tổng hợp thành </w:t>
            </w:r>
            <w:r>
              <w:rPr>
                <w:rFonts w:ascii="Courier New" w:hAnsi="Courier New"/>
                <w:color w:val="F05922"/>
                <w:sz w:val="20"/>
              </w:rPr>
              <w:t>LESSONS.md</w:t>
            </w:r>
            <w:r>
              <w:rPr>
                <w:sz w:val="20"/>
              </w:rPr>
              <w:t xml:space="preserve">. Nguyên lý: mỗi session để lại Q&amp;A trace; </w:t>
            </w:r>
            <w:r>
              <w:rPr>
                <w:rFonts w:ascii="Courier New" w:hAnsi="Courier New"/>
                <w:color w:val="F05922"/>
                <w:sz w:val="20"/>
              </w:rPr>
              <w:t>reflect</w:t>
            </w:r>
            <w:r>
              <w:rPr>
                <w:sz w:val="20"/>
              </w:rPr>
              <w:t xml:space="preserve"> đọc traces và distill thành lessons cộng dồn có thể search được.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Lý do thay đổi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Khi bắt đầu WF-FEATURE mới, agents không có cách nhanh để biết "những gì đã học từ WF trước" ngoài đọc lại toàn bộ plan files (bị gitignored hoặc rất dài) — dẫn đến re-discovery các vấn đề đã gặp, tốn thêm 2–3 turns.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Áp dụng vào đâu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(1) Tạo file </w:t>
            </w:r>
            <w:r>
              <w:rPr>
                <w:rFonts w:ascii="Courier New" w:hAnsi="Courier New"/>
                <w:color w:val="F05922"/>
                <w:sz w:val="20"/>
              </w:rPr>
              <w:t>docs/LESSONS.md</w:t>
            </w:r>
            <w:r>
              <w:rPr>
                <w:sz w:val="20"/>
              </w:rPr>
              <w:t xml:space="preserve"> với template: `[date]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[workflow]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[tag]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[lesson 1–2 câu]</w:t>
            </w:r>
            <w:r>
              <w:rPr>
                <w:rFonts w:ascii="Courier New" w:hAnsi="Courier New"/>
                <w:color w:val="F05922"/>
                <w:sz w:val="20"/>
              </w:rPr>
              <w:t xml:space="preserve">. (2) CLAUDE.md §3.3 (Dispatcher tổng kết) — thêm bước cuối: "Có lesson nào đáng ghi vào </w:t>
            </w:r>
            <w:r>
              <w:rPr>
                <w:sz w:val="20"/>
              </w:rPr>
              <w:t>docs/LESSONS.md</w:t>
            </w:r>
            <w:r>
              <w:rPr>
                <w:rFonts w:ascii="Courier New" w:hAnsi="Courier New"/>
                <w:color w:val="F05922"/>
                <w:sz w:val="20"/>
              </w:rPr>
              <w:t xml:space="preserve"> từ workflow này không? (tùy chọn)". (3) CLAUDE.md §3.0 Pre-0 — thêm: "Nếu tồn tại </w:t>
            </w:r>
            <w:r>
              <w:rPr>
                <w:sz w:val="20"/>
              </w:rPr>
              <w:t>docs/LESSONS.md`, Read và scan qua lessons liên quan đến workflow hiện tại trước khi bắt đầu."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Đạt được gì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Sau 3–5 WF cycles, agents đọc LESSONS.md trong Pre-0 và biết ngay các gotcha đã biết cho domain đó — ước tính tiết kiệm 1–2 turns/WF-FEATURE sau khi có ≥5 lessons tích lũy (quan sát được: agent không cần hỏi lại câu đã từng hỏi trong WF trước). Khác với GOTCHAS.md (lỗi kỹ thuật ngầm) — LESSONS.md ghi pattern nghiệp vụ và workflow decisions.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Rủi ro / Effort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Rủi ro: Thấp. Risk chính: agents ghi lesson quá generic → vô nghĩa. Cần template bắt buộc có </w:t>
            </w:r>
            <w:r>
              <w:rPr>
                <w:rFonts w:ascii="Courier New" w:hAnsi="Courier New"/>
                <w:color w:val="F05922"/>
                <w:sz w:val="20"/>
              </w:rPr>
              <w:t>context</w:t>
            </w:r>
            <w:r>
              <w:rPr>
                <w:sz w:val="20"/>
              </w:rPr>
              <w:t xml:space="preserve"> cụ thể (không chỉ "kiểm tra kỹ trước khi deploy"). Effort: </w:t>
            </w:r>
            <w:r>
              <w:rPr>
                <w:b/>
                <w:sz w:val="20"/>
              </w:rPr>
              <w:t>Thấp</w:t>
            </w:r>
            <w:r>
              <w:rPr>
                <w:sz w:val="20"/>
              </w:rPr>
              <w:t xml:space="preserve"> — 4–6 giờ (tạo template </w:t>
            </w:r>
            <w:r>
              <w:rPr>
                <w:rFonts w:ascii="Courier New" w:hAnsi="Courier New"/>
                <w:color w:val="F05922"/>
                <w:sz w:val="20"/>
              </w:rPr>
              <w:t>docs/LESSONS.md</w:t>
            </w:r>
            <w:r>
              <w:rPr>
                <w:sz w:val="20"/>
              </w:rPr>
              <w:t>, cập nhật §3.0 và §3.3 trong CLAUDE.md và CORE.md).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 ưu tiên:</w:t>
      </w:r>
      <w:r>
        <w:rPr>
          <w:color w:val="4A3F8C"/>
        </w:rPr>
        <w:t xml:space="preserve"> P4 và P2 có effort thấp nhất và áp dụng được ngay. P1 có giá trị kỹ thuật cao nhất nhưng phụ thuộc vào việc có C# product codebase. P3 và P5 bổ sung chất lượng dài hạn cho quy trình.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Đề xuất nào được chọn sẽ được áp dụng tại Bước 3A.3 (sau khi user xác nhận ở Bước 3A.2).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