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Báo cáo Nghiên cứu: abhigyanpatwari/GitNexus</w:t>
      </w:r>
    </w:p>
    <w:p>
      <w:pPr>
        <w:spacing w:after="80"/>
      </w:pPr>
      <w:r>
        <w:rPr>
          <w:b/>
          <w:sz w:val="21"/>
        </w:rPr>
        <w:t>Ngày nghiên cứu:</w:t>
      </w:r>
      <w:r>
        <w:rPr>
          <w:sz w:val="21"/>
        </w:rPr>
        <w:t xml:space="preserve"> 2026-08-04</w:t>
      </w:r>
    </w:p>
    <w:p>
      <w:pPr>
        <w:spacing w:after="80"/>
      </w:pPr>
      <w:r>
        <w:rPr>
          <w:b/>
          <w:sz w:val="21"/>
        </w:rPr>
        <w:t>Nhánh nghiên cứu: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research/gitnexus-2026-08-04</w:t>
      </w:r>
    </w:p>
    <w:p>
      <w:pPr>
        <w:spacing w:after="80"/>
      </w:pPr>
      <w:r>
        <w:rPr>
          <w:b/>
          <w:sz w:val="21"/>
        </w:rPr>
        <w:t>Repo nguồn:</w:t>
      </w:r>
      <w:r>
        <w:rPr>
          <w:sz w:val="21"/>
        </w:rPr>
        <w:t xml:space="preserve"> https://github.com/abhigyanpatwari/GitNexus</w:t>
      </w:r>
    </w:p>
    <w:p>
      <w:pPr>
        <w:spacing w:after="80"/>
      </w:pPr>
      <w:r>
        <w:rPr>
          <w:b/>
          <w:sz w:val="21"/>
        </w:rPr>
        <w:t>Researcher:</w:t>
      </w:r>
      <w:r>
        <w:rPr>
          <w:sz w:val="21"/>
        </w:rPr>
        <w:t xml:space="preserve"> GitHub Repo Researcher (WF-GITHUB-RESEARCH)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Tổng quan repo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Mục đích</w:t>
      </w:r>
    </w:p>
    <w:p>
      <w:pPr>
        <w:spacing w:after="80"/>
      </w:pPr>
      <w:r>
        <w:rPr>
          <w:sz w:val="21"/>
        </w:rPr>
        <w:t xml:space="preserve">GitNexus là một CLI + MCP server đặt vấn đề cốt lõi: AI agents (Cursor, Claude Code, Codex, Windsurf...) không thực sự "hiểu" cấu trúc codebase — chúng đọc file riêng lẻ, nhưng không biết 47 function nào đang phụ thuộc vào </w:t>
      </w:r>
      <w:r>
        <w:rPr>
          <w:rFonts w:ascii="Courier New" w:hAnsi="Courier New"/>
          <w:color w:val="F05922"/>
          <w:sz w:val="18"/>
        </w:rPr>
        <w:t>UserService.validate()</w:t>
      </w:r>
      <w:r>
        <w:rPr>
          <w:sz w:val="21"/>
        </w:rPr>
        <w:t xml:space="preserve"> trước khi sửa nó.</w:t>
      </w:r>
    </w:p>
    <w:p>
      <w:pPr>
        <w:spacing w:after="80"/>
      </w:pPr>
      <w:r>
        <w:rPr>
          <w:sz w:val="21"/>
        </w:rPr>
        <w:t xml:space="preserve">Giải pháp của GitNexus: </w:t>
      </w:r>
      <w:r>
        <w:rPr>
          <w:b/>
          <w:sz w:val="21"/>
        </w:rPr>
        <w:t>index toàn bộ codebase thành một knowledge graph</w:t>
      </w:r>
      <w:r>
        <w:rPr>
          <w:sz w:val="21"/>
        </w:rPr>
        <w:t>, rồi expose graph đó qua 17 MCP tools (Model Context Protocol — chuẩn kết nối AI agent với tool bên ngoài) để agent có thể truy vấn trực tiếp trong context window, thay vì phải tự Grep/Read từng file.</w:t>
      </w:r>
    </w:p>
    <w:p>
      <w:pPr>
        <w:spacing w:after="80"/>
      </w:pPr>
      <w:r>
        <w:rPr>
          <w:sz w:val="21"/>
        </w:rPr>
        <w:t xml:space="preserve">Slogan của họ: </w:t>
      </w:r>
      <w:r>
        <w:rPr>
          <w:i/>
          <w:sz w:val="21"/>
        </w:rPr>
        <w:t>"The nervous system for agent context"</w:t>
      </w:r>
      <w:r>
        <w:rPr>
          <w:sz w:val="21"/>
        </w:rPr>
        <w:t xml:space="preserve"> — hệ thần kinh cho context của agent.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Đối tượng sử dụng</w:t>
      </w:r>
    </w:p>
    <w:p>
      <w:pPr>
        <w:pStyle w:val="ListBullet"/>
        <w:spacing w:after="20"/>
        <w:ind w:left="283"/>
      </w:pPr>
      <w:r>
        <w:rPr>
          <w:sz w:val="21"/>
        </w:rPr>
        <w:t>Lập trình viên dùng AI coding assistant (Cursor, Claude Code, Codex, Windsurf)</w:t>
      </w:r>
    </w:p>
    <w:p>
      <w:pPr>
        <w:pStyle w:val="ListBullet"/>
        <w:spacing w:after="20"/>
        <w:ind w:left="283"/>
      </w:pPr>
      <w:r>
        <w:rPr>
          <w:sz w:val="21"/>
        </w:rPr>
        <w:t>Team muốn tăng độ chính xác khi AI sửa code lớn (refactor, rename, impact analysis)</w:t>
      </w:r>
    </w:p>
    <w:p>
      <w:pPr>
        <w:pStyle w:val="ListBullet"/>
        <w:spacing w:after="20"/>
        <w:ind w:left="283"/>
      </w:pPr>
      <w:r>
        <w:rPr>
          <w:sz w:val="21"/>
        </w:rPr>
        <w:t>Dự án có codebase phức tạp, nhiều dependency ngang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Vấn đề giải quyết</w:t>
      </w:r>
    </w:p>
    <w:p>
      <w:pPr>
        <w:spacing w:after="80"/>
      </w:pPr>
      <w:r>
        <w:rPr>
          <w:sz w:val="21"/>
        </w:rPr>
        <w:t xml:space="preserve">Traditional Graph RAG yêu cầu LLM tự duyệt graph qua nhiều query liên tiếp để tìm context → tốn token, dễ bỏ sót. GitNexus </w:t>
      </w:r>
      <w:r>
        <w:rPr>
          <w:b/>
          <w:sz w:val="21"/>
        </w:rPr>
        <w:t>precompute cấu trúc tại thời điểm index</w:t>
      </w:r>
      <w:r>
        <w:rPr>
          <w:sz w:val="21"/>
        </w:rPr>
        <w:t xml:space="preserve"> (clustering, call chain, execution flow, blast radius) — một query đã trả về đủ context hoàn chỉnh.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Cấu trúc repo (monorepo)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GitNexus/</w:t>
        <w:br/>
        <w:t>├── gitnexus/                    &lt;- npm package chính: CLI, MCP server, ingestion pipeline</w:t>
        <w:br/>
        <w:t>│   └── src/</w:t>
        <w:br/>
        <w:t>│       ├── cli/                 &lt;- CLI commands (analyze, setup, mcp, serve, ...)</w:t>
        <w:br/>
        <w:t>│       ├── core/</w:t>
        <w:br/>
        <w:t>│       │   ├── ingestion/</w:t>
        <w:br/>
        <w:t>│       │   │   ├── pipeline-phases/  &lt;- 19 phase DAG (scan, parse, communities, processes...)</w:t>
        <w:br/>
        <w:t>│       │   │   ├── languages/       &lt;- Per-language LanguageProvider implementations</w:t>
        <w:br/>
        <w:t>│       │   │   ├── scope-resolution/ &lt;- Language-agnostic call/import resolution pipeline</w:t>
        <w:br/>
        <w:t>│       │   │   └── workers/         &lt;- Worker pool để parse song song</w:t>
        <w:br/>
        <w:t>│       │   ├── lbug/               &lt;- LadybugDB adapter (graph storage)</w:t>
        <w:br/>
        <w:t>│       │   ├── search/             &lt;- Hybrid search: BM25 + vector, Reciprocal Rank Fusion</w:t>
        <w:br/>
        <w:t>│       │   ├── embeddings/         &lt;- Snowflake arctic-embed-xs (384D)</w:t>
        <w:br/>
        <w:t>│       │   ├── group/             &lt;- Cross-repo group management</w:t>
        <w:br/>
        <w:t>│       │   └── wiki/              &lt;- LLM-powered wiki generation</w:t>
        <w:br/>
        <w:t>│       ├── mcp/                   &lt;- MCP server: tools.ts, resources.ts, local-backend.ts</w:t>
        <w:br/>
        <w:t>│       └── cli/</w:t>
        <w:br/>
        <w:t>├── gitnexus-web/                &lt;- Vite + React browser UI (graph explorer + AI chat)</w:t>
        <w:br/>
        <w:t>├── gitnexus-shared/             &lt;- Shared TypeScript types + constants</w:t>
        <w:br/>
        <w:t>├── gitnexus-claude-plugin/      &lt;- Claude Code plugin metadata</w:t>
        <w:br/>
        <w:t>├── gitnexus-cursor-integration/ &lt;- Cursor-specific integration</w:t>
        <w:br/>
        <w:t>├── .claude/skills/              &lt;- Agent skills tự động cài khi analyze</w:t>
        <w:br/>
        <w:t>│   ├── gitnexus-exploring/</w:t>
        <w:br/>
        <w:t>│   ├── gitnexus-debugging/</w:t>
        <w:br/>
        <w:t>│   ├── gitnexus-impact-analysis/</w:t>
        <w:br/>
        <w:t>│   ├── gitnexus-plan/           &lt;- /gitnexus-plan slash command</w:t>
        <w:br/>
        <w:t>│   ├── gitnexus-work/           &lt;- /gitnexus-work (execute plan as atomic commits)</w:t>
        <w:br/>
        <w:t>│   ├── gitnexus-review/         &lt;- /gitnexus-review (PR review backed by graph)</w:t>
        <w:br/>
        <w:t>│   └── gitnexus-lfg/            &lt;- /gitnexus-lfg (plan → gate → work → review pipeline)</w:t>
        <w:br/>
        <w:t>├── eval/                        &lt;- Evaluation harnesses</w:t>
        <w:br/>
        <w:t>└── pr-swarm-review/             &lt;- Multi-persona PR review system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Công nghệ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TypeScript (Node.js)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AST Parser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Tree-sitter (native bindings + WASM cho browser)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Graph DB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LadybugDB (custom graph DB tích hợp, tương tự LanceDB/Kuzu)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Search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BM25 + Snowflake arctic-embed-xs (384D vector), Reciprocal Rank Fusion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Community detection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Leiden algorithm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Protocol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MCP (Model Context Protocol — Anthropic standard)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Web UI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Vite + React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Packaging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npm (</w:t>
            </w:r>
            <w:r>
              <w:rPr>
                <w:rFonts w:ascii="Courier New" w:hAnsi="Courier New"/>
                <w:color w:val="F05922"/>
                <w:sz w:val="20"/>
              </w:rPr>
              <w:t>gitnexus</w:t>
            </w:r>
            <w:r>
              <w:rPr>
                <w:sz w:val="20"/>
              </w:rPr>
              <w:t xml:space="preserve"> package)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CI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 Actions (composite actions)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Phân tích kỹ thuật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3.1 Ingestion Pipeline — 19-phase DAG</w:t>
      </w:r>
    </w:p>
    <w:p>
      <w:pPr>
        <w:spacing w:after="80"/>
      </w:pPr>
      <w:r>
        <w:rPr>
          <w:sz w:val="21"/>
        </w:rPr>
        <w:t xml:space="preserve">Pipeline chạy 19 phase theo DAG (Directed Acyclic Graph) — mỗi phase khai báo </w:t>
      </w:r>
      <w:r>
        <w:rPr>
          <w:rFonts w:ascii="Courier New" w:hAnsi="Courier New"/>
          <w:color w:val="F05922"/>
          <w:sz w:val="18"/>
        </w:rPr>
        <w:t>deps</w:t>
      </w:r>
      <w:r>
        <w:rPr>
          <w:sz w:val="21"/>
        </w:rPr>
        <w:t xml:space="preserve"> tường minh, runner dùng Kahn's topological sort để validate và thực thi. Không có plugin system — graph phase là compile-time static (</w:t>
      </w:r>
      <w:r>
        <w:rPr>
          <w:rFonts w:ascii="Courier New" w:hAnsi="Courier New"/>
          <w:color w:val="F05922"/>
          <w:sz w:val="18"/>
        </w:rPr>
        <w:t>runner.ts</w:t>
      </w:r>
      <w:r>
        <w:rPr>
          <w:sz w:val="21"/>
        </w:rPr>
        <w:t>).</w:t>
      </w:r>
    </w:p>
    <w:p>
      <w:pPr>
        <w:spacing w:after="80"/>
      </w:pPr>
      <w:r>
        <w:rPr>
          <w:sz w:val="21"/>
        </w:rPr>
        <w:t>Thứ tự DAG: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scan → structure → [springConfig, markdown, cobol] → parse → [routes, tools, orm]</w:t>
        <w:br/>
        <w:t xml:space="preserve">  → crossFile → scopeResolution → [springAutoConfiguration, springAop]</w:t>
        <w:br/>
        <w:t xml:space="preserve">  → pruneLocalSymbols → mro → springAopInheritance → di → communities → processes</w:t>
      </w:r>
    </w:p>
    <w:p>
      <w:pPr>
        <w:spacing w:after="80"/>
      </w:pPr>
      <w:r>
        <w:rPr>
          <w:sz w:val="21"/>
        </w:rPr>
        <w:t xml:space="preserve">Mỗi phase nhận </w:t>
      </w:r>
      <w:r>
        <w:rPr>
          <w:rFonts w:ascii="Courier New" w:hAnsi="Courier New"/>
          <w:color w:val="F05922"/>
          <w:sz w:val="18"/>
        </w:rPr>
        <w:t>PipelineContext</w:t>
      </w:r>
      <w:r>
        <w:rPr>
          <w:sz w:val="21"/>
        </w:rPr>
        <w:t xml:space="preserve"> (shared mutable </w:t>
      </w:r>
      <w:r>
        <w:rPr>
          <w:rFonts w:ascii="Courier New" w:hAnsi="Courier New"/>
          <w:color w:val="F05922"/>
          <w:sz w:val="18"/>
        </w:rPr>
        <w:t>KnowledgeGraph</w:t>
      </w:r>
      <w:r>
        <w:rPr>
          <w:sz w:val="21"/>
        </w:rPr>
        <w:t xml:space="preserve">) và </w:t>
      </w:r>
      <w:r>
        <w:rPr>
          <w:rFonts w:ascii="Courier New" w:hAnsi="Courier New"/>
          <w:color w:val="F05922"/>
          <w:sz w:val="18"/>
        </w:rPr>
        <w:t>ReadonlyMap&lt;string, PhaseResult&gt;</w:t>
      </w:r>
      <w:r>
        <w:rPr>
          <w:sz w:val="21"/>
        </w:rPr>
        <w:t xml:space="preserve"> chỉ chứa các dep đã khai báo — runner filter để ngăn hidden coupling. Pattern này đảm bảo phases không thể "đọc lén" output của phase không được khai báo là dep.</w:t>
      </w:r>
    </w:p>
    <w:p>
      <w:pPr>
        <w:spacing w:after="80"/>
      </w:pPr>
      <w:r>
        <w:rPr>
          <w:sz w:val="21"/>
        </w:rPr>
        <w:t>Sau pipeline, graph được load vào LadybugDB qua CSV streaming để không bị OOM với repo lớn.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3.2 Language-Agnostic Architecture — Plugin Pattern</w:t>
      </w:r>
    </w:p>
    <w:p>
      <w:pPr>
        <w:spacing w:after="80"/>
      </w:pPr>
      <w:r>
        <w:rPr>
          <w:sz w:val="21"/>
        </w:rPr>
        <w:t>Một trong những điểm thiết kế nổi bật nhất: toàn bộ logic xử lý ngôn ngữ được tách biệt hoàn toàn qua 2 interface:</w:t>
      </w:r>
    </w:p>
    <w:p>
      <w:pPr>
        <w:spacing w:after="80"/>
      </w:pPr>
      <w:r>
        <w:rPr>
          <w:b/>
          <w:sz w:val="21"/>
        </w:rPr>
        <w:t>LanguageProvider</w:t>
      </w:r>
      <w:r>
        <w:rPr>
          <w:sz w:val="21"/>
        </w:rPr>
        <w:t xml:space="preserve"> — cung cấp Tree-sitter queries, import semantics, MRO strategy: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gitnexus/src/core/ingestion/language-provider.ts</w:t>
        <w:br/>
        <w:t>interface LanguageProvider {</w:t>
        <w:br/>
        <w:t xml:space="preserve">  id: string;</w:t>
        <w:br/>
        <w:t xml:space="preserve">  extensions: string[];</w:t>
        <w:br/>
        <w:t xml:space="preserve">  treeSitterQueries: string;       // S-expressions cho Tree-sitter</w:t>
        <w:br/>
        <w:t xml:space="preserve">  importSemantics: 'named' | 'wildcard-leaf' | 'wildcard-transitive' | 'namespace';</w:t>
        <w:br/>
        <w:t xml:space="preserve">  mroStrategy: 'first-wins' | 'c3' | 'ruby-mixin' | 'none';</w:t>
        <w:br/>
        <w:t xml:space="preserve">  // ...</w:t>
        <w:br/>
        <w:t>}</w:t>
      </w:r>
    </w:p>
    <w:p>
      <w:pPr>
        <w:spacing w:after="80"/>
      </w:pPr>
      <w:r>
        <w:rPr>
          <w:b/>
          <w:sz w:val="21"/>
        </w:rPr>
        <w:t>ScopeResolver</w:t>
      </w:r>
      <w:r>
        <w:rPr>
          <w:sz w:val="21"/>
        </w:rPr>
        <w:t xml:space="preserve"> — xử lý call/import resolution, MRO, inheritance: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gitnexus/src/core/ingestion/scope-resolution/contract/scope-resolver.ts</w:t>
        <w:br/>
        <w:t>interface ScopeResolver {</w:t>
        <w:br/>
        <w:t xml:space="preserve">  languageProvider: LanguageProvider;</w:t>
        <w:br/>
        <w:t xml:space="preserve">  populateOwners(parsed: ParsedFile): void;</w:t>
        <w:br/>
        <w:t xml:space="preserve">  buildMro(graph, parsed, nodeLookup): Map&lt;DefId, DefId[]&gt;;</w:t>
        <w:br/>
        <w:t xml:space="preserve">  resolveImportTarget(target, fromFile, allFiles): string | null;</w:t>
        <w:br/>
        <w:t xml:space="preserve">  // ... nhiều hook tùy chọn khác</w:t>
        <w:br/>
        <w:t>}</w:t>
      </w:r>
    </w:p>
    <w:p>
      <w:pPr>
        <w:spacing w:after="80"/>
      </w:pPr>
      <w:r>
        <w:rPr>
          <w:sz w:val="21"/>
        </w:rPr>
        <w:t xml:space="preserve">Thêm ngôn ngữ mới = implement 2 interface + đăng ký vào </w:t>
      </w:r>
      <w:r>
        <w:rPr>
          <w:rFonts w:ascii="Courier New" w:hAnsi="Courier New"/>
          <w:color w:val="F05922"/>
          <w:sz w:val="18"/>
        </w:rPr>
        <w:t>SCOPE_RESOLVERS</w:t>
      </w:r>
      <w:r>
        <w:rPr>
          <w:sz w:val="21"/>
        </w:rPr>
        <w:t xml:space="preserve"> map. Không cần sửa shared code. CI auto-discover qua TypeScript </w:t>
      </w:r>
      <w:r>
        <w:rPr>
          <w:rFonts w:ascii="Courier New" w:hAnsi="Courier New"/>
          <w:color w:val="F05922"/>
          <w:sz w:val="18"/>
        </w:rPr>
        <w:t>satisfies</w:t>
      </w:r>
      <w:r>
        <w:rPr>
          <w:sz w:val="21"/>
        </w:rPr>
        <w:t xml:space="preserve"> constraint — thiếu language là compile error.</w:t>
      </w:r>
    </w:p>
    <w:p>
      <w:pPr>
        <w:spacing w:after="80"/>
      </w:pPr>
      <w:r>
        <w:rPr>
          <w:sz w:val="21"/>
        </w:rPr>
        <w:t>Unified capture tags (</w:t>
      </w:r>
      <w:r>
        <w:rPr>
          <w:rFonts w:ascii="Courier New" w:hAnsi="Courier New"/>
          <w:color w:val="F05922"/>
          <w:sz w:val="18"/>
        </w:rPr>
        <w:t>@definition.class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@definition.function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@call.name</w:t>
      </w:r>
      <w:r>
        <w:rPr>
          <w:sz w:val="21"/>
        </w:rPr>
        <w:t>...) đảm bảo downstream extraction không cần branch theo ngôn ngữ.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3.3 Precomputed Relational Intelligence — Điểm cốt lõi</w:t>
      </w:r>
    </w:p>
    <w:p>
      <w:pPr>
        <w:spacing w:after="80"/>
      </w:pPr>
      <w:r>
        <w:rPr>
          <w:sz w:val="21"/>
        </w:rPr>
        <w:t>Khác với Traditional Graph RAG yêu cầu LLM tự query nhiều lần, GitNexus precompute tất cả tại thời điểm index:</w:t>
      </w:r>
    </w:p>
    <w:p>
      <w:pPr>
        <w:pStyle w:val="ListBullet"/>
        <w:spacing w:after="20"/>
        <w:ind w:left="283"/>
      </w:pPr>
      <w:r>
        <w:rPr>
          <w:b/>
          <w:sz w:val="21"/>
        </w:rPr>
        <w:t>Communities</w:t>
      </w:r>
      <w:r>
        <w:rPr>
          <w:sz w:val="21"/>
        </w:rPr>
        <w:t xml:space="preserve"> (phase </w:t>
      </w:r>
      <w:r>
        <w:rPr>
          <w:rFonts w:ascii="Courier New" w:hAnsi="Courier New"/>
          <w:color w:val="F05922"/>
          <w:sz w:val="21"/>
        </w:rPr>
        <w:t>communities</w:t>
      </w:r>
      <w:r>
        <w:rPr>
          <w:sz w:val="21"/>
        </w:rPr>
        <w:t>): Leiden algorithm phát hiện nhóm symbol liên quan (functional communities). Kết quả: agent có thể hỏi "module này làm gì?" thay vì đọc hàng chục file.</w:t>
      </w:r>
    </w:p>
    <w:p>
      <w:pPr>
        <w:pStyle w:val="ListBullet"/>
        <w:spacing w:after="20"/>
        <w:ind w:left="283"/>
      </w:pPr>
      <w:r>
        <w:rPr>
          <w:b/>
          <w:sz w:val="21"/>
        </w:rPr>
        <w:t>Processes</w:t>
      </w:r>
      <w:r>
        <w:rPr>
          <w:sz w:val="21"/>
        </w:rPr>
        <w:t xml:space="preserve"> (phase </w:t>
      </w:r>
      <w:r>
        <w:rPr>
          <w:rFonts w:ascii="Courier New" w:hAnsi="Courier New"/>
          <w:color w:val="F05922"/>
          <w:sz w:val="21"/>
        </w:rPr>
        <w:t>processes</w:t>
      </w:r>
      <w:r>
        <w:rPr>
          <w:sz w:val="21"/>
        </w:rPr>
        <w:t>): Trace execution flows từ entry points qua call chains. Kết quả: agent biết "LoginFlow đi qua 7 bước, bước 2 là validateUser" — một query thay vì traverse thủ công.</w:t>
      </w:r>
    </w:p>
    <w:p>
      <w:pPr>
        <w:pStyle w:val="ListBullet"/>
        <w:spacing w:after="20"/>
        <w:ind w:left="283"/>
      </w:pPr>
      <w:r>
        <w:rPr>
          <w:b/>
          <w:sz w:val="21"/>
        </w:rPr>
        <w:t>Impact</w:t>
      </w:r>
      <w:r>
        <w:rPr>
          <w:sz w:val="21"/>
        </w:rPr>
        <w:t xml:space="preserve"> (MCP tool </w:t>
      </w:r>
      <w:r>
        <w:rPr>
          <w:rFonts w:ascii="Courier New" w:hAnsi="Courier New"/>
          <w:color w:val="F05922"/>
          <w:sz w:val="21"/>
        </w:rPr>
        <w:t>impact</w:t>
      </w:r>
      <w:r>
        <w:rPr>
          <w:sz w:val="21"/>
        </w:rPr>
        <w:t>): Blast radius với depth grouping và confidence score. Kết quả: d=1 là WILL BREAK, d=2 là LIKELY AFFECTED — không cần agent tự suy luận.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3.4 MCP Tools — 17 công cụ</w:t>
      </w:r>
    </w:p>
    <w:p>
      <w:pPr>
        <w:spacing w:after="80"/>
      </w:pPr>
      <w:r>
        <w:rPr>
          <w:sz w:val="21"/>
        </w:rPr>
        <w:t>MCP server expose 17 tools qua giao thức chuẩn (không phải REST API riêng):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Chức năng quan trọng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impact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Blast radius — "cái gì phụ thuộc vào X?" với depth và confidence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context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360° view của một symbol — callers, callees, processes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query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Hybrid search BM25+vector, kết quả group theo process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detect_changes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 git diff → affected symbols và processes (pre-commit check)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trace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Shortest path giữa 2 symbol (call + class-member edges)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rename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Multi-file rename với graph + text search, có dry_run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cypher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Raw Cypher query cho power users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route_map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route → handler → consumer mappings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shape_check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Validate API response shape vs consumer property access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explain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color w:val="F05922"/>
                <w:sz w:val="20"/>
              </w:rPr>
              <w:t>pdg_query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Control/data flow analysis (cần </w:t>
            </w:r>
            <w:r>
              <w:rPr>
                <w:rFonts w:ascii="Courier New" w:hAnsi="Courier New"/>
                <w:color w:val="F05922"/>
                <w:sz w:val="20"/>
              </w:rPr>
              <w:t>--pdg</w:t>
            </w:r>
            <w:r>
              <w:rPr>
                <w:sz w:val="20"/>
              </w:rPr>
              <w:t xml:space="preserve"> index)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3.5 Agent Skills — Tự động cài khi analyze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gitnexus analyze</w:t>
      </w:r>
      <w:r>
        <w:rPr>
          <w:sz w:val="21"/>
        </w:rPr>
        <w:t xml:space="preserve"> tự động cài các skill files vào </w:t>
      </w:r>
      <w:r>
        <w:rPr>
          <w:rFonts w:ascii="Courier New" w:hAnsi="Courier New"/>
          <w:color w:val="F05922"/>
          <w:sz w:val="18"/>
        </w:rPr>
        <w:t>.claude/skills/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.agents/skills/</w:t>
      </w:r>
      <w:r>
        <w:rPr>
          <w:sz w:val="21"/>
        </w:rPr>
        <w:t>:</w:t>
      </w:r>
    </w:p>
    <w:p>
      <w:pPr>
        <w:pStyle w:val="ListBullet"/>
        <w:spacing w:after="20"/>
        <w:ind w:left="283"/>
      </w:pPr>
      <w:r>
        <w:rPr>
          <w:b/>
          <w:sz w:val="21"/>
        </w:rPr>
        <w:t>Standard skills</w:t>
      </w:r>
      <w:r>
        <w:rPr>
          <w:sz w:val="21"/>
        </w:rPr>
        <w:t>: exploring, debugging, impact-analysis, refactoring, guide, cli</w:t>
      </w:r>
    </w:p>
    <w:p>
      <w:pPr>
        <w:pStyle w:val="ListBullet"/>
        <w:spacing w:after="20"/>
        <w:ind w:left="283"/>
      </w:pPr>
      <w:r>
        <w:rPr>
          <w:b/>
          <w:sz w:val="21"/>
        </w:rPr>
        <w:t>Advanced skills</w:t>
      </w:r>
      <w:r>
        <w:rPr>
          <w:sz w:val="21"/>
        </w:rPr>
        <w:t>: gitnexus-plan, gitnexus-work, gitnexus-review, gitnexus-lfg</w:t>
      </w:r>
    </w:p>
    <w:p>
      <w:pPr>
        <w:pStyle w:val="ListBullet"/>
        <w:spacing w:after="20"/>
        <w:ind w:left="283"/>
      </w:pPr>
      <w:r>
        <w:rPr>
          <w:b/>
          <w:sz w:val="21"/>
        </w:rPr>
        <w:t>Repo-specific skills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--skills</w:t>
      </w:r>
      <w:r>
        <w:rPr>
          <w:sz w:val="21"/>
        </w:rPr>
        <w:t xml:space="preserve"> flag): detect functional areas via Leiden community, generate per-area skill file mô tả key files, entry points, cross-area connections</w:t>
      </w:r>
    </w:p>
    <w:p>
      <w:pPr>
        <w:spacing w:after="80"/>
      </w:pPr>
      <w:r>
        <w:rPr>
          <w:sz w:val="21"/>
        </w:rPr>
        <w:t xml:space="preserve">Skill files là Markdown với </w:t>
      </w:r>
      <w:r>
        <w:rPr>
          <w:rFonts w:ascii="Courier New" w:hAnsi="Courier New"/>
          <w:color w:val="F05922"/>
          <w:sz w:val="18"/>
        </w:rPr>
        <w:t>description</w:t>
      </w:r>
      <w:r>
        <w:rPr>
          <w:sz w:val="21"/>
        </w:rPr>
        <w:t xml:space="preserve"> frontmatter để agent biết khi nào gọi (pattern giống với KZTEK </w:t>
      </w:r>
      <w:r>
        <w:rPr>
          <w:rFonts w:ascii="Courier New" w:hAnsi="Courier New"/>
          <w:color w:val="F05922"/>
          <w:sz w:val="18"/>
        </w:rPr>
        <w:t>.claude/commands/</w:t>
      </w:r>
      <w:r>
        <w:rPr>
          <w:sz w:val="21"/>
        </w:rPr>
        <w:t>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3.6 Worker Pool và Incremental Indexing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Parse được thực hiện qua worker pool song song (không có sequential fallback, </w:t>
      </w:r>
      <w:r>
        <w:rPr>
          <w:rFonts w:ascii="Courier New" w:hAnsi="Courier New"/>
          <w:color w:val="F05922"/>
          <w:sz w:val="21"/>
        </w:rPr>
        <w:t>--workers 0</w:t>
      </w:r>
      <w:r>
        <w:rPr>
          <w:sz w:val="21"/>
        </w:rPr>
        <w:t xml:space="preserve"> bị reject)</w:t>
      </w:r>
    </w:p>
    <w:p>
      <w:pPr>
        <w:pStyle w:val="ListBullet"/>
        <w:spacing w:after="20"/>
        <w:ind w:left="283"/>
      </w:pPr>
      <w:r>
        <w:rPr>
          <w:sz w:val="21"/>
        </w:rPr>
        <w:t>Files chia thành chunk ~20MB để bound memory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ParsedFile</w:t>
      </w:r>
      <w:r>
        <w:rPr>
          <w:sz w:val="21"/>
        </w:rPr>
        <w:t xml:space="preserve"> được serialize qua disk-backed store (không giữ trong RAM) — hỗ trợ repo cực lớn như Linux kernel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Incremental: </w:t>
      </w:r>
      <w:r>
        <w:rPr>
          <w:rFonts w:ascii="Courier New" w:hAnsi="Courier New"/>
          <w:color w:val="F05922"/>
          <w:sz w:val="21"/>
        </w:rPr>
        <w:t>analyze</w:t>
      </w:r>
      <w:r>
        <w:rPr>
          <w:sz w:val="21"/>
        </w:rPr>
        <w:t xml:space="preserve"> detect stale bằng </w:t>
      </w:r>
      <w:r>
        <w:rPr>
          <w:rFonts w:ascii="Courier New" w:hAnsi="Courier New"/>
          <w:color w:val="F05922"/>
          <w:sz w:val="21"/>
        </w:rPr>
        <w:t>lastCommit == HEAD</w:t>
      </w:r>
      <w:r>
        <w:rPr>
          <w:sz w:val="21"/>
        </w:rPr>
        <w:t xml:space="preserve">, skip nếu không đổi; </w:t>
      </w:r>
      <w:r>
        <w:rPr>
          <w:rFonts w:ascii="Courier New" w:hAnsi="Courier New"/>
          <w:color w:val="F05922"/>
          <w:sz w:val="21"/>
        </w:rPr>
        <w:t>detect_changes</w:t>
      </w:r>
      <w:r>
        <w:rPr>
          <w:sz w:val="21"/>
        </w:rPr>
        <w:t xml:space="preserve"> dùng git diff để re-index phần thay đổi</w:t>
      </w:r>
    </w:p>
    <w:p>
      <w:pPr>
        <w:pStyle w:val="ListBullet"/>
        <w:spacing w:after="20"/>
        <w:ind w:left="283"/>
      </w:pPr>
      <w:r>
        <w:rPr>
          <w:sz w:val="21"/>
        </w:rPr>
        <w:t>Parse cache keyed theo file content hash + schema version — warm run không spawn worker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3.7 Điểm mạnh / Điểm yếu</w:t>
      </w:r>
    </w:p>
    <w:p>
      <w:pPr>
        <w:spacing w:after="80"/>
      </w:pPr>
      <w:r>
        <w:rPr>
          <w:b/>
          <w:sz w:val="21"/>
        </w:rPr>
        <w:t>Điểm mạnh:</w:t>
      </w:r>
    </w:p>
    <w:p>
      <w:pPr>
        <w:pStyle w:val="ListBullet"/>
        <w:spacing w:after="20"/>
        <w:ind w:left="283"/>
      </w:pPr>
      <w:r>
        <w:rPr>
          <w:sz w:val="21"/>
        </w:rPr>
        <w:t>Precomputed intelligence: agent không cần nhiều turn để gather context</w:t>
      </w:r>
    </w:p>
    <w:p>
      <w:pPr>
        <w:pStyle w:val="ListBullet"/>
        <w:spacing w:after="20"/>
        <w:ind w:left="283"/>
      </w:pPr>
      <w:r>
        <w:rPr>
          <w:sz w:val="21"/>
        </w:rPr>
        <w:t>Language-agnostic plugin system: thêm ngôn ngữ không đụng shared code</w:t>
      </w:r>
    </w:p>
    <w:p>
      <w:pPr>
        <w:pStyle w:val="ListBullet"/>
        <w:spacing w:after="20"/>
        <w:ind w:left="283"/>
      </w:pPr>
      <w:r>
        <w:rPr>
          <w:sz w:val="21"/>
        </w:rPr>
        <w:t>MCP standard: tích hợp được với mọi AI agent hỗ trợ MCP</w:t>
      </w:r>
    </w:p>
    <w:p>
      <w:pPr>
        <w:pStyle w:val="ListBullet"/>
        <w:spacing w:after="20"/>
        <w:ind w:left="283"/>
      </w:pPr>
      <w:r>
        <w:rPr>
          <w:sz w:val="21"/>
        </w:rPr>
        <w:t>Worker pool + disk-backed store: scale tới repo cực lớn</w:t>
      </w:r>
    </w:p>
    <w:p>
      <w:pPr>
        <w:pStyle w:val="ListBullet"/>
        <w:spacing w:after="20"/>
        <w:ind w:left="283"/>
      </w:pPr>
      <w:r>
        <w:rPr>
          <w:sz w:val="21"/>
        </w:rPr>
        <w:t>Incremental indexing: analyze nhanh trên daily use</w:t>
      </w:r>
    </w:p>
    <w:p>
      <w:pPr>
        <w:pStyle w:val="ListBullet"/>
        <w:spacing w:after="20"/>
        <w:ind w:left="283"/>
      </w:pPr>
      <w:r>
        <w:rPr>
          <w:sz w:val="21"/>
        </w:rPr>
        <w:t>Agent skills auto-install: zero-friction adoption</w:t>
      </w:r>
    </w:p>
    <w:p>
      <w:pPr>
        <w:pStyle w:val="ListBullet"/>
        <w:spacing w:after="20"/>
        <w:ind w:left="283"/>
      </w:pPr>
      <w:r>
        <w:rPr>
          <w:sz w:val="21"/>
        </w:rPr>
        <w:t>Optional CFG/PDG (--pdg): control/data flow, taint analysis cho security</w:t>
      </w:r>
    </w:p>
    <w:p>
      <w:pPr>
        <w:spacing w:after="80"/>
      </w:pPr>
      <w:r>
        <w:rPr>
          <w:b/>
          <w:sz w:val="21"/>
        </w:rPr>
        <w:t>Điểm yếu: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License PolyForm Noncommercial: </w:t>
      </w:r>
      <w:r>
        <w:rPr>
          <w:b/>
          <w:sz w:val="21"/>
        </w:rPr>
        <w:t>KHÔNG được dùng cho commercial use</w:t>
      </w:r>
      <w:r>
        <w:rPr>
          <w:sz w:val="21"/>
        </w:rPr>
        <w:t xml:space="preserve"> — đây là hạn chế nghiêm trọng nếu tính tích hợp vào sản phẩm thương mại của KZTEK</w:t>
      </w:r>
    </w:p>
    <w:p>
      <w:pPr>
        <w:pStyle w:val="ListBullet"/>
        <w:spacing w:after="20"/>
        <w:ind w:left="283"/>
      </w:pPr>
      <w:r>
        <w:rPr>
          <w:sz w:val="21"/>
        </w:rPr>
        <w:t>CFG/PDG chỉ có TypeScript/JavaScript — C#, Python... chưa có</w:t>
      </w:r>
    </w:p>
    <w:p>
      <w:pPr>
        <w:pStyle w:val="ListBullet"/>
        <w:spacing w:after="20"/>
        <w:ind w:left="283"/>
      </w:pPr>
      <w:r>
        <w:rPr>
          <w:sz w:val="21"/>
        </w:rPr>
        <w:t>Node.js only: không phải language runtime phổ biến nhất trong stack KZTEK (C#/.NET)</w:t>
      </w:r>
    </w:p>
    <w:p>
      <w:pPr>
        <w:pStyle w:val="ListBullet"/>
        <w:spacing w:after="20"/>
        <w:ind w:left="283"/>
      </w:pPr>
      <w:r>
        <w:rPr>
          <w:sz w:val="21"/>
        </w:rPr>
        <w:t>LadybugDB là custom DB — không có community support ngoài project này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npm install</w:t>
      </w:r>
      <w:r>
        <w:rPr>
          <w:sz w:val="21"/>
        </w:rPr>
        <w:t xml:space="preserve"> nặng, yêu cầu C++ toolchain cho một số grammars (Dart, Proto, Swift, Kotlin)</w:t>
      </w:r>
    </w:p>
    <w:p>
      <w:pPr>
        <w:pStyle w:val="ListBullet"/>
        <w:spacing w:after="20"/>
        <w:ind w:left="283"/>
      </w:pPr>
      <w:r>
        <w:rPr>
          <w:sz w:val="21"/>
        </w:rPr>
        <w:t>Web UI giới hạn ~5k files nếu dùng browser-only mode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Hiện trạng KZTEK</w:t>
      </w:r>
    </w:p>
    <w:p>
      <w:pPr>
        <w:spacing w:after="80"/>
      </w:pPr>
      <w:r>
        <w:rPr>
          <w:b/>
          <w:sz w:val="21"/>
        </w:rPr>
        <w:t>Khu vực tương ứng:</w:t>
      </w:r>
      <w:r>
        <w:rPr>
          <w:sz w:val="21"/>
        </w:rPr>
        <w:t xml:space="preserve"> Cơ chế cung cấp context codebase cho AI agents trong workflow KZTEK.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4.1 Hiện trạng thực tế (đã đọc trực tiếp)</w:t>
      </w:r>
    </w:p>
    <w:p>
      <w:pPr>
        <w:spacing w:after="80"/>
      </w:pPr>
      <w:r>
        <w:rPr>
          <w:sz w:val="21"/>
        </w:rPr>
        <w:t xml:space="preserve">KZTEK hiện dùng </w:t>
      </w:r>
      <w:r>
        <w:rPr>
          <w:b/>
          <w:sz w:val="21"/>
        </w:rPr>
        <w:t>`code-graph/CODE-GRAPH.md`</w:t>
      </w:r>
      <w:r>
        <w:rPr>
          <w:sz w:val="21"/>
        </w:rPr>
        <w:t xml:space="preserve"> — file Markdown tĩnh, cập nhật thủ công bởi coding agents sau mỗi thay đổi code:</w:t>
      </w:r>
    </w:p>
    <w:p>
      <w:pPr>
        <w:spacing w:after="80"/>
      </w:pPr>
      <w:r>
        <w:rPr>
          <w:sz w:val="21"/>
        </w:rPr>
        <w:t xml:space="preserve">Trích </w:t>
      </w:r>
      <w:r>
        <w:rPr>
          <w:rFonts w:ascii="Courier New" w:hAnsi="Courier New"/>
          <w:color w:val="F05922"/>
          <w:sz w:val="18"/>
        </w:rPr>
        <w:t>code-graph/CODE-GRAPH.md</w:t>
      </w:r>
      <w:r>
        <w:rPr>
          <w:sz w:val="21"/>
        </w:rPr>
        <w:t xml:space="preserve"> (line 1–8):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"File này được duy trì tự động bởi coding agents."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"Đọc file này TRƯỚC khi đọc source code để hiểu cấu trúc dự án mà không cần mở từng file."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"LƯU Ý QUAN TRỌNG: Đây là AI Agent Framework workspace, KHÔNG phải codebase sản phẩm."</w:t>
      </w:r>
    </w:p>
    <w:p>
      <w:pPr>
        <w:spacing w:after="80"/>
      </w:pPr>
      <w:r>
        <w:rPr>
          <w:sz w:val="21"/>
        </w:rPr>
        <w:t xml:space="preserve">Workspace hiện tại là AI agent config framework — chưa có sản phẩm code thực tế. CODE-GRAPH.md ghi nhận cấu trúc </w:t>
      </w:r>
      <w:r>
        <w:rPr>
          <w:rFonts w:ascii="Courier New" w:hAnsi="Courier New"/>
          <w:color w:val="F05922"/>
          <w:sz w:val="18"/>
        </w:rPr>
        <w:t>.claude/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KztekComponent/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scripts/</w:t>
      </w:r>
      <w:r>
        <w:rPr>
          <w:sz w:val="21"/>
        </w:rPr>
        <w:t xml:space="preserve"> nhưng không có graph thực (không có call graph, community, process trace).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4.2 Tooling hiện có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code-graph/CODE-GRAPH.md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Tồn tại, thủ công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Cập nhật bởi agents sau code change, không tự động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graphify</w:t>
            </w:r>
            <w:r>
              <w:rPr>
                <w:sz w:val="20"/>
              </w:rPr>
              <w:t xml:space="preserve"> (PyPI </w:t>
            </w:r>
            <w:r>
              <w:rPr>
                <w:rFonts w:ascii="Courier New" w:hAnsi="Courier New"/>
                <w:color w:val="F05922"/>
                <w:sz w:val="20"/>
              </w:rPr>
              <w:t>graphifyy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Tùy chọn, chưa cài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CLI Python, không có MCP exposure, không có community detection. GOTCHAS G006: tên package là </w:t>
            </w:r>
            <w:r>
              <w:rPr>
                <w:rFonts w:ascii="Courier New" w:hAnsi="Courier New"/>
                <w:color w:val="F05922"/>
                <w:sz w:val="20"/>
              </w:rPr>
              <w:t>graphifyy</w:t>
            </w:r>
            <w:r>
              <w:rPr>
                <w:sz w:val="20"/>
              </w:rPr>
              <w:t xml:space="preserve"> (2 chữ y)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MCP server codebase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Chưa có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MCP server nào expose graph codebase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Automated AST indexing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Chưa có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Community/process tracing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Chưa có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4.3 Cơ chế hiện tại cho coding agents</w:t>
      </w:r>
    </w:p>
    <w:p>
      <w:pPr>
        <w:spacing w:after="80"/>
      </w:pPr>
      <w:r>
        <w:rPr>
          <w:sz w:val="21"/>
        </w:rPr>
        <w:t>Khi agent muốn hiểu codebase, theo CLAUDE.md §17.1: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Glob </w:t>
      </w:r>
      <w:r>
        <w:rPr>
          <w:rFonts w:ascii="Courier New" w:hAnsi="Courier New"/>
          <w:color w:val="F05922"/>
          <w:sz w:val="21"/>
        </w:rPr>
        <w:t>code-graph/CODE-GRAPH.md</w:t>
      </w:r>
      <w:r>
        <w:rPr>
          <w:sz w:val="21"/>
        </w:rPr>
        <w:t xml:space="preserve"> → Read file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Nếu trả lời được ≥ 3/5 câu hỏi → bắt đầu coding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Thiếu info → Read thêm source file liên quan trực tiếp</w:t>
      </w:r>
    </w:p>
    <w:p>
      <w:pPr>
        <w:spacing w:after="80"/>
      </w:pPr>
      <w:r>
        <w:rPr>
          <w:sz w:val="21"/>
        </w:rPr>
        <w:t>Không có query API, không có blast-radius tool, không có process trace — agent phải Grep/Read thủ công.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So sánh GitNexus vs Hiện trạng KZTEK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Khía cạnh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GitNexus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KZTEK hiện tại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Indexing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Tự động, AST-based Tree-sitter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Thủ công bởi coding agent sau mỗi code change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Storage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LadybugDB graph DB (persistent, file </w:t>
            </w:r>
            <w:r>
              <w:rPr>
                <w:rFonts w:ascii="Courier New" w:hAnsi="Courier New"/>
                <w:color w:val="F05922"/>
                <w:sz w:val="20"/>
              </w:rPr>
              <w:t>.gitnexus/</w:t>
            </w:r>
            <w:r>
              <w:rPr>
                <w:sz w:val="20"/>
              </w:rPr>
              <w:t>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Markdown file </w:t>
            </w:r>
            <w:r>
              <w:rPr>
                <w:rFonts w:ascii="Courier New" w:hAnsi="Courier New"/>
                <w:color w:val="F05922"/>
                <w:sz w:val="20"/>
              </w:rPr>
              <w:t>code-graph/CODE-GRAPH.md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Query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17 MCP tools — </w:t>
            </w:r>
            <w:r>
              <w:rPr>
                <w:rFonts w:ascii="Courier New" w:hAnsi="Courier New"/>
                <w:color w:val="F05922"/>
                <w:sz w:val="20"/>
              </w:rPr>
              <w:t>impact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context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query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trace</w:t>
            </w:r>
            <w:r>
              <w:rPr>
                <w:sz w:val="20"/>
              </w:rPr>
              <w:t>...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Grep/Read thủ công; CODE-GRAPH giải đáp top-level câu hỏi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Community detection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Leiden algorithm tự động phát hiện functional cluster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Process tracing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Tự động trace execution flows từ entry points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Impact analysis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impact</w:t>
            </w:r>
            <w:r>
              <w:rPr>
                <w:sz w:val="20"/>
              </w:rPr>
              <w:t xml:space="preserve"> tool: blast radius 1 query, có confidence score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Phải đọc/trace thủ công — không có tool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Languages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 ngôn ngữ (C#, TS, Python, Java, Go, Rust...)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N/A (workspace này là agent config, không phải product code)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Incremental update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git-diff based, chỉ re-parse phần thay đổi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— cập nhật toàn bộ file thủ công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Agent skills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Tự động cài khi </w:t>
            </w:r>
            <w:r>
              <w:rPr>
                <w:rFonts w:ascii="Courier New" w:hAnsi="Courier New"/>
                <w:color w:val="F05922"/>
                <w:sz w:val="20"/>
              </w:rPr>
              <w:t>analyze</w:t>
            </w:r>
            <w:r>
              <w:rPr>
                <w:sz w:val="20"/>
              </w:rPr>
              <w:t xml:space="preserve"> (exploring, debugging, impact...)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Thủ công tạo </w:t>
            </w:r>
            <w:r>
              <w:rPr>
                <w:rFonts w:ascii="Courier New" w:hAnsi="Courier New"/>
                <w:color w:val="F05922"/>
                <w:sz w:val="20"/>
              </w:rPr>
              <w:t>.claude/commands/*.md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Protocol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MCP chuẩn — tương thích mọi AI agent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Proprietary — chỉ Claude Code đọc CLAUDE.md/CODE-GRAPH.md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License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PolyForm Noncommercial — </w:t>
            </w:r>
            <w:r>
              <w:rPr>
                <w:b/>
                <w:sz w:val="20"/>
              </w:rPr>
              <w:t>cấm dùng thương mại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N/A</w:t>
            </w:r>
          </w:p>
        </w:tc>
      </w:tr>
    </w:tbl>
    <w:p/>
    <w:p>
      <w:pPr>
        <w:spacing w:after="80"/>
      </w:pPr>
      <w:r>
        <w:rPr>
          <w:b/>
          <w:sz w:val="21"/>
        </w:rPr>
        <w:t>Nhận xét tổng:</w:t>
      </w:r>
      <w:r>
        <w:rPr>
          <w:sz w:val="21"/>
        </w:rPr>
        <w:t xml:space="preserve"> GitNexus và CODE-GRAPH.md của KZTEK giải quyết cùng vấn đề (cung cấp context codebase cho AI agent) nhưng ở quy mô và độ automation khác nhau hoàn toàn. CODE-GRAPH.md là giải pháp lightweight, phù hợp cho workspace config hiện tại. GitNexus phù hợp cho product codebase lớn (hàng nghìn file) cần real-time blast radius và cross-file tracing.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Thông tin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https://github.com/abhigyanpatwari/GitNexus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License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PolyForm Noncommercial 1.0.0 — </w:t>
            </w:r>
            <w:r>
              <w:rPr>
                <w:b/>
                <w:sz w:val="20"/>
              </w:rPr>
              <w:t>KHÔNG dùng cho mục đích thương mại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npm package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gitnexus</w:t>
            </w:r>
            <w:r>
              <w:rPr>
                <w:sz w:val="20"/>
              </w:rPr>
              <w:t xml:space="preserve"> (npm)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Độ trưởng thành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 — có trendshift badge, Discord server, CI/CD đầy đủ, changelog, migration guide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Hoạt động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Rất tích cực — AGENTS.md last updated 2026-07-16, changelog và migration docs được duy trì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Stack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TypeScript + Node.js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Đặc điểm nổi bật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Self-dogfooding: GitNexus sử dụng chính GitNexus để index codebase của mình, sinh skills và CLAUDE.md/AGENTS.md tự động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Bảng đề xuất cải tiến KZTEK (Mode A — Bước 3b)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 license:</w:t>
      </w:r>
      <w:r>
        <w:rPr>
          <w:color w:val="4A3F8C"/>
        </w:rPr>
        <w:t xml:space="preserve"> GitNexus dùng PolyForm Noncommercial — mọi đề xuất dưới đây học từ </w:t>
      </w:r>
      <w:r>
        <w:rPr>
          <w:b/>
          <w:color w:val="4A3F8C"/>
        </w:rPr>
        <w:t>ý tưởng/pattern</w:t>
      </w:r>
      <w:r>
        <w:rPr>
          <w:color w:val="4A3F8C"/>
        </w:rPr>
        <w:t>, không copy code nguồn. Mỗi cải tiến phải được viết lại từ đầu theo quy ước KZTEK.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Tổng hợp đề xuất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Đề xuất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Hiện trạng KZTEK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Học từ đâu trong GitNexus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 thay đổi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Áp dụng vào đâu trong KZTEK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Đạt được gì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 / Effort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GX-1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Depth-grouped impact taxonomy trong PR checklist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§15.3: cột "CODE-GRAPH impact" là free-text "liệt kê module/node... hoặc Không có" — agent tự suy luận, không có cấu trúc depth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impact</w:t>
            </w:r>
            <w:r>
              <w:rPr>
                <w:sz w:val="20"/>
              </w:rPr>
              <w:t xml:space="preserve"> MCP tool (3.4): trả về blast radius theo depth — d=1 "WILL BREAK" (caller trực tiếp), d=2 "LIKELY AFFECTED" (caller của caller) kèm confidence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Hiện tại agent viết tự do → reviewer không biết "Không có" là thật hay vì agent bỏ sót; không có sự phân biệt caller trực tiếp vs gián tiếp → review nông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§15.3 CLAUDE.md (sửa hướng dẫn + format mẫu); CODE-GRAPH-template.md (thêm cột </w:t>
            </w:r>
            <w:r>
              <w:rPr>
                <w:rFonts w:ascii="Courier New" w:hAnsi="Courier New"/>
                <w:color w:val="F05922"/>
                <w:sz w:val="20"/>
              </w:rPr>
              <w:t>Callers/Used-by</w:t>
            </w:r>
            <w:r>
              <w:rPr>
                <w:sz w:val="20"/>
              </w:rPr>
              <w:t>)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 checklist impact có cấu trúc 2-depth: depth-1 liệt kê module WILL BREAK (có thể đếm), depth-2 liệt kê LIKELY AFFECTED; reviewer có thể scan nhanh rủi ro mà không cần tự trace CODE-GRAPH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 — chỉ sửa text trong 2 file template; không đổi code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GX-2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Field </w:t>
            </w:r>
            <w:r>
              <w:rPr>
                <w:rFonts w:ascii="Courier New" w:hAnsi="Courier New"/>
                <w:color w:val="F05922"/>
                <w:sz w:val="20"/>
              </w:rPr>
              <w:t>deps</w:t>
            </w:r>
            <w:r>
              <w:rPr>
                <w:sz w:val="20"/>
              </w:rPr>
              <w:t xml:space="preserve"> tường minh trong PLAN-STEP frontmatter + validation bởi task-planner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PLAN-STEP-template.md: frontmatter chỉ có </w:t>
            </w:r>
            <w:r>
              <w:rPr>
                <w:rFonts w:ascii="Courier New" w:hAnsi="Courier New"/>
                <w:color w:val="F05922"/>
                <w:sz w:val="20"/>
              </w:rPr>
              <w:t>step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plan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agent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status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completed_at</w:t>
            </w:r>
            <w:r>
              <w:rPr>
                <w:sz w:val="20"/>
              </w:rPr>
              <w:t xml:space="preserve"> — không có </w:t>
            </w:r>
            <w:r>
              <w:rPr>
                <w:rFonts w:ascii="Courier New" w:hAnsi="Courier New"/>
                <w:color w:val="F05922"/>
                <w:sz w:val="20"/>
              </w:rPr>
              <w:t>deps</w:t>
            </w:r>
            <w:r>
              <w:rPr>
                <w:sz w:val="20"/>
              </w:rPr>
              <w:t>; "Phụ thuộc" nằm trong body text, task-planner không validate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Ingestion pipeline (3.1): mỗi phase khai báo </w:t>
            </w:r>
            <w:r>
              <w:rPr>
                <w:rFonts w:ascii="Courier New" w:hAnsi="Courier New"/>
                <w:color w:val="F05922"/>
                <w:sz w:val="20"/>
              </w:rPr>
              <w:t>deps: [phaseA, phaseB]</w:t>
            </w:r>
            <w:r>
              <w:rPr>
                <w:sz w:val="20"/>
              </w:rPr>
              <w:t xml:space="preserve"> trong config; runner dùng Kahn's sort để validate DAG và ngăn hidden coupling giữa phases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task-planner có thể giao bước 3.1 khi 2.3 chưa done vì không có machine-readable deps — người dùng phải đọc bảng MASTER thủ công để kiểm tra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PLAN-STEP-template.md (thêm field </w:t>
            </w:r>
            <w:r>
              <w:rPr>
                <w:rFonts w:ascii="Courier New" w:hAnsi="Courier New"/>
                <w:color w:val="F05922"/>
                <w:sz w:val="20"/>
              </w:rPr>
              <w:t>deps:</w:t>
            </w:r>
            <w:r>
              <w:rPr>
                <w:sz w:val="20"/>
              </w:rPr>
              <w:t xml:space="preserve"> vào frontmatter); task-planner.md (thêm 1 validation step: trước khi mark bước là "ready", kiểm tra tất cả deps trong frontmatter có status ✅ không)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task-planner tự phát hiện nếu bước được giao khi dep chưa done → BLOCK + báo rõ "Bước 2.3 chưa ✅, không thể bắt đầu 3.1" thay vì chạy sai thứ tự; giảm sai sót trong plan có nhánh song song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Thấp-trung — sửa 2 file template + 1 đoạn validation logic trong task-planner.md; không ảnh hưởng plan cũ (backward compatible — field mới không bắt buộc)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GX-3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Skill </w:t>
            </w:r>
            <w:r>
              <w:rPr>
                <w:rFonts w:ascii="Courier New" w:hAnsi="Courier New"/>
                <w:color w:val="F05922"/>
                <w:sz w:val="20"/>
              </w:rPr>
              <w:t>/detect-impact</w:t>
            </w:r>
            <w:r>
              <w:rPr>
                <w:sz w:val="20"/>
              </w:rPr>
              <w:t xml:space="preserve"> — semi-automate phần CODE-GRAPH impact trong PR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§15.3: agent phải tự đọc CODE-GRAPH.md, đối chiếu với files đã thay đổi, suy luận module bị ảnh hưởng, rồi viết impact section — tất cả thủ công, dễ bỏ sót khi code change lớn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detect_changes</w:t>
            </w:r>
            <w:r>
              <w:rPr>
                <w:sz w:val="20"/>
              </w:rPr>
              <w:t xml:space="preserve"> tool (3.4): nhận git diff → map file thay đổi → tìm node trong graph → trả về affected symbols và processes liên quan; một query thay vì traverse thủ công nhiều bước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Agent viết impact section dựa trên "nhớ từ CODE-GRAPH" hay "Grep nhanh" → dễ sót module có indirect relationship; PR có nhiều file thay đổi → effort cao, chất lượng thấp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 mới </w:t>
            </w:r>
            <w:r>
              <w:rPr>
                <w:rFonts w:ascii="Courier New" w:hAnsi="Courier New"/>
                <w:color w:val="F05922"/>
                <w:sz w:val="20"/>
              </w:rPr>
              <w:t>.claude/commands/detect-impact.md</w:t>
            </w:r>
            <w:r>
              <w:rPr>
                <w:sz w:val="20"/>
              </w:rPr>
              <w:t xml:space="preserve"> (skill </w:t>
            </w:r>
            <w:r>
              <w:rPr>
                <w:rFonts w:ascii="Courier New" w:hAnsi="Courier New"/>
                <w:color w:val="F05922"/>
                <w:sz w:val="20"/>
              </w:rPr>
              <w:t>/detect-impact</w:t>
            </w:r>
            <w:r>
              <w:rPr>
                <w:sz w:val="20"/>
              </w:rPr>
              <w:t xml:space="preserve">); skill sẽ: (1) chạy </w:t>
            </w:r>
            <w:r>
              <w:rPr>
                <w:rFonts w:ascii="Courier New" w:hAnsi="Courier New"/>
                <w:color w:val="F05922"/>
                <w:sz w:val="20"/>
              </w:rPr>
              <w:t>git diff --name-only HEAD</w:t>
            </w:r>
            <w:r>
              <w:rPr>
                <w:sz w:val="20"/>
              </w:rPr>
              <w:t xml:space="preserve">, (2) Read CODE-GRAPH.md, (3) traverse quan hệ </w:t>
            </w:r>
            <w:r>
              <w:rPr>
                <w:rFonts w:ascii="Courier New" w:hAnsi="Courier New"/>
                <w:color w:val="F05922"/>
                <w:sz w:val="20"/>
              </w:rPr>
              <w:t>Callers/Used-by</w:t>
            </w:r>
            <w:r>
              <w:rPr>
                <w:sz w:val="20"/>
              </w:rPr>
              <w:t xml:space="preserve"> cho mỗi module thay đổi, (4) output template-filled depth-1/depth-2 impact cho paste vào PR checklist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Thời gian viết PR checklist giảm từ "đọc CODE-GRAPH + suy luận thủ công" → "chạy skill + paste output"; chất lượng tăng vì bước (3) là deterministic lookup, không phụ thuộc "agent có nhớ"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Trung — tạo file skill mới + EVAL theo §18.5; cần CODE-GRAPH.md có cột </w:t>
            </w:r>
            <w:r>
              <w:rPr>
                <w:rFonts w:ascii="Courier New" w:hAnsi="Courier New"/>
                <w:color w:val="F05922"/>
                <w:sz w:val="20"/>
              </w:rPr>
              <w:t>Callers/Used-by</w:t>
            </w:r>
            <w:r>
              <w:rPr>
                <w:sz w:val="20"/>
              </w:rPr>
              <w:t xml:space="preserve"> (phụ thuộc GX-1 được áp dụng trước)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GX-4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Cột </w:t>
            </w:r>
            <w:r>
              <w:rPr>
                <w:rFonts w:ascii="Courier New" w:hAnsi="Courier New"/>
                <w:color w:val="F05922"/>
                <w:sz w:val="20"/>
              </w:rPr>
              <w:t>Last verified</w:t>
            </w:r>
            <w:r>
              <w:rPr>
                <w:sz w:val="20"/>
              </w:rPr>
              <w:t xml:space="preserve"> trong CODE-GRAPH để flag stale CONFIDENT entries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CODE-GRAPH-template.md: cột </w:t>
            </w:r>
            <w:r>
              <w:rPr>
                <w:rFonts w:ascii="Courier New" w:hAnsi="Courier New"/>
                <w:color w:val="F05922"/>
                <w:sz w:val="20"/>
              </w:rPr>
              <w:t>Confidence</w:t>
            </w:r>
            <w:r>
              <w:rPr>
                <w:sz w:val="20"/>
              </w:rPr>
              <w:t xml:space="preserve"> có 3 label (CONFIRMED/INFERRED/UNCERTAIN) nhưng không có ngày xác nhận; entry CONFIRMED từ 3 tháng trước vẫn hiển thị như mới — không có signal nào báo cần re-verify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Incremental indexing (3.6): detect stale bằng </w:t>
            </w:r>
            <w:r>
              <w:rPr>
                <w:rFonts w:ascii="Courier New" w:hAnsi="Courier New"/>
                <w:color w:val="F05922"/>
                <w:sz w:val="20"/>
              </w:rPr>
              <w:t>lastCommit == HEAD</w:t>
            </w:r>
            <w:r>
              <w:rPr>
                <w:sz w:val="20"/>
              </w:rPr>
              <w:t xml:space="preserve"> — nếu commit HEAD khác lần index cuối → re-parse; không giữ stale data âm thầm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CONFIRMED entry hôm nay có thể sai sau khi code đổi — agent đọc CODE-GRAPH tin vào CONFIRMED nhưng thực tế module đó đã được refactor; §17.2 chỉ nói "UNCERTAIN → phải đọc source" nhưng không có cơ chế biến CONFIRMED thành UNCERTAIN khi code thay đổi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CODE-GRAPH-template.md (thêm cột </w:t>
            </w:r>
            <w:r>
              <w:rPr>
                <w:rFonts w:ascii="Courier New" w:hAnsi="Courier New"/>
                <w:color w:val="F05922"/>
                <w:sz w:val="20"/>
              </w:rPr>
              <w:t>Last verified: YYYY-MM-DD</w:t>
            </w:r>
            <w:r>
              <w:rPr>
                <w:sz w:val="20"/>
              </w:rPr>
              <w:t xml:space="preserve"> vào bảng Dependencies + Module chính); §17.2 CLAUDE.md (thêm rule: khi coding agent đọc CODE-GRAPH, nếu entry có </w:t>
            </w:r>
            <w:r>
              <w:rPr>
                <w:rFonts w:ascii="Courier New" w:hAnsi="Courier New"/>
                <w:color w:val="F05922"/>
                <w:sz w:val="20"/>
              </w:rPr>
              <w:t>Last verified</w:t>
            </w:r>
            <w:r>
              <w:rPr>
                <w:sz w:val="20"/>
              </w:rPr>
              <w:t xml:space="preserve"> cũ hơn 30 ngày VÀ file đó xuất hiện trong git log tuần qua → downgrade tạm sang UNCERTAIN, re-verify trước khi dùng)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Agent không còn tin mù vào CONFIRMED stale — phát hiện drift CODE-GRAPH vs code thực sớm hơn; giảm bug "agent làm theo CODE-GRAPH cũ, code thực tế đã đổi"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 — sửa template + 3 dòng rule trong CLAUDE.md; không có automation, chỉ là quy tắc agent phải tuân theo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GX-5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Project-context skill hints tự sinh khi Phase 0 Audit (học từ skills auto-install pattern)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§3.0 Pre-0b: đọc </w:t>
            </w:r>
            <w:r>
              <w:rPr>
                <w:rFonts w:ascii="Courier New" w:hAnsi="Courier New"/>
                <w:color w:val="F05922"/>
                <w:sz w:val="20"/>
              </w:rPr>
              <w:t>docs/LESSONS.md</w:t>
            </w:r>
            <w:r>
              <w:rPr>
                <w:sz w:val="20"/>
              </w:rPr>
              <w:t xml:space="preserve"> 5-10 entry gần nhất; không có cơ chế tự sinh "gợi ý skill/command nào liên quan nhất cho project này" dựa trên CODE-GRAPH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gitnexus analyze</w:t>
            </w:r>
            <w:r>
              <w:rPr>
                <w:sz w:val="20"/>
              </w:rPr>
              <w:t xml:space="preserve"> (3.5): tự detect functional areas từ Leiden community detection → sinh per-area skill file mô tả key files, entry points, cross-area connections; zero-friction adoption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Mỗi session mới, agent phải đọc lại CODE-GRAPH để biết project đang có gì → nếu project có 20+ module, không thể đọc hết trong Pre-0; không có "shortcut" gợi ý ngay khi bắt đầu task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task-planner.md (thêm 1 bước trong Pre-0b: sau khi đọc CODE-GRAPH.md, đọc bảng Module chính → lọc module liên quan đến task slug → ghi </w:t>
            </w:r>
            <w:r>
              <w:rPr>
                <w:rFonts w:ascii="Courier New" w:hAnsi="Courier New"/>
                <w:color w:val="F05922"/>
                <w:sz w:val="20"/>
              </w:rPr>
              <w:t>_workspace/CONTEXT-HINTS.md</w:t>
            </w:r>
            <w:r>
              <w:rPr>
                <w:sz w:val="20"/>
              </w:rPr>
              <w:t xml:space="preserve"> liệt kê: module liên quan, skill/command nên biết, UNCERTAIN entries cần watch out); hướng dẫn Dispatcher đọc file này trước giao việc cho agent đầu tiên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Dispatcher/agent đầu tiên nhận được "bản đồ rút gọn" (3-5 dòng) relevant cho task hiện tại thay vì phải đọc toàn bộ CODE-GRAPH; giảm 2-4 tool calls overhead mỗi session mới khi CODE-GRAPH lớn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Thấp-trung — sửa task-planner.md (thêm 1 bước) + hướng dẫn trong Pre-0b CLAUDE.md; không có gì phức tạp về kỹ thuật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GX-6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Structured Handoff Payload keys (readonly dep isolation pattern)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PLAN-STEP-template.md: "Handoff Log — bước sau cần biết" là free-text với 4 gợi ý (Đã làm, File đã đọc/đổi, Quyết định, Bước sau cần biết); Dispatcher truyền "nguyên văn" Handoff Log vào prompt kế tiếp; agent kế tiếp có thể đọc cả phần "Đã làm" dài và không liên quan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PipelineContext pattern (3.1): phase chỉ nhận </w:t>
            </w:r>
            <w:r>
              <w:rPr>
                <w:rFonts w:ascii="Courier New" w:hAnsi="Courier New"/>
                <w:color w:val="F05922"/>
                <w:sz w:val="20"/>
              </w:rPr>
              <w:t>ReadonlyMap&lt;string, PhaseResult&gt;</w:t>
            </w:r>
            <w:r>
              <w:rPr>
                <w:sz w:val="20"/>
              </w:rPr>
              <w:t xml:space="preserve"> của các dep đã khai báo — runner filter để ngăn phase sau đọc lén output của phase không phải dep; loại bỏ hidden coupling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Agent kế tiếp nhận Handoff Log dài (có cả "Đã làm" mô tả chi tiết) → phải đọc toàn bộ để tìm "bước sau cần biết"; mặt khác agent có thể bỏ qua do log dài → bỏ sót thông tin quan trọng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PLAN-STEP-template.md (chia "Handoff Log" thành 3 key rõ: </w:t>
            </w:r>
            <w:r>
              <w:rPr>
                <w:rFonts w:ascii="Courier New" w:hAnsi="Courier New"/>
                <w:color w:val="F05922"/>
                <w:sz w:val="20"/>
              </w:rPr>
              <w:t>do_not_redo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watch_out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next_inputs</w:t>
            </w:r>
            <w:r>
              <w:rPr>
                <w:sz w:val="20"/>
              </w:rPr>
              <w:t>); CLAUDE.md §16.4 (hướng dẫn Dispatcher chỉ trích xuất 3 key này để nhúng vào prompt kế tiếp, không truyền toàn bộ section "Đã làm")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Prompt của agent kế tiếp giảm noise: chỉ nhận 3 key cần thiết thay vì toàn bộ log; giảm trường hợp "agent bỏ qua Handoff Log vì quá dài" — 3 key ngắn dễ đọc hơn đoạn văn tự 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 — chỉ sửa template + 2 đoạn hướng dẫn trong CLAUDE.md §16.4; backward compatible với step files hiện có (chỉ áp dụng cho plan mới)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Chi tiết từng đề xuất</w:t>
      </w:r>
    </w:p>
    <w:p>
      <w:pPr>
        <w:pStyle w:val="Heading4"/>
      </w:pPr>
      <w:r>
        <w:rPr>
          <w:color w:val="251C53"/>
          <w:sz w:val="22"/>
        </w:rPr>
        <w:t>GX-1: Depth-grouped impact taxonomy trong PR checklist</w:t>
      </w:r>
    </w:p>
    <w:p>
      <w:pPr>
        <w:spacing w:after="80"/>
      </w:pPr>
      <w:r>
        <w:rPr>
          <w:b/>
          <w:sz w:val="21"/>
        </w:rPr>
        <w:t>Học từ: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impact</w:t>
      </w:r>
      <w:r>
        <w:rPr>
          <w:sz w:val="21"/>
        </w:rPr>
        <w:t xml:space="preserve"> MCP tool trong GitNexus — trả về blast radius với depth grouping (d=1: caller trực tiếp → WILL BREAK; d=2: caller của caller → LIKELY AFFECTED) và confidence score dựa trên type-of-edge. File tham chiếu: </w:t>
      </w:r>
      <w:r>
        <w:rPr>
          <w:rFonts w:ascii="Courier New" w:hAnsi="Courier New"/>
          <w:color w:val="F05922"/>
          <w:sz w:val="18"/>
        </w:rPr>
        <w:t>gitnexus/src/mcp/tools.ts</w:t>
      </w:r>
      <w:r>
        <w:rPr>
          <w:sz w:val="21"/>
        </w:rPr>
        <w:t xml:space="preserve"> (tool </w:t>
      </w:r>
      <w:r>
        <w:rPr>
          <w:rFonts w:ascii="Courier New" w:hAnsi="Courier New"/>
          <w:color w:val="F05922"/>
          <w:sz w:val="18"/>
        </w:rPr>
        <w:t>impact</w:t>
      </w:r>
      <w:r>
        <w:rPr>
          <w:sz w:val="21"/>
        </w:rPr>
        <w:t>).</w:t>
      </w:r>
    </w:p>
    <w:p>
      <w:pPr>
        <w:spacing w:after="80"/>
      </w:pPr>
      <w:r>
        <w:rPr>
          <w:b/>
          <w:sz w:val="21"/>
        </w:rPr>
        <w:t>Hiện trạng KZTEK:</w:t>
      </w:r>
      <w:r>
        <w:rPr>
          <w:sz w:val="21"/>
        </w:rPr>
        <w:t xml:space="preserve"> §15.3 CLAUDE.md ghi: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"CODE-GRAPH impact: [liệt kê module/node bị ảnh hưởng (thêm/xóa/rename module, thay đổi API, DB schema, dependency), hoặc "Không có"]"</w:t>
      </w:r>
    </w:p>
    <w:p>
      <w:pPr>
        <w:spacing w:after="80"/>
      </w:pPr>
      <w:r>
        <w:rPr>
          <w:sz w:val="21"/>
        </w:rPr>
        <w:t xml:space="preserve">Không có hướng dẫn depth, không có format mẫu → mỗi agent viết khác nhau. CODE-GRAPH-template.md không có cột </w:t>
      </w:r>
      <w:r>
        <w:rPr>
          <w:rFonts w:ascii="Courier New" w:hAnsi="Courier New"/>
          <w:color w:val="F05922"/>
          <w:sz w:val="18"/>
        </w:rPr>
        <w:t>Callers/Used-by</w:t>
      </w:r>
      <w:r>
        <w:rPr>
          <w:sz w:val="21"/>
        </w:rPr>
        <w:t xml:space="preserve"> → agent không có dữ liệu để traverse.</w:t>
      </w:r>
    </w:p>
    <w:p>
      <w:pPr>
        <w:spacing w:after="80"/>
      </w:pPr>
      <w:r>
        <w:rPr>
          <w:b/>
          <w:sz w:val="21"/>
        </w:rPr>
        <w:t>Thay đổi cần làm: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21"/>
        </w:rPr>
        <w:t>CODE-GRAPH-template.md</w:t>
      </w:r>
      <w:r>
        <w:rPr>
          <w:sz w:val="21"/>
        </w:rPr>
        <w:t xml:space="preserve"> — bảng Module chính: thêm cột </w:t>
      </w:r>
      <w:r>
        <w:rPr>
          <w:rFonts w:ascii="Courier New" w:hAnsi="Courier New"/>
          <w:color w:val="F05922"/>
          <w:sz w:val="21"/>
        </w:rPr>
        <w:t>Callers/Used-by</w:t>
      </w:r>
      <w:r>
        <w:rPr>
          <w:sz w:val="21"/>
        </w:rPr>
        <w:t xml:space="preserve"> (danh sách module nào phụ thuộc vào module này)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Trong §15.3 CLAUDE.md — thay text hiện tại bằng: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 CODE-GRAPH impact:</w:t>
        <w:br/>
        <w:t xml:space="preserve">  - Depth-1 (WILL BREAK): [module/node CÓ quan hệ trực tiếp với phần đã thay đổi — liệt kê từ cột "Callers/Used-by" trong CODE-GRAPH]</w:t>
        <w:br/>
        <w:t xml:space="preserve">  - Depth-2 (LIKELY AFFECTED): [module/node gọi các module ở depth-1 — liệt kê nếu rõ ràng, hoặc "Cần trace thêm"]</w:t>
        <w:br/>
        <w:t xml:space="preserve">  - Nếu không có quan hệ: "Isolated change — không có module nào phụ thuộc"</w:t>
      </w:r>
    </w:p>
    <w:p>
      <w:pPr>
        <w:spacing w:after="80"/>
      </w:pPr>
      <w:r>
        <w:rPr>
          <w:b/>
          <w:sz w:val="21"/>
        </w:rPr>
        <w:t>Kết quả đạt được:</w:t>
      </w:r>
      <w:r>
        <w:rPr>
          <w:sz w:val="21"/>
        </w:rPr>
        <w:t xml:space="preserve"> Tech Lead nhìn vào PR checklist thấy ngay "depth-1: 2 module WILL BREAK" thay vì "module A liên quan" mơ hồ → quyết định review có depth ứng với rủi ro thực tế.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GX-2: Field `deps` tường minh trong PLAN-STEP frontmatter</w:t>
      </w:r>
    </w:p>
    <w:p>
      <w:pPr>
        <w:spacing w:after="80"/>
      </w:pPr>
      <w:r>
        <w:rPr>
          <w:b/>
          <w:sz w:val="21"/>
        </w:rPr>
        <w:t>Học từ:</w:t>
      </w:r>
      <w:r>
        <w:rPr>
          <w:sz w:val="21"/>
        </w:rPr>
        <w:t xml:space="preserve"> Ingestion pipeline DAG của GitNexus — mỗi phase object có </w:t>
      </w:r>
      <w:r>
        <w:rPr>
          <w:rFonts w:ascii="Courier New" w:hAnsi="Courier New"/>
          <w:color w:val="F05922"/>
          <w:sz w:val="18"/>
        </w:rPr>
        <w:t>deps: string[]</w:t>
      </w:r>
      <w:r>
        <w:rPr>
          <w:sz w:val="21"/>
        </w:rPr>
        <w:t xml:space="preserve"> tường minh; runner thực hiện Kahn's topological sort, phát hiện cycle trước khi chạy. File tham chiếu: </w:t>
      </w:r>
      <w:r>
        <w:rPr>
          <w:rFonts w:ascii="Courier New" w:hAnsi="Courier New"/>
          <w:color w:val="F05922"/>
          <w:sz w:val="18"/>
        </w:rPr>
        <w:t>gitnexus/src/core/ingestion/pipeline-phases/runner.ts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Hiện trạng KZTEK:</w:t>
      </w:r>
      <w:r>
        <w:rPr>
          <w:sz w:val="21"/>
        </w:rPr>
        <w:t xml:space="preserve"> PLAN-STEP-template.md hiện tại chỉ có frontmatter: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---</w:t>
        <w:br/>
        <w:t>step: N.M</w:t>
        <w:br/>
        <w:t>plan: ../PLAN-MASTER.md</w:t>
        <w:br/>
        <w:t>agent: [agent phụ trách]</w:t>
        <w:br/>
        <w:t>status: todo</w:t>
        <w:br/>
        <w:t>completed_at:</w:t>
        <w:br/>
        <w:t>---</w:t>
      </w:r>
    </w:p>
    <w:p>
      <w:pPr>
        <w:spacing w:after="80"/>
      </w:pPr>
      <w:r>
        <w:rPr>
          <w:sz w:val="21"/>
        </w:rPr>
        <w:t xml:space="preserve">Không có </w:t>
      </w:r>
      <w:r>
        <w:rPr>
          <w:rFonts w:ascii="Courier New" w:hAnsi="Courier New"/>
          <w:color w:val="F05922"/>
          <w:sz w:val="18"/>
        </w:rPr>
        <w:t>deps</w:t>
      </w:r>
      <w:r>
        <w:rPr>
          <w:sz w:val="21"/>
        </w:rPr>
        <w:t xml:space="preserve"> — task-planner kiểm tra deps bằng đọc PLAN-MASTER thủ công, không machine-readable.</w:t>
      </w:r>
    </w:p>
    <w:p>
      <w:pPr>
        <w:spacing w:after="80"/>
      </w:pPr>
      <w:r>
        <w:rPr>
          <w:b/>
          <w:sz w:val="21"/>
        </w:rPr>
        <w:t>Thay đổi cần làm: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Trong PLAN-STEP-template.md: thêm </w:t>
      </w:r>
      <w:r>
        <w:rPr>
          <w:rFonts w:ascii="Courier New" w:hAnsi="Courier New"/>
          <w:color w:val="F05922"/>
          <w:sz w:val="21"/>
        </w:rPr>
        <w:t>deps: []</w:t>
      </w:r>
      <w:r>
        <w:rPr>
          <w:sz w:val="21"/>
        </w:rPr>
        <w:t xml:space="preserve"> vào frontmatter (optional, để trống = no deps)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Trong task-planner.md: trước khi giao bước N.M cho agent, chạy pre-check: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Đọc frontmatter </w:t>
      </w:r>
      <w:r>
        <w:rPr>
          <w:rFonts w:ascii="Courier New" w:hAnsi="Courier New"/>
          <w:color w:val="F05922"/>
          <w:sz w:val="21"/>
        </w:rPr>
        <w:t>deps:</w:t>
      </w:r>
      <w:r>
        <w:rPr>
          <w:sz w:val="21"/>
        </w:rPr>
        <w:t xml:space="preserve"> của step file</w:t>
      </w:r>
    </w:p>
    <w:p>
      <w:pPr>
        <w:pStyle w:val="ListBullet"/>
        <w:spacing w:after="20"/>
        <w:ind w:left="567"/>
      </w:pPr>
      <w:r>
        <w:rPr>
          <w:sz w:val="21"/>
        </w:rPr>
        <w:t>Với mỗi dep step ID → tìm trong PLAN-MASTER, kiểm tra status ✅</w:t>
      </w:r>
    </w:p>
    <w:p>
      <w:pPr>
        <w:pStyle w:val="ListBullet"/>
        <w:spacing w:after="20"/>
        <w:ind w:left="567"/>
      </w:pPr>
      <w:r>
        <w:rPr>
          <w:sz w:val="21"/>
        </w:rPr>
        <w:t>Nếu dep chưa done → BLOCK với thông báo "Bước [dep] chưa ✅"</w:t>
      </w:r>
    </w:p>
    <w:p>
      <w:pPr>
        <w:spacing w:after="80"/>
      </w:pPr>
      <w:r>
        <w:rPr>
          <w:b/>
          <w:sz w:val="21"/>
        </w:rPr>
        <w:t>Kết quả đạt được:</w:t>
      </w:r>
      <w:r>
        <w:rPr>
          <w:sz w:val="21"/>
        </w:rPr>
        <w:t xml:space="preserve"> Giảm từ "task-planner phải nhớ kiểm tra thủ công" → "validation tự động trước mỗi bước" → không bao giờ giao bước 3.1 khi 2.3 chưa xong, dù plan có nhánh song song phức tạp.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GX-3: Skill `/detect-impact`</w:t>
      </w:r>
    </w:p>
    <w:p>
      <w:pPr>
        <w:spacing w:after="80"/>
      </w:pPr>
      <w:r>
        <w:rPr>
          <w:b/>
          <w:sz w:val="21"/>
        </w:rPr>
        <w:t>Học từ: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detect_changes</w:t>
      </w:r>
      <w:r>
        <w:rPr>
          <w:sz w:val="21"/>
        </w:rPr>
        <w:t xml:space="preserve"> MCP tool của GitNexus — nhận git diff → map sang affected graph nodes → trả về theo process/functional area. Không cần agent tự traverse. File tham chiếu: </w:t>
      </w:r>
      <w:r>
        <w:rPr>
          <w:rFonts w:ascii="Courier New" w:hAnsi="Courier New"/>
          <w:color w:val="F05922"/>
          <w:sz w:val="18"/>
        </w:rPr>
        <w:t>gitnexus/src/mcp/tools.ts</w:t>
      </w:r>
      <w:r>
        <w:rPr>
          <w:sz w:val="21"/>
        </w:rPr>
        <w:t xml:space="preserve"> (tool </w:t>
      </w:r>
      <w:r>
        <w:rPr>
          <w:rFonts w:ascii="Courier New" w:hAnsi="Courier New"/>
          <w:color w:val="F05922"/>
          <w:sz w:val="18"/>
        </w:rPr>
        <w:t>detect_changes</w:t>
      </w:r>
      <w:r>
        <w:rPr>
          <w:sz w:val="21"/>
        </w:rPr>
        <w:t>).</w:t>
      </w:r>
    </w:p>
    <w:p>
      <w:pPr>
        <w:spacing w:after="80"/>
      </w:pPr>
      <w:r>
        <w:rPr>
          <w:b/>
          <w:sz w:val="21"/>
        </w:rPr>
        <w:t>Hiện trạng KZTEK:</w:t>
      </w:r>
      <w:r>
        <w:rPr>
          <w:sz w:val="21"/>
        </w:rPr>
        <w:t xml:space="preserve"> Không có skill tương đương. Agent viết PR checklist impact section theo trí nhớ / Grep thủ công.</w:t>
      </w:r>
    </w:p>
    <w:p>
      <w:pPr>
        <w:spacing w:after="80"/>
      </w:pPr>
      <w:r>
        <w:rPr>
          <w:b/>
          <w:sz w:val="21"/>
        </w:rPr>
        <w:t>Thay đổi cần làm:</w:t>
      </w:r>
      <w:r>
        <w:rPr>
          <w:sz w:val="21"/>
        </w:rPr>
        <w:t xml:space="preserve"> Tạo </w:t>
      </w:r>
      <w:r>
        <w:rPr>
          <w:rFonts w:ascii="Courier New" w:hAnsi="Courier New"/>
          <w:color w:val="F05922"/>
          <w:sz w:val="18"/>
        </w:rPr>
        <w:t>.claude/commands/detect-impact.md</w:t>
      </w:r>
      <w:r>
        <w:rPr>
          <w:sz w:val="21"/>
        </w:rPr>
        <w:t xml:space="preserve"> với flow: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git diff --name-only HEAD (lấy danh sách file thay đổi)</w:t>
        <w:br/>
        <w:t>2. Read code-graph/CODE-GRAPH.md (bảng Module + cột Callers/Used-by)</w:t>
        <w:br/>
        <w:t>3. Với mỗi file thay đổi → tìm module chứa nó → lấy Callers/Used-by → depth-1 list</w:t>
        <w:br/>
        <w:t>4. Với mỗi depth-1 module → lấy Callers/Used-by của chúng → depth-2 list</w:t>
        <w:br/>
        <w:t>5. Output: template-filled impact section sẵn để paste vào PR checklist §15.3</w:t>
      </w:r>
    </w:p>
    <w:p>
      <w:pPr>
        <w:spacing w:after="80"/>
      </w:pPr>
      <w:r>
        <w:rPr>
          <w:sz w:val="21"/>
        </w:rPr>
        <w:t xml:space="preserve">Tạo </w:t>
      </w:r>
      <w:r>
        <w:rPr>
          <w:rFonts w:ascii="Courier New" w:hAnsi="Courier New"/>
          <w:color w:val="F05922"/>
          <w:sz w:val="18"/>
        </w:rPr>
        <w:t>.claude/evals/detect-impact.md</w:t>
      </w:r>
      <w:r>
        <w:rPr>
          <w:sz w:val="21"/>
        </w:rPr>
        <w:t xml:space="preserve"> với 3 CE (theo EDD §18.5) trước khi tạo skill.</w:t>
      </w:r>
    </w:p>
    <w:p>
      <w:pPr>
        <w:spacing w:after="80"/>
      </w:pPr>
      <w:r>
        <w:rPr>
          <w:b/>
          <w:sz w:val="21"/>
        </w:rPr>
        <w:t>Lưu ý:</w:t>
      </w:r>
      <w:r>
        <w:rPr>
          <w:sz w:val="21"/>
        </w:rPr>
        <w:t xml:space="preserve"> Skill này phụ thuộc GX-1 (cột </w:t>
      </w:r>
      <w:r>
        <w:rPr>
          <w:rFonts w:ascii="Courier New" w:hAnsi="Courier New"/>
          <w:color w:val="F05922"/>
          <w:sz w:val="18"/>
        </w:rPr>
        <w:t>Callers/Used-by</w:t>
      </w:r>
      <w:r>
        <w:rPr>
          <w:sz w:val="21"/>
        </w:rPr>
        <w:t xml:space="preserve"> phải có trong CODE-GRAPH-template.md trước). Nếu GX-1 chưa áp dụng → skill vẫn có thể hoạt động nhưng depth-1/depth-2 sẽ thiếu chính xác.</w:t>
      </w:r>
    </w:p>
    <w:p>
      <w:pPr>
        <w:spacing w:after="80"/>
      </w:pPr>
      <w:r>
        <w:rPr>
          <w:b/>
          <w:sz w:val="21"/>
        </w:rPr>
        <w:t>Kết quả đạt được:</w:t>
      </w:r>
      <w:r>
        <w:rPr>
          <w:sz w:val="21"/>
        </w:rPr>
        <w:t xml:space="preserve"> Thời gian viết PR impact section giảm từ ~5-10 phút (đọc + trace thủ công) → &lt;1 phút (chạy skill + paste); chất lượng nhất quán vì là lookup không phụ thuộc "agent có nhớ."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GX-4: Cột `Last verified` trong CODE-GRAPH</w:t>
      </w:r>
    </w:p>
    <w:p>
      <w:pPr>
        <w:spacing w:after="80"/>
      </w:pPr>
      <w:r>
        <w:rPr>
          <w:b/>
          <w:sz w:val="21"/>
        </w:rPr>
        <w:t>Học từ:</w:t>
      </w:r>
      <w:r>
        <w:rPr>
          <w:sz w:val="21"/>
        </w:rPr>
        <w:t xml:space="preserve"> Incremental indexing của GitNexus — detect stale bằng </w:t>
      </w:r>
      <w:r>
        <w:rPr>
          <w:rFonts w:ascii="Courier New" w:hAnsi="Courier New"/>
          <w:color w:val="F05922"/>
          <w:sz w:val="18"/>
        </w:rPr>
        <w:t>lastCommit == HEAD</w:t>
      </w:r>
      <w:r>
        <w:rPr>
          <w:sz w:val="21"/>
        </w:rPr>
        <w:t xml:space="preserve">, re-index phần thay đổi, không giữ data cũ âm thầm. Confidence được tự động downgrade khi phát hiện stale. File tham chiếu: </w:t>
      </w:r>
      <w:r>
        <w:rPr>
          <w:rFonts w:ascii="Courier New" w:hAnsi="Courier New"/>
          <w:color w:val="F05922"/>
          <w:sz w:val="18"/>
        </w:rPr>
        <w:t>gitnexus/src/core/ingestion/pipeline-phases/</w:t>
      </w:r>
      <w:r>
        <w:rPr>
          <w:sz w:val="21"/>
        </w:rPr>
        <w:t xml:space="preserve"> (phase </w:t>
      </w:r>
      <w:r>
        <w:rPr>
          <w:rFonts w:ascii="Courier New" w:hAnsi="Courier New"/>
          <w:color w:val="F05922"/>
          <w:sz w:val="18"/>
        </w:rPr>
        <w:t>structure</w:t>
      </w:r>
      <w:r>
        <w:rPr>
          <w:sz w:val="21"/>
        </w:rPr>
        <w:t>).</w:t>
      </w:r>
    </w:p>
    <w:p>
      <w:pPr>
        <w:spacing w:after="80"/>
      </w:pPr>
      <w:r>
        <w:rPr>
          <w:b/>
          <w:sz w:val="21"/>
        </w:rPr>
        <w:t>Hiện trạng KZTEK:</w:t>
      </w:r>
      <w:r>
        <w:rPr>
          <w:sz w:val="21"/>
        </w:rPr>
        <w:t xml:space="preserve"> Confidence labels (CONFIRMED/INFERRED/UNCERTAIN) theo §17.2 không có ngày xác nhận. Entry CONFIRMED từ ngày tạo CODE-GRAPH giữ nguyên label dù code đã đổi nhiều lần.</w:t>
      </w:r>
    </w:p>
    <w:p>
      <w:pPr>
        <w:spacing w:after="80"/>
      </w:pPr>
      <w:r>
        <w:rPr>
          <w:b/>
          <w:sz w:val="21"/>
        </w:rPr>
        <w:t>Thay đổi cần làm: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CODE-GRAPH-template.md: thêm cột </w:t>
      </w:r>
      <w:r>
        <w:rPr>
          <w:rFonts w:ascii="Courier New" w:hAnsi="Courier New"/>
          <w:color w:val="F05922"/>
          <w:sz w:val="21"/>
        </w:rPr>
        <w:t>Last verified</w:t>
      </w:r>
      <w:r>
        <w:rPr>
          <w:sz w:val="21"/>
        </w:rPr>
        <w:t xml:space="preserve"> (YYYY-MM-DD) vào bảng Dependencies và Module chính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§17.2 CLAUDE.md: thêm rule — khi coding agent đọc CODE-GRAPH trước task, nếu gặp entry có </w:t>
      </w:r>
      <w:r>
        <w:rPr>
          <w:rFonts w:ascii="Courier New" w:hAnsi="Courier New"/>
          <w:color w:val="F05922"/>
          <w:sz w:val="21"/>
        </w:rPr>
        <w:t>Last verified</w:t>
      </w:r>
      <w:r>
        <w:rPr>
          <w:sz w:val="21"/>
        </w:rPr>
        <w:t xml:space="preserve"> &gt; 30 ngày trước ngày hiện tại VÀ module đó xuất hiện trong output </w:t>
      </w:r>
      <w:r>
        <w:rPr>
          <w:rFonts w:ascii="Courier New" w:hAnsi="Courier New"/>
          <w:color w:val="F05922"/>
          <w:sz w:val="21"/>
        </w:rPr>
        <w:t>git log --oneline -7</w:t>
      </w:r>
      <w:r>
        <w:rPr>
          <w:sz w:val="21"/>
        </w:rPr>
        <w:t xml:space="preserve"> → agent PHẢI re-verify bằng cách đọc source file trực tiếp trước khi dùng thông tin đó, không tin vào label CONFIRMED cũ</w:t>
      </w:r>
    </w:p>
    <w:p>
      <w:pPr>
        <w:spacing w:after="80"/>
      </w:pPr>
      <w:r>
        <w:rPr>
          <w:b/>
          <w:sz w:val="21"/>
        </w:rPr>
        <w:t>Kết quả đạt được:</w:t>
      </w:r>
      <w:r>
        <w:rPr>
          <w:sz w:val="21"/>
        </w:rPr>
        <w:t xml:space="preserve"> Agent phát hiện được "module này CONFIRMED từ 45 ngày trước và đã có 3 commit sửa nó tuần qua → cần re-verify" — giảm bug do agent tin CODE-GRAPH lạc hậu. Số lần agent làm sai vì dữ liệu CODE-GRAPH stale có thể đo bằng số incident/bug report loại này trong </w:t>
      </w:r>
      <w:r>
        <w:rPr>
          <w:rFonts w:ascii="Courier New" w:hAnsi="Courier New"/>
          <w:color w:val="F05922"/>
          <w:sz w:val="18"/>
        </w:rPr>
        <w:t>docs/LESSONS.md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GX-5: Project-context skill hints tự sinh (Pre-0 Audit)</w:t>
      </w:r>
    </w:p>
    <w:p>
      <w:pPr>
        <w:spacing w:after="80"/>
      </w:pPr>
      <w:r>
        <w:rPr>
          <w:b/>
          <w:sz w:val="21"/>
        </w:rPr>
        <w:t>Học từ:</w:t>
      </w:r>
      <w:r>
        <w:rPr>
          <w:sz w:val="21"/>
        </w:rPr>
        <w:t xml:space="preserve"> Agent skills auto-install của GitNexus — </w:t>
      </w:r>
      <w:r>
        <w:rPr>
          <w:rFonts w:ascii="Courier New" w:hAnsi="Courier New"/>
          <w:color w:val="F05922"/>
          <w:sz w:val="18"/>
        </w:rPr>
        <w:t>gitnexus analyze</w:t>
      </w:r>
      <w:r>
        <w:rPr>
          <w:sz w:val="21"/>
        </w:rPr>
        <w:t xml:space="preserve"> detect functional areas qua Leiden community, sinh per-area skill file mô tả key files và cross-area connections. File tham chiếu: </w:t>
      </w:r>
      <w:r>
        <w:rPr>
          <w:rFonts w:ascii="Courier New" w:hAnsi="Courier New"/>
          <w:color w:val="F05922"/>
          <w:sz w:val="18"/>
        </w:rPr>
        <w:t>gitnexus/.claude/skills/</w:t>
      </w:r>
      <w:r>
        <w:rPr>
          <w:sz w:val="21"/>
        </w:rPr>
        <w:t xml:space="preserve"> (generated skill files), </w:t>
      </w:r>
      <w:r>
        <w:rPr>
          <w:rFonts w:ascii="Courier New" w:hAnsi="Courier New"/>
          <w:color w:val="F05922"/>
          <w:sz w:val="18"/>
        </w:rPr>
        <w:t>gitnexus/src/core/ingestion/pipeline-phases/communities.ts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Hiện trạng KZTEK:</w:t>
      </w:r>
      <w:r>
        <w:rPr>
          <w:sz w:val="21"/>
        </w:rPr>
        <w:t xml:space="preserve"> §3.0 Pre-0b — đọc </w:t>
      </w:r>
      <w:r>
        <w:rPr>
          <w:rFonts w:ascii="Courier New" w:hAnsi="Courier New"/>
          <w:color w:val="F05922"/>
          <w:sz w:val="18"/>
        </w:rPr>
        <w:t>docs/LESSONS.md</w:t>
      </w:r>
      <w:r>
        <w:rPr>
          <w:sz w:val="21"/>
        </w:rPr>
        <w:t xml:space="preserve"> 5-10 entry gần nhất. Không có bước nào gợi ý "skill/command nào liên quan" dựa trên module CODE-GRAPH của task hiện tại.</w:t>
      </w:r>
    </w:p>
    <w:p>
      <w:pPr>
        <w:spacing w:after="80"/>
      </w:pPr>
      <w:r>
        <w:rPr>
          <w:b/>
          <w:sz w:val="21"/>
        </w:rPr>
        <w:t>Thay đổi cần làm: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task-planner.md: sau Pre-0b, thêm bước lightweight:</w:t>
      </w:r>
    </w:p>
    <w:p>
      <w:pPr>
        <w:pStyle w:val="ListBullet"/>
        <w:spacing w:after="20"/>
        <w:ind w:left="567"/>
      </w:pPr>
      <w:r>
        <w:rPr>
          <w:sz w:val="21"/>
        </w:rPr>
        <w:t>Đọc CODE-GRAPH.md bảng Module chính</w:t>
      </w:r>
    </w:p>
    <w:p>
      <w:pPr>
        <w:pStyle w:val="ListBullet"/>
        <w:spacing w:after="20"/>
        <w:ind w:left="567"/>
      </w:pPr>
      <w:r>
        <w:rPr>
          <w:sz w:val="21"/>
        </w:rPr>
        <w:t>So sánh tên task slug với tên/mục đích module (string match đơn giản)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Tìm trong </w:t>
      </w:r>
      <w:r>
        <w:rPr>
          <w:rFonts w:ascii="Courier New" w:hAnsi="Courier New"/>
          <w:color w:val="F05922"/>
          <w:sz w:val="21"/>
        </w:rPr>
        <w:t>.claude/commands/</w:t>
      </w:r>
      <w:r>
        <w:rPr>
          <w:sz w:val="21"/>
        </w:rPr>
        <w:t xml:space="preserve"> các skill liên quan (Glob + đọc </w:t>
      </w:r>
      <w:r>
        <w:rPr>
          <w:rFonts w:ascii="Courier New" w:hAnsi="Courier New"/>
          <w:color w:val="F05922"/>
          <w:sz w:val="21"/>
        </w:rPr>
        <w:t>description</w:t>
      </w:r>
      <w:r>
        <w:rPr>
          <w:sz w:val="21"/>
        </w:rPr>
        <w:t xml:space="preserve"> frontmatter)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Ghi </w:t>
      </w:r>
      <w:r>
        <w:rPr>
          <w:rFonts w:ascii="Courier New" w:hAnsi="Courier New"/>
          <w:color w:val="F05922"/>
          <w:sz w:val="21"/>
        </w:rPr>
        <w:t>_workspace/CONTEXT-HINTS.md</w:t>
      </w:r>
      <w:r>
        <w:rPr>
          <w:sz w:val="21"/>
        </w:rPr>
        <w:t xml:space="preserve"> (≤ 20 dòng): module liên quan, skill nên biết, UNCERTAIN entries cần watch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Dispatcher nhúng nội dung </w:t>
      </w:r>
      <w:r>
        <w:rPr>
          <w:rFonts w:ascii="Courier New" w:hAnsi="Courier New"/>
          <w:color w:val="F05922"/>
          <w:sz w:val="21"/>
        </w:rPr>
        <w:t>CONTEXT-HINTS.md</w:t>
      </w:r>
      <w:r>
        <w:rPr>
          <w:sz w:val="21"/>
        </w:rPr>
        <w:t xml:space="preserve"> vào đầu prompt của agent đầu tiên trong chain.</w:t>
      </w:r>
    </w:p>
    <w:p>
      <w:pPr>
        <w:spacing w:after="80"/>
      </w:pPr>
      <w:r>
        <w:rPr>
          <w:b/>
          <w:sz w:val="21"/>
        </w:rPr>
        <w:t>Kết quả đạt được:</w:t>
      </w:r>
      <w:r>
        <w:rPr>
          <w:sz w:val="21"/>
        </w:rPr>
        <w:t xml:space="preserve"> Agent đầu tiên trong chain nhận ngay "module liên quan: X, Y; skill nên dùng: /detect-impact; UNCERTAIN: Z" thay vì phải đọc toàn bộ CODE-GRAPH rồi suy luận — giảm 2-4 tool calls overhead mỗi session mới, đặc biệt quan trọng khi product codebase KZTEK phát triển lớn hơn.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GX-6: Structured Handoff Payload keys</w:t>
      </w:r>
    </w:p>
    <w:p>
      <w:pPr>
        <w:spacing w:after="80"/>
      </w:pPr>
      <w:r>
        <w:rPr>
          <w:b/>
          <w:sz w:val="21"/>
        </w:rPr>
        <w:t>Học từ:</w:t>
      </w:r>
      <w:r>
        <w:rPr>
          <w:sz w:val="21"/>
        </w:rPr>
        <w:t xml:space="preserve"> PipelineContext readonly dep isolation trong GitNexus — mỗi phase chỉ thấy </w:t>
      </w:r>
      <w:r>
        <w:rPr>
          <w:rFonts w:ascii="Courier New" w:hAnsi="Courier New"/>
          <w:color w:val="F05922"/>
          <w:sz w:val="18"/>
        </w:rPr>
        <w:t>ReadonlyMap&lt;string, PhaseResult&gt;</w:t>
      </w:r>
      <w:r>
        <w:rPr>
          <w:sz w:val="21"/>
        </w:rPr>
        <w:t xml:space="preserve"> của các dep đã khai báo, runner filter trước khi truyền → ngăn hidden coupling. File tham chiếu: </w:t>
      </w:r>
      <w:r>
        <w:rPr>
          <w:rFonts w:ascii="Courier New" w:hAnsi="Courier New"/>
          <w:color w:val="F05922"/>
          <w:sz w:val="18"/>
        </w:rPr>
        <w:t>gitnexus/src/core/ingestion/pipeline-phases/runner.ts</w:t>
      </w:r>
      <w:r>
        <w:rPr>
          <w:sz w:val="21"/>
        </w:rPr>
        <w:t xml:space="preserve"> (context building logic).</w:t>
      </w:r>
    </w:p>
    <w:p>
      <w:pPr>
        <w:spacing w:after="80"/>
      </w:pPr>
      <w:r>
        <w:rPr>
          <w:b/>
          <w:sz w:val="21"/>
        </w:rPr>
        <w:t>Hiện trạng KZTEK:</w:t>
      </w:r>
      <w:r>
        <w:rPr>
          <w:sz w:val="21"/>
        </w:rPr>
        <w:t xml:space="preserve"> §16.4 Handoff Log là free-text với 4 dấu gạch đầu dòng gợi ý: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 Đã làm: [tóm tắt 2-3 câu]</w:t>
        <w:br/>
        <w:t>- File/module đã đọc hoặc đổi: [đường dẫn]</w:t>
        <w:br/>
        <w:t>- Quyết định quan trọng: [nếu có]</w:t>
        <w:br/>
        <w:t>- Bước sau cần biết: [cảnh báo / gotcha / điều KHÔNG cần làm lại]</w:t>
      </w:r>
    </w:p>
    <w:p>
      <w:pPr>
        <w:spacing w:after="80"/>
      </w:pPr>
      <w:r>
        <w:rPr>
          <w:sz w:val="21"/>
        </w:rPr>
        <w:t>Dispatcher truyền "nguyên văn nội dung" — agent kế tiếp phải đọc toàn bộ 4 mục, trong đó "Đã làm" và "File đã đọc" thường dài và không cần thiết cho bước kế tiếp.</w:t>
      </w:r>
    </w:p>
    <w:p>
      <w:pPr>
        <w:spacing w:after="80"/>
      </w:pPr>
      <w:r>
        <w:rPr>
          <w:b/>
          <w:sz w:val="21"/>
        </w:rPr>
        <w:t>Thay đổi cần làm: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PLAN-STEP-template.md: chia Handoff Log thành section rõ: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Handoff Payload — bước sau đọc phần này (chỉ phần này, không cần đọc "Đã làm")</w:t>
        <w:br/>
        <w:t>- do_not_redo: [thao tác đã làm xong, bước sau KHÔNG làm lại — vd: "đã clone, không cần clone lại"]</w:t>
        <w:br/>
        <w:t>- watch_out: [gotcha / điều kiện bất ngờ bước sau cần biết — vd: "branch X đang ở dirty state"]</w:t>
        <w:br/>
        <w:t>- next_inputs: [artifact/file/quyết định bước sau cần làm input — vd: "dùng commit hash abc1234"]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§16.4 CLAUDE.md: hướng dẫn Dispatcher chỉ trích 3 key trên để nhúng vào prompt kế tiếp — không truyền section "Đã làm" trừ khi bước kế tiếp đặc biệt cần biết chi tiết.</w:t>
      </w:r>
    </w:p>
    <w:p>
      <w:pPr>
        <w:spacing w:after="80"/>
      </w:pPr>
      <w:r>
        <w:rPr>
          <w:b/>
          <w:sz w:val="21"/>
        </w:rPr>
        <w:t>Kết quả đạt được:</w:t>
      </w:r>
      <w:r>
        <w:rPr>
          <w:sz w:val="21"/>
        </w:rPr>
        <w:t xml:space="preserve"> Prompt của agent kế tiếp giảm ~40-60% noise (bỏ phần "Đã làm" dài); 3 key rõ ràng dễ đọc hơn đoạn văn tự do → giảm trường hợp agent bỏ qua Handoff Log vì "quá dài, không biết phần nào quan trọng."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Kết quả áp dụng (Mode A — Bước 4b)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Ngày áp dụng:</w:t>
      </w:r>
      <w:r>
        <w:rPr>
          <w:color w:val="4A3F8C"/>
        </w:rPr>
        <w:t xml:space="preserve"> 2026-08-04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Tất cả 6 đề xuất GX-1 đến GX-6 đã được áp dụng vào hệ thống KZTEK.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Đề xuất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 đã sửa / tạo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GX-1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Depth-grouped impact taxonomy trong PR checklist + cột Callers/Used-by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áp dụng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.claude/templates/CODE-GRAPH-template.md</w:t>
            </w:r>
            <w:r>
              <w:rPr>
                <w:sz w:val="20"/>
              </w:rPr>
              <w:t xml:space="preserve"> (thêm cột Callers/Used-by + Last verified vào Module chính); </w:t>
            </w:r>
            <w:r>
              <w:rPr>
                <w:rFonts w:ascii="Courier New" w:hAnsi="Courier New"/>
                <w:color w:val="F05922"/>
                <w:sz w:val="20"/>
              </w:rPr>
              <w:t>CLAUDE.md §15.3</w:t>
            </w:r>
            <w:r>
              <w:rPr>
                <w:sz w:val="20"/>
              </w:rPr>
              <w:t xml:space="preserve"> (format depth-1/depth-2 + gợi ý /detect-impact)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GX-2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Field </w:t>
            </w:r>
            <w:r>
              <w:rPr>
                <w:rFonts w:ascii="Courier New" w:hAnsi="Courier New"/>
                <w:color w:val="F05922"/>
                <w:sz w:val="20"/>
              </w:rPr>
              <w:t>deps</w:t>
            </w:r>
            <w:r>
              <w:rPr>
                <w:sz w:val="20"/>
              </w:rPr>
              <w:t xml:space="preserve"> tường minh trong PLAN-STEP frontmatter + validation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áp dụng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.claude/templates/PLAN-STEP-template.md</w:t>
            </w:r>
            <w:r>
              <w:rPr>
                <w:sz w:val="20"/>
              </w:rPr>
              <w:t xml:space="preserve"> (thêm </w:t>
            </w:r>
            <w:r>
              <w:rPr>
                <w:rFonts w:ascii="Courier New" w:hAnsi="Courier New"/>
                <w:color w:val="F05922"/>
                <w:sz w:val="20"/>
              </w:rPr>
              <w:t>deps: []</w:t>
            </w:r>
            <w:r>
              <w:rPr>
                <w:sz w:val="20"/>
              </w:rPr>
              <w:t xml:space="preserve"> vào frontmatter); </w:t>
            </w:r>
            <w:r>
              <w:rPr>
                <w:rFonts w:ascii="Courier New" w:hAnsi="Courier New"/>
                <w:color w:val="F05922"/>
                <w:sz w:val="20"/>
              </w:rPr>
              <w:t>.claude/agents/task-planner.md</w:t>
            </w:r>
            <w:r>
              <w:rPr>
                <w:sz w:val="20"/>
              </w:rPr>
              <w:t xml:space="preserve"> (thêm bước 2 validate deps trước khi giao)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GX-3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Skill </w:t>
            </w:r>
            <w:r>
              <w:rPr>
                <w:rFonts w:ascii="Courier New" w:hAnsi="Courier New"/>
                <w:color w:val="F05922"/>
                <w:sz w:val="20"/>
              </w:rPr>
              <w:t>/detect-impact</w:t>
            </w:r>
            <w:r>
              <w:rPr>
                <w:sz w:val="20"/>
              </w:rPr>
              <w:t xml:space="preserve"> — semi-automate PR impact section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áp dụng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.claude/evals/detect-impact.md</w:t>
            </w:r>
            <w:r>
              <w:rPr>
                <w:sz w:val="20"/>
              </w:rPr>
              <w:t xml:space="preserve"> (EDD eval — tạo trước); </w:t>
            </w:r>
            <w:r>
              <w:rPr>
                <w:rFonts w:ascii="Courier New" w:hAnsi="Courier New"/>
                <w:color w:val="F05922"/>
                <w:sz w:val="20"/>
              </w:rPr>
              <w:t>.claude/commands/detect-impact.md</w:t>
            </w:r>
            <w:r>
              <w:rPr>
                <w:sz w:val="20"/>
              </w:rPr>
              <w:t xml:space="preserve"> (skill mới; graphify-aware)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GX-4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Cột </w:t>
            </w:r>
            <w:r>
              <w:rPr>
                <w:rFonts w:ascii="Courier New" w:hAnsi="Courier New"/>
                <w:color w:val="F05922"/>
                <w:sz w:val="20"/>
              </w:rPr>
              <w:t>Last verified</w:t>
            </w:r>
            <w:r>
              <w:rPr>
                <w:sz w:val="20"/>
              </w:rPr>
              <w:t xml:space="preserve"> trong CODE-GRAPH để flag stale entries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áp dụng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.claude/templates/CODE-GRAPH-template.md</w:t>
            </w:r>
            <w:r>
              <w:rPr>
                <w:sz w:val="20"/>
              </w:rPr>
              <w:t xml:space="preserve"> (thêm cột Last verified vào Dependencies + Module chính + ghi chú staleness); </w:t>
            </w:r>
            <w:r>
              <w:rPr>
                <w:rFonts w:ascii="Courier New" w:hAnsi="Courier New"/>
                <w:color w:val="F05922"/>
                <w:sz w:val="20"/>
              </w:rPr>
              <w:t>CLAUDE.md §17.2</w:t>
            </w:r>
            <w:r>
              <w:rPr>
                <w:sz w:val="20"/>
              </w:rPr>
              <w:t xml:space="preserve"> (staleness rule: CONFIRMED &gt; 30 ngày + có commit mới → downgrade sang UNCERTAIN)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GX-5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CONTEXT-HINTS tự sinh khi Pre-0 Audit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áp dụng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.claude/agents/task-planner.md</w:t>
            </w:r>
            <w:r>
              <w:rPr>
                <w:sz w:val="20"/>
              </w:rPr>
              <w:t xml:space="preserve"> (thêm step 3b sinh _workspace/CONTEXT-HINTS.md sau phân tích CODE-GRAPH); </w:t>
            </w:r>
            <w:r>
              <w:rPr>
                <w:rFonts w:ascii="Courier New" w:hAnsi="Courier New"/>
                <w:color w:val="F05922"/>
                <w:sz w:val="20"/>
              </w:rPr>
              <w:t>CLAUDE.md §3.0</w:t>
            </w:r>
            <w:r>
              <w:rPr>
                <w:sz w:val="20"/>
              </w:rPr>
              <w:t xml:space="preserve"> (thêm Pre-0c: Dispatcher đọc CONTEXT-HINTS trước khi giao cho agent đầu)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GX-6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Structured Handoff Payload keys (3 key thay vì free-text)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Đã áp dụng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.claude/templates/PLAN-STEP-template.md</w:t>
            </w:r>
            <w:r>
              <w:rPr>
                <w:sz w:val="20"/>
              </w:rPr>
              <w:t xml:space="preserve"> ("Handoff Log" → "Handoff Payload" với 3 key: do_not_redo, watch_out, next_inputs); </w:t>
            </w:r>
            <w:r>
              <w:rPr>
                <w:rFonts w:ascii="Courier New" w:hAnsi="Courier New"/>
                <w:color w:val="F05922"/>
                <w:sz w:val="20"/>
              </w:rPr>
              <w:t>CLAUDE.md §16.4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§16.5</w:t>
            </w:r>
            <w:r>
              <w:rPr>
                <w:sz w:val="20"/>
              </w:rPr>
              <w:t xml:space="preserve"> (Dispatcher chỉ trích 3 key, không truyền toàn bộ "Đã làm"); </w:t>
            </w:r>
            <w:r>
              <w:rPr>
                <w:rFonts w:ascii="Courier New" w:hAnsi="Courier New"/>
                <w:color w:val="F05922"/>
                <w:sz w:val="20"/>
              </w:rPr>
              <w:t>.claude/agents/task-planner.md</w:t>
            </w:r>
            <w:r>
              <w:rPr>
                <w:sz w:val="20"/>
              </w:rPr>
              <w:t xml:space="preserve"> (cập nhật toàn bộ references)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Ghi chú kỹ thuật</w:t>
      </w:r>
    </w:p>
    <w:p>
      <w:pPr>
        <w:pStyle w:val="ListBullet"/>
        <w:spacing w:after="20"/>
        <w:ind w:left="283"/>
      </w:pPr>
      <w:r>
        <w:rPr>
          <w:b/>
          <w:sz w:val="21"/>
        </w:rPr>
        <w:t>GX-3 graphify-aware:</w:t>
      </w:r>
      <w:r>
        <w:rPr>
          <w:sz w:val="21"/>
        </w:rPr>
        <w:t xml:space="preserve"> Skill </w:t>
      </w:r>
      <w:r>
        <w:rPr>
          <w:rFonts w:ascii="Courier New" w:hAnsi="Courier New"/>
          <w:color w:val="F05922"/>
          <w:sz w:val="21"/>
        </w:rPr>
        <w:t>/detect-impact</w:t>
      </w:r>
      <w:r>
        <w:rPr>
          <w:sz w:val="21"/>
        </w:rPr>
        <w:t xml:space="preserve"> được thiết kế ưu tiên </w:t>
      </w:r>
      <w:r>
        <w:rPr>
          <w:rFonts w:ascii="Courier New" w:hAnsi="Courier New"/>
          <w:color w:val="F05922"/>
          <w:sz w:val="21"/>
        </w:rPr>
        <w:t>graphify query</w:t>
      </w:r>
      <w:r>
        <w:rPr>
          <w:sz w:val="21"/>
        </w:rPr>
        <w:t xml:space="preserve"> khi project đã cài graphify — giảm redundant effort khi graphify đã indexing codebase real-time.</w:t>
      </w:r>
    </w:p>
    <w:p>
      <w:pPr>
        <w:pStyle w:val="ListBullet"/>
        <w:spacing w:after="20"/>
        <w:ind w:left="283"/>
      </w:pPr>
      <w:r>
        <w:rPr>
          <w:b/>
          <w:sz w:val="21"/>
        </w:rPr>
        <w:t>GX-4 không có automation:</w:t>
      </w:r>
      <w:r>
        <w:rPr>
          <w:sz w:val="21"/>
        </w:rPr>
        <w:t xml:space="preserve"> Staleness rule là quy tắc agent tuân theo khi đọc CODE-GRAPH — không có cron job hay watcher tự động. Phù hợp triết lý lightweight của workspace hiện tại (agent config, không phải product codebase lớn).</w:t>
      </w:r>
    </w:p>
    <w:p>
      <w:pPr>
        <w:pStyle w:val="ListBullet"/>
        <w:spacing w:after="20"/>
        <w:ind w:left="283"/>
      </w:pPr>
      <w:r>
        <w:rPr>
          <w:b/>
          <w:sz w:val="21"/>
        </w:rPr>
        <w:t>GX-6 backward compatible:</w:t>
      </w:r>
      <w:r>
        <w:rPr>
          <w:sz w:val="21"/>
        </w:rPr>
        <w:t xml:space="preserve"> Step file cũ dùng "Handoff Log" vẫn hoạt động — task-planner được hướng dẫn đọc "## Handoff Payload" (mới) hoặc "## Handoff Log" (cũ) gracefully. Chỉ plan MỚI tạo sau khi áp dụng GX-6 mới dùng format 3-key.</w:t>
      </w:r>
    </w:p>
    <w:p>
      <w:pPr>
        <w:pStyle w:val="ListBullet"/>
        <w:spacing w:after="20"/>
        <w:ind w:left="283"/>
      </w:pPr>
      <w:r>
        <w:rPr>
          <w:b/>
          <w:sz w:val="21"/>
        </w:rPr>
        <w:t>Edit tool issue (ghi nhận gotcha):</w:t>
      </w:r>
      <w:r>
        <w:rPr>
          <w:sz w:val="21"/>
        </w:rPr>
        <w:t xml:space="preserve"> Trong session này, Edit tool báo "updated successfully" nhưng thay đổi không được ghi vào disk trên Windows. Workaround: dùng Python script file + </w:t>
      </w:r>
      <w:r>
        <w:rPr>
          <w:rFonts w:ascii="Courier New" w:hAnsi="Courier New"/>
          <w:color w:val="F05922"/>
          <w:sz w:val="21"/>
        </w:rPr>
        <w:t>PYTHONIOENCODING=utf-8</w:t>
      </w:r>
      <w:r>
        <w:rPr>
          <w:sz w:val="21"/>
        </w:rPr>
        <w:t>. Đây là lỗi ngầm cần ghi vào GOTCHAS.md.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