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id: TC-todo-app-csharp</w:t>
      </w:r>
    </w:p>
    <w:p>
      <w:pPr>
        <w:spacing w:after="80"/>
      </w:pPr>
      <w:r>
        <w:rPr>
          <w:sz w:val="21"/>
        </w:rPr>
        <w:t>feature: To-Do App C# (.NET 8)</w:t>
      </w:r>
    </w:p>
    <w:p>
      <w:pPr>
        <w:spacing w:after="80"/>
      </w:pPr>
      <w:r>
        <w:rPr>
          <w:sz w:val="21"/>
        </w:rPr>
        <w:t>prd-ref: docs/prd/PRD-todo-app-csharp.md</w:t>
      </w:r>
    </w:p>
    <w:p>
      <w:pPr>
        <w:spacing w:after="80"/>
      </w:pPr>
      <w:r>
        <w:rPr>
          <w:sz w:val="21"/>
        </w:rPr>
        <w:t>us-ref: docs/user-stories/US-todo-app-csharp.md</w:t>
      </w:r>
    </w:p>
    <w:p>
      <w:pPr>
        <w:spacing w:after="80"/>
      </w:pPr>
      <w:r>
        <w:rPr>
          <w:sz w:val="21"/>
        </w:rPr>
        <w:t>tdd-ref: docs/tech-design/TDD-todo-app-csharp.md</w:t>
      </w:r>
    </w:p>
    <w:p>
      <w:pPr>
        <w:spacing w:after="80"/>
      </w:pPr>
      <w:r>
        <w:rPr>
          <w:sz w:val="21"/>
        </w:rPr>
        <w:t>author: QA Engineer (L5)</w:t>
      </w:r>
    </w:p>
    <w:p>
      <w:pPr>
        <w:spacing w:after="80"/>
      </w:pPr>
      <w:r>
        <w:rPr>
          <w:sz w:val="21"/>
        </w:rPr>
        <w:t>qa-lead-ref: QA Lead (L3)</w:t>
      </w:r>
    </w:p>
    <w:p>
      <w:pPr>
        <w:spacing w:after="80"/>
      </w:pPr>
      <w:r>
        <w:rPr>
          <w:sz w:val="21"/>
        </w:rPr>
        <w:t>version: 1.0</w:t>
      </w:r>
    </w:p>
    <w:p>
      <w:pPr>
        <w:spacing w:after="80"/>
      </w:pPr>
      <w:r>
        <w:rPr>
          <w:sz w:val="21"/>
        </w:rPr>
        <w:t>created: 2026-06-02</w:t>
      </w:r>
    </w:p>
    <w:p>
      <w:pPr>
        <w:spacing w:after="80"/>
      </w:pPr>
      <w:r>
        <w:rPr>
          <w:sz w:val="21"/>
        </w:rPr>
        <w:t>updated: 2026-06-02</w:t>
      </w:r>
    </w:p>
    <w:p>
      <w:pPr>
        <w:spacing w:after="80"/>
      </w:pPr>
      <w:r>
        <w:rPr>
          <w:sz w:val="21"/>
        </w:rPr>
        <w:t>environment: Windows 11 | .NET 8 | Console App | Storage: JSON @ %LOCALAPPDATA%\KZTEK\TodoApp\todos.json</w:t>
      </w:r>
    </w:p>
    <w:p>
      <w:pPr>
        <w:spacing w:after="80"/>
      </w:pPr>
      <w:r>
        <w:rPr>
          <w:sz w:val="21"/>
        </w:rPr>
        <w:t>status: Executed</w:t>
      </w:r>
    </w:p>
    <w:p>
      <w:pPr>
        <w:pBdr>
          <w:bottom w:val="single" w:sz="6" w:space="1" w:color="F05922"/>
        </w:pBdr>
        <w:spacing w:after="120"/>
      </w:pPr>
    </w:p>
    <w:p>
      <w:pPr>
        <w:pStyle w:val="Heading1"/>
        <w:spacing w:before="240" w:after="120"/>
        <w:jc w:val="left"/>
      </w:pPr>
      <w:r>
        <w:rPr>
          <w:color w:val="251C53"/>
          <w:sz w:val="36"/>
        </w:rPr>
        <w:t>TC-todo-app-csharp — Test Cases chi tiết: To-Do App C# (.NET 8)</w:t>
      </w:r>
    </w:p>
    <w:p>
      <w:pPr>
        <w:spacing w:before="40" w:after="40"/>
        <w:ind w:left="567"/>
        <w:pBdr>
          <w:left w:val="single" w:sz="12" w:space="10" w:color="F05922"/>
        </w:pBdr>
      </w:pPr>
      <w:r>
        <w:rPr>
          <w:color w:val="4A3F8C"/>
        </w:rPr>
        <w:t>Tài liệu này là output bắt buộc của QA Engineer theo WF-FEATURE Bước 11.</w:t>
      </w:r>
    </w:p>
    <w:p>
      <w:pPr>
        <w:spacing w:before="40" w:after="40"/>
        <w:ind w:left="567"/>
        <w:pBdr>
          <w:left w:val="single" w:sz="12" w:space="10" w:color="F05922"/>
        </w:pBdr>
      </w:pPr>
      <w:r>
        <w:rPr>
          <w:color w:val="4A3F8C"/>
        </w:rPr>
        <w:t>Mọi thay đổi AC/behavior trong code phải cập nhật đồng bộ file này.</w:t>
      </w:r>
    </w:p>
    <w:p>
      <w:pPr>
        <w:pBdr>
          <w:bottom w:val="single" w:sz="6" w:space="1" w:color="F05922"/>
        </w:pBdr>
        <w:spacing w:after="120"/>
      </w:pPr>
    </w:p>
    <w:p>
      <w:pPr>
        <w:pStyle w:val="Heading2"/>
        <w:spacing w:before="200" w:after="80"/>
      </w:pPr>
      <w:r>
        <w:rPr>
          <w:color w:val="F05922"/>
          <w:sz w:val="28"/>
        </w:rPr>
        <w:t>Tóm tắt kiểm thử</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Chỉ số</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Giá trị</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Tổng test cases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56</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Pass</w:t>
            </w:r>
          </w:p>
        </w:tc>
        <w:tc>
          <w:tcPr>
            <w:tcW w:type="dxa" w:w="4844"/>
            <w:tcBorders>
              <w:top w:val="single" w:sz="4" w:space="0" w:color="CBCBCB"/>
              <w:left w:val="single" w:sz="4" w:space="0" w:color="CBCBCB"/>
              <w:bottom w:val="single" w:sz="4" w:space="0" w:color="CBCBCB"/>
              <w:right w:val="single" w:sz="4" w:space="0" w:color="CBCBCB"/>
            </w:tcBorders>
          </w:tcPr>
          <w:p>
            <w:r>
              <w:rPr>
                <w:sz w:val="20"/>
              </w:rPr>
              <w:t>50</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Fail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2</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Blocked</w:t>
            </w:r>
          </w:p>
        </w:tc>
        <w:tc>
          <w:tcPr>
            <w:tcW w:type="dxa" w:w="4844"/>
            <w:tcBorders>
              <w:top w:val="single" w:sz="4" w:space="0" w:color="CBCBCB"/>
              <w:left w:val="single" w:sz="4" w:space="0" w:color="CBCBCB"/>
              <w:bottom w:val="single" w:sz="4" w:space="0" w:color="CBCBCB"/>
              <w:right w:val="single" w:sz="4" w:space="0" w:color="CBCBCB"/>
            </w:tcBorders>
          </w:tcPr>
          <w:p>
            <w:r>
              <w:rPr>
                <w:sz w:val="20"/>
              </w:rPr>
              <w:t>4</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P0 Fail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P1 Fail</w:t>
            </w:r>
          </w:p>
        </w:tc>
        <w:tc>
          <w:tcPr>
            <w:tcW w:type="dxa" w:w="4844"/>
            <w:tcBorders>
              <w:top w:val="single" w:sz="4" w:space="0" w:color="CBCBCB"/>
              <w:left w:val="single" w:sz="4" w:space="0" w:color="CBCBCB"/>
              <w:bottom w:val="single" w:sz="4" w:space="0" w:color="CBCBCB"/>
              <w:right w:val="single" w:sz="4" w:space="0" w:color="CBCBCB"/>
            </w:tcBorders>
          </w:tcPr>
          <w:p>
            <w:r>
              <w:rPr>
                <w:sz w:val="20"/>
              </w:rPr>
              <w:t>1</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P2 Fail</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Ngày thực thi</w:t>
            </w:r>
          </w:p>
        </w:tc>
        <w:tc>
          <w:tcPr>
            <w:tcW w:type="dxa" w:w="4844"/>
            <w:tcBorders>
              <w:top w:val="single" w:sz="4" w:space="0" w:color="CBCBCB"/>
              <w:left w:val="single" w:sz="4" w:space="0" w:color="CBCBCB"/>
              <w:bottom w:val="single" w:sz="4" w:space="0" w:color="CBCBCB"/>
              <w:right w:val="single" w:sz="4" w:space="0" w:color="CBCBCB"/>
            </w:tcBorders>
          </w:tcPr>
          <w:p>
            <w:r>
              <w:rPr>
                <w:sz w:val="20"/>
              </w:rPr>
              <w:t>2026-06-02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Phương pháp</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 dotnet test (54 unit/integration tests) + manual behavior analysis</w:t>
            </w:r>
          </w:p>
        </w:tc>
      </w:tr>
    </w:tbl>
    <w:p/>
    <w:p>
      <w:pPr>
        <w:pBdr>
          <w:bottom w:val="single" w:sz="6" w:space="1" w:color="F05922"/>
        </w:pBdr>
        <w:spacing w:after="120"/>
      </w:pPr>
    </w:p>
    <w:p>
      <w:pPr>
        <w:pStyle w:val="Heading2"/>
        <w:spacing w:before="200" w:after="80"/>
      </w:pPr>
      <w:r>
        <w:rPr>
          <w:color w:val="F05922"/>
          <w:sz w:val="28"/>
        </w:rPr>
        <w:t>Feature Suite F01 — Tạo công việc mới (US-001, AC-01, AC-02)</w:t>
      </w:r>
    </w:p>
    <w:p>
      <w:pPr>
        <w:pStyle w:val="Heading3"/>
        <w:spacing w:before="160" w:after="60"/>
      </w:pPr>
      <w:r>
        <w:rPr>
          <w:color w:val="4A3F8C"/>
          <w:sz w:val="24"/>
        </w:rPr>
        <w:t>TC-001</w:t>
      </w:r>
    </w:p>
    <w:p>
      <w:pPr>
        <w:pStyle w:val="ListBullet"/>
        <w:spacing w:after="20"/>
        <w:ind w:left="283"/>
      </w:pPr>
      <w:r>
        <w:rPr>
          <w:b/>
          <w:sz w:val="21"/>
        </w:rPr>
        <w:t>Title:</w:t>
      </w:r>
      <w:r>
        <w:rPr>
          <w:sz w:val="21"/>
        </w:rPr>
        <w:t xml:space="preserve"> Tạo task với tiêu đề hợp lệ — happy path</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App đang chạy, danh sách rỗng hoặc có sẵn task</w:t>
      </w:r>
    </w:p>
    <w:p>
      <w:pPr>
        <w:pStyle w:val="ListBullet"/>
        <w:spacing w:after="20"/>
        <w:ind w:left="283"/>
      </w:pPr>
      <w:r>
        <w:rPr>
          <w:b/>
          <w:sz w:val="21"/>
        </w:rPr>
        <w:t>Steps:</w:t>
      </w:r>
    </w:p>
    <w:p>
      <w:pPr>
        <w:spacing w:after="20"/>
        <w:ind w:left="850" w:hanging="283"/>
      </w:pPr>
      <w:r>
        <w:rPr>
          <w:sz w:val="21"/>
        </w:rPr>
        <w:t>1.</w:t>
        <w:tab/>
      </w:r>
      <w:r>
        <w:rPr>
          <w:sz w:val="21"/>
        </w:rPr>
        <w:t xml:space="preserve">Từ màn hình chính, 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Nhập tiêu đề: </w:t>
      </w:r>
      <w:r>
        <w:rPr>
          <w:rFonts w:ascii="Courier New" w:hAnsi="Courier New"/>
          <w:color w:val="F05922"/>
          <w:sz w:val="21"/>
        </w:rPr>
        <w:t>Hoàn thành báo cáo Q2</w:t>
      </w:r>
    </w:p>
    <w:p>
      <w:pPr>
        <w:spacing w:after="20"/>
        <w:ind w:left="850" w:hanging="283"/>
      </w:pPr>
      <w:r>
        <w:rPr>
          <w:sz w:val="21"/>
        </w:rPr>
        <w:t>3.</w:t>
        <w:tab/>
      </w:r>
      <w:r>
        <w:rPr>
          <w:sz w:val="21"/>
        </w:rPr>
        <w:t>Nhập mô tả: Enter (bỏ qua)</w:t>
      </w:r>
    </w:p>
    <w:p>
      <w:pPr>
        <w:spacing w:after="20"/>
        <w:ind w:left="850" w:hanging="283"/>
      </w:pPr>
      <w:r>
        <w:rPr>
          <w:sz w:val="21"/>
        </w:rPr>
        <w:t>4.</w:t>
        <w:tab/>
      </w:r>
      <w:r>
        <w:rPr>
          <w:sz w:val="21"/>
        </w:rPr>
        <w:t>Chọn ưu tiên: Enter (mặc định = None)</w:t>
      </w:r>
    </w:p>
    <w:p>
      <w:pPr>
        <w:spacing w:after="20"/>
        <w:ind w:left="850" w:hanging="283"/>
      </w:pPr>
      <w:r>
        <w:rPr>
          <w:sz w:val="21"/>
        </w:rPr>
        <w:t>5.</w:t>
        <w:tab/>
      </w:r>
      <w:r>
        <w:rPr>
          <w:sz w:val="21"/>
        </w:rPr>
        <w:t>Nhập ngày hạn: Enter (bỏ qua)</w:t>
      </w:r>
    </w:p>
    <w:p>
      <w:pPr>
        <w:spacing w:after="20"/>
        <w:ind w:left="850" w:hanging="283"/>
      </w:pPr>
      <w:r>
        <w:rPr>
          <w:sz w:val="21"/>
        </w:rPr>
        <w:t>6.</w:t>
        <w:tab/>
      </w:r>
      <w:r>
        <w:rPr>
          <w:sz w:val="21"/>
        </w:rPr>
        <w:t xml:space="preserve">Xác nhận: nhập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Toast "Công việc đã được tạo thành công!" xuất hiện</w:t>
      </w:r>
    </w:p>
    <w:p>
      <w:pPr>
        <w:pStyle w:val="ListBullet"/>
        <w:spacing w:after="20"/>
        <w:ind w:left="567"/>
      </w:pPr>
      <w:r>
        <w:rPr>
          <w:sz w:val="21"/>
        </w:rPr>
        <w:t xml:space="preserve">Task mới hiển thị trong danh sách với trạng thái </w:t>
      </w:r>
      <w:r>
        <w:rPr>
          <w:rFonts w:ascii="Courier New" w:hAnsi="Courier New"/>
          <w:color w:val="F05922"/>
          <w:sz w:val="21"/>
        </w:rPr>
        <w:t>[ ]</w:t>
      </w:r>
      <w:r>
        <w:rPr>
          <w:sz w:val="21"/>
        </w:rPr>
        <w:t xml:space="preserve"> (Pending)</w:t>
      </w:r>
    </w:p>
    <w:p>
      <w:pPr>
        <w:pStyle w:val="ListBullet"/>
        <w:spacing w:after="20"/>
        <w:ind w:left="567"/>
      </w:pPr>
      <w:r>
        <w:rPr>
          <w:sz w:val="21"/>
        </w:rPr>
        <w:t>Tiêu đề đúng: "Hoàn thành báo cáo Q2"</w:t>
      </w:r>
    </w:p>
    <w:p>
      <w:pPr>
        <w:pStyle w:val="ListBullet"/>
        <w:spacing w:after="20"/>
        <w:ind w:left="567"/>
      </w:pPr>
      <w:r>
        <w:rPr>
          <w:sz w:val="21"/>
        </w:rPr>
        <w:t>CreatedAt được ghi nhận (không null)</w:t>
      </w:r>
    </w:p>
    <w:p>
      <w:pPr>
        <w:pStyle w:val="ListBullet"/>
        <w:spacing w:after="20"/>
        <w:ind w:left="283"/>
      </w:pPr>
      <w:r>
        <w:rPr>
          <w:b/>
          <w:sz w:val="21"/>
        </w:rPr>
        <w:t>AC:</w:t>
      </w:r>
      <w:r>
        <w:rPr>
          <w:sz w:val="21"/>
        </w:rPr>
        <w:t xml:space="preserve"> AC-01</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Verified qua unit test </w:t>
      </w:r>
      <w:r>
        <w:rPr>
          <w:rFonts w:ascii="Courier New" w:hAnsi="Courier New"/>
          <w:color w:val="F05922"/>
          <w:sz w:val="21"/>
        </w:rPr>
        <w:t>Create_ValidTitle_ReturnsOkWithPendingItem</w:t>
      </w:r>
      <w:r>
        <w:rPr>
          <w:sz w:val="21"/>
        </w:rPr>
        <w:t xml:space="preserve"> — Pass</w:t>
      </w:r>
    </w:p>
    <w:p>
      <w:pPr>
        <w:pBdr>
          <w:bottom w:val="single" w:sz="6" w:space="1" w:color="F05922"/>
        </w:pBdr>
        <w:spacing w:after="120"/>
      </w:pPr>
    </w:p>
    <w:p>
      <w:pPr>
        <w:pStyle w:val="Heading3"/>
        <w:spacing w:before="160" w:after="60"/>
      </w:pPr>
      <w:r>
        <w:rPr>
          <w:color w:val="4A3F8C"/>
          <w:sz w:val="24"/>
        </w:rPr>
        <w:t>TC-002</w:t>
      </w:r>
    </w:p>
    <w:p>
      <w:pPr>
        <w:pStyle w:val="ListBullet"/>
        <w:spacing w:after="20"/>
        <w:ind w:left="283"/>
      </w:pPr>
      <w:r>
        <w:rPr>
          <w:b/>
          <w:sz w:val="21"/>
        </w:rPr>
        <w:t>Title:</w:t>
      </w:r>
      <w:r>
        <w:rPr>
          <w:sz w:val="21"/>
        </w:rPr>
        <w:t xml:space="preserve"> Tạo task với đầy đủ tất cả trường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App đang chạy</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w:t>
      </w:r>
      <w:r>
        <w:rPr>
          <w:rFonts w:ascii="Courier New" w:hAnsi="Courier New"/>
          <w:color w:val="F05922"/>
          <w:sz w:val="21"/>
        </w:rPr>
        <w:t>Họp team sáng thứ 2</w:t>
      </w:r>
    </w:p>
    <w:p>
      <w:pPr>
        <w:spacing w:after="20"/>
        <w:ind w:left="850" w:hanging="283"/>
      </w:pPr>
      <w:r>
        <w:rPr>
          <w:sz w:val="21"/>
        </w:rPr>
        <w:t>3.</w:t>
        <w:tab/>
      </w:r>
      <w:r>
        <w:rPr>
          <w:sz w:val="21"/>
        </w:rPr>
        <w:t xml:space="preserve">Mô tả: </w:t>
      </w:r>
      <w:r>
        <w:rPr>
          <w:rFonts w:ascii="Courier New" w:hAnsi="Courier New"/>
          <w:color w:val="F05922"/>
          <w:sz w:val="21"/>
        </w:rPr>
        <w:t>Phòng họp A3, 9:00</w:t>
      </w:r>
    </w:p>
    <w:p>
      <w:pPr>
        <w:spacing w:after="20"/>
        <w:ind w:left="850" w:hanging="283"/>
      </w:pPr>
      <w:r>
        <w:rPr>
          <w:sz w:val="21"/>
        </w:rPr>
        <w:t>4.</w:t>
        <w:tab/>
      </w:r>
      <w:r>
        <w:rPr>
          <w:sz w:val="21"/>
        </w:rPr>
        <w:t xml:space="preserve">Ưu tiên: </w:t>
      </w:r>
      <w:r>
        <w:rPr>
          <w:rFonts w:ascii="Courier New" w:hAnsi="Courier New"/>
          <w:color w:val="F05922"/>
          <w:sz w:val="21"/>
        </w:rPr>
        <w:t>4</w:t>
      </w:r>
      <w:r>
        <w:rPr>
          <w:sz w:val="21"/>
        </w:rPr>
        <w:t xml:space="preserve"> (Cao)</w:t>
      </w:r>
    </w:p>
    <w:p>
      <w:pPr>
        <w:spacing w:after="20"/>
        <w:ind w:left="850" w:hanging="283"/>
      </w:pPr>
      <w:r>
        <w:rPr>
          <w:sz w:val="21"/>
        </w:rPr>
        <w:t>5.</w:t>
        <w:tab/>
      </w:r>
      <w:r>
        <w:rPr>
          <w:sz w:val="21"/>
        </w:rPr>
        <w:t xml:space="preserve">Ngày hạn: </w:t>
      </w:r>
      <w:r>
        <w:rPr>
          <w:rFonts w:ascii="Courier New" w:hAnsi="Courier New"/>
          <w:color w:val="F05922"/>
          <w:sz w:val="21"/>
        </w:rPr>
        <w:t>2026-06-09</w:t>
      </w:r>
      <w:r>
        <w:rPr>
          <w:sz w:val="21"/>
        </w:rPr>
        <w:t xml:space="preserve"> (ngày tương lai)</w:t>
      </w:r>
    </w:p>
    <w:p>
      <w:pPr>
        <w:spacing w:after="20"/>
        <w:ind w:left="850" w:hanging="283"/>
      </w:pPr>
      <w:r>
        <w:rPr>
          <w:sz w:val="21"/>
        </w:rPr>
        <w:t>6.</w:t>
        <w:tab/>
      </w:r>
      <w:r>
        <w:rPr>
          <w:sz w:val="21"/>
        </w:rPr>
        <w:t xml:space="preserve">Xác nhận: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Task tạo thành công</w:t>
      </w:r>
    </w:p>
    <w:p>
      <w:pPr>
        <w:pStyle w:val="ListBullet"/>
        <w:spacing w:after="20"/>
        <w:ind w:left="567"/>
      </w:pPr>
      <w:r>
        <w:rPr>
          <w:sz w:val="21"/>
        </w:rPr>
        <w:t xml:space="preserve">Trong danh sách: hiển thị </w:t>
      </w:r>
      <w:r>
        <w:rPr>
          <w:rFonts w:ascii="Courier New" w:hAnsi="Courier New"/>
          <w:color w:val="F05922"/>
          <w:sz w:val="21"/>
        </w:rPr>
        <w:t>[!!!]</w:t>
      </w:r>
      <w:r>
        <w:rPr>
          <w:sz w:val="21"/>
        </w:rPr>
        <w:t xml:space="preserve"> (High priority, màu đỏ)</w:t>
      </w:r>
    </w:p>
    <w:p>
      <w:pPr>
        <w:pStyle w:val="ListBullet"/>
        <w:spacing w:after="20"/>
        <w:ind w:left="567"/>
      </w:pPr>
      <w:r>
        <w:rPr>
          <w:sz w:val="21"/>
        </w:rPr>
        <w:t xml:space="preserve">Due date hiển thị </w:t>
      </w:r>
      <w:r>
        <w:rPr>
          <w:rFonts w:ascii="Courier New" w:hAnsi="Courier New"/>
          <w:color w:val="F05922"/>
          <w:sz w:val="21"/>
        </w:rPr>
        <w:t>2026-06-09</w:t>
      </w:r>
      <w:r>
        <w:rPr>
          <w:sz w:val="21"/>
        </w:rPr>
        <w:t xml:space="preserve"> (màu xám)</w:t>
      </w:r>
    </w:p>
    <w:p>
      <w:pPr>
        <w:pStyle w:val="ListBullet"/>
        <w:spacing w:after="20"/>
        <w:ind w:left="567"/>
      </w:pPr>
      <w:r>
        <w:rPr>
          <w:sz w:val="21"/>
        </w:rPr>
        <w:t xml:space="preserve">Status: </w:t>
      </w:r>
      <w:r>
        <w:rPr>
          <w:rFonts w:ascii="Courier New" w:hAnsi="Courier New"/>
          <w:color w:val="F05922"/>
          <w:sz w:val="21"/>
        </w:rPr>
        <w:t>[ ]</w:t>
      </w:r>
      <w:r>
        <w:rPr>
          <w:sz w:val="21"/>
        </w:rPr>
        <w:t xml:space="preserve"> Pending</w:t>
      </w:r>
    </w:p>
    <w:p>
      <w:pPr>
        <w:pStyle w:val="ListBullet"/>
        <w:spacing w:after="20"/>
        <w:ind w:left="283"/>
      </w:pPr>
      <w:r>
        <w:rPr>
          <w:b/>
          <w:sz w:val="21"/>
        </w:rPr>
        <w:t>AC:</w:t>
      </w:r>
      <w:r>
        <w:rPr>
          <w:sz w:val="21"/>
        </w:rPr>
        <w:t xml:space="preserve"> AC-01, AC-10</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Verified qua unit test </w:t>
      </w:r>
      <w:r>
        <w:rPr>
          <w:rFonts w:ascii="Courier New" w:hAnsi="Courier New"/>
          <w:color w:val="F05922"/>
          <w:sz w:val="21"/>
        </w:rPr>
        <w:t>Create_WithPriorityAndDueDate_SetsValues</w:t>
      </w:r>
      <w:r>
        <w:rPr>
          <w:sz w:val="21"/>
        </w:rPr>
        <w:t xml:space="preserve"> — Pass</w:t>
      </w:r>
    </w:p>
    <w:p>
      <w:pPr>
        <w:pBdr>
          <w:bottom w:val="single" w:sz="6" w:space="1" w:color="F05922"/>
        </w:pBdr>
        <w:spacing w:after="120"/>
      </w:pPr>
    </w:p>
    <w:p>
      <w:pPr>
        <w:pStyle w:val="Heading3"/>
        <w:spacing w:before="160" w:after="60"/>
      </w:pPr>
      <w:r>
        <w:rPr>
          <w:color w:val="4A3F8C"/>
          <w:sz w:val="24"/>
        </w:rPr>
        <w:t>TC-003</w:t>
      </w:r>
    </w:p>
    <w:p>
      <w:pPr>
        <w:pStyle w:val="ListBullet"/>
        <w:spacing w:after="20"/>
        <w:ind w:left="283"/>
      </w:pPr>
      <w:r>
        <w:rPr>
          <w:b/>
          <w:sz w:val="21"/>
        </w:rPr>
        <w:t>Title:</w:t>
      </w:r>
      <w:r>
        <w:rPr>
          <w:sz w:val="21"/>
        </w:rPr>
        <w:t xml:space="preserve"> Tiêu đề rỗng — validation block</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App đang chạy,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Tiêu đề: nhấn Enter (để trống)</w:t>
      </w:r>
    </w:p>
    <w:p>
      <w:pPr>
        <w:spacing w:after="20"/>
        <w:ind w:left="850" w:hanging="283"/>
      </w:pPr>
      <w:r>
        <w:rPr>
          <w:sz w:val="21"/>
        </w:rPr>
        <w:t>3.</w:t>
        <w:tab/>
      </w:r>
      <w:r>
        <w:rPr>
          <w:sz w:val="21"/>
        </w:rPr>
        <w:t>Quan sát phản hồi</w:t>
      </w:r>
    </w:p>
    <w:p>
      <w:pPr>
        <w:pStyle w:val="ListBullet"/>
        <w:spacing w:after="20"/>
        <w:ind w:left="283"/>
      </w:pPr>
      <w:r>
        <w:rPr>
          <w:b/>
          <w:sz w:val="21"/>
        </w:rPr>
        <w:t>Expected Result:</w:t>
      </w:r>
    </w:p>
    <w:p>
      <w:pPr>
        <w:pStyle w:val="ListBullet"/>
        <w:spacing w:after="20"/>
        <w:ind w:left="567"/>
      </w:pPr>
      <w:r>
        <w:rPr>
          <w:sz w:val="21"/>
        </w:rPr>
        <w:t xml:space="preserve">Hiển thị lỗi: </w:t>
      </w:r>
      <w:r>
        <w:rPr>
          <w:rFonts w:ascii="Courier New" w:hAnsi="Courier New"/>
          <w:color w:val="F05922"/>
          <w:sz w:val="21"/>
        </w:rPr>
        <w:t>Tiêu đề không được để trống.</w:t>
      </w:r>
    </w:p>
    <w:p>
      <w:pPr>
        <w:pStyle w:val="ListBullet"/>
        <w:spacing w:after="20"/>
        <w:ind w:left="567"/>
      </w:pPr>
      <w:r>
        <w:rPr>
          <w:sz w:val="21"/>
        </w:rPr>
        <w:t>Không tạo task mới</w:t>
      </w:r>
    </w:p>
    <w:p>
      <w:pPr>
        <w:pStyle w:val="ListBullet"/>
        <w:spacing w:after="20"/>
        <w:ind w:left="567"/>
      </w:pPr>
      <w:r>
        <w:rPr>
          <w:sz w:val="21"/>
        </w:rPr>
        <w:t>App tiếp tục hỏi tiêu đề (loop, không crash)</w:t>
      </w:r>
    </w:p>
    <w:p>
      <w:pPr>
        <w:pStyle w:val="ListBullet"/>
        <w:spacing w:after="20"/>
        <w:ind w:left="283"/>
      </w:pPr>
      <w:r>
        <w:rPr>
          <w:b/>
          <w:sz w:val="21"/>
        </w:rPr>
        <w:t>AC:</w:t>
      </w:r>
      <w:r>
        <w:rPr>
          <w:sz w:val="21"/>
        </w:rPr>
        <w:t xml:space="preserve"> AC-02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Verified qua unit test </w:t>
      </w:r>
      <w:r>
        <w:rPr>
          <w:rFonts w:ascii="Courier New" w:hAnsi="Courier New"/>
          <w:color w:val="F05922"/>
          <w:sz w:val="21"/>
        </w:rPr>
        <w:t>Create_EmptyOrWhitespaceTitle_ReturnsValidationFail</w:t>
      </w:r>
      <w:r>
        <w:rPr>
          <w:sz w:val="21"/>
        </w:rPr>
        <w:t xml:space="preserve"> + code review CreateScreen.cs L28-30</w:t>
      </w:r>
    </w:p>
    <w:p>
      <w:pPr>
        <w:pBdr>
          <w:bottom w:val="single" w:sz="6" w:space="1" w:color="F05922"/>
        </w:pBdr>
        <w:spacing w:after="120"/>
      </w:pPr>
    </w:p>
    <w:p>
      <w:pPr>
        <w:pStyle w:val="Heading3"/>
        <w:spacing w:before="160" w:after="60"/>
      </w:pPr>
      <w:r>
        <w:rPr>
          <w:color w:val="4A3F8C"/>
          <w:sz w:val="24"/>
        </w:rPr>
        <w:t>TC-004</w:t>
      </w:r>
    </w:p>
    <w:p>
      <w:pPr>
        <w:pStyle w:val="ListBullet"/>
        <w:spacing w:after="20"/>
        <w:ind w:left="283"/>
      </w:pPr>
      <w:r>
        <w:rPr>
          <w:b/>
          <w:sz w:val="21"/>
        </w:rPr>
        <w:t>Title:</w:t>
      </w:r>
      <w:r>
        <w:rPr>
          <w:sz w:val="21"/>
        </w:rPr>
        <w:t xml:space="preserve"> Tiêu đề chỉ chứa khoảng trắng — xử lý như rỗng</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nhập </w:t>
      </w:r>
      <w:r>
        <w:rPr>
          <w:rFonts w:ascii="Courier New" w:hAnsi="Courier New"/>
          <w:color w:val="F05922"/>
          <w:sz w:val="21"/>
        </w:rPr>
        <w:t xml:space="preserve">   </w:t>
      </w:r>
      <w:r>
        <w:rPr>
          <w:sz w:val="21"/>
        </w:rPr>
        <w:t xml:space="preserve"> (3 dấu cách) rồi Enter</w:t>
      </w:r>
    </w:p>
    <w:p>
      <w:pPr>
        <w:pStyle w:val="ListBullet"/>
        <w:spacing w:after="20"/>
        <w:ind w:left="283"/>
      </w:pPr>
      <w:r>
        <w:rPr>
          <w:b/>
          <w:sz w:val="21"/>
        </w:rPr>
        <w:t>Expected Result:</w:t>
      </w:r>
    </w:p>
    <w:p>
      <w:pPr>
        <w:pStyle w:val="ListBullet"/>
        <w:spacing w:after="20"/>
        <w:ind w:left="567"/>
      </w:pPr>
      <w:r>
        <w:rPr>
          <w:sz w:val="21"/>
        </w:rPr>
        <w:t xml:space="preserve">Hiển thị lỗi: </w:t>
      </w:r>
      <w:r>
        <w:rPr>
          <w:rFonts w:ascii="Courier New" w:hAnsi="Courier New"/>
          <w:color w:val="F05922"/>
          <w:sz w:val="21"/>
        </w:rPr>
        <w:t>Tiêu đề không được để trống.</w:t>
      </w:r>
    </w:p>
    <w:p>
      <w:pPr>
        <w:pStyle w:val="ListBullet"/>
        <w:spacing w:after="20"/>
        <w:ind w:left="567"/>
      </w:pPr>
      <w:r>
        <w:rPr>
          <w:sz w:val="21"/>
        </w:rPr>
        <w:t>Không tạo task</w:t>
      </w:r>
    </w:p>
    <w:p>
      <w:pPr>
        <w:pStyle w:val="ListBullet"/>
        <w:spacing w:after="20"/>
        <w:ind w:left="283"/>
      </w:pPr>
      <w:r>
        <w:rPr>
          <w:b/>
          <w:sz w:val="21"/>
        </w:rPr>
        <w:t>AC:</w:t>
      </w:r>
      <w:r>
        <w:rPr>
          <w:sz w:val="21"/>
        </w:rPr>
        <w:t xml:space="preserve"> AC-02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CreateScreen.cs</w:t>
      </w:r>
      <w:r>
        <w:rPr>
          <w:sz w:val="21"/>
        </w:rPr>
        <w:t xml:space="preserve"> L27: </w:t>
      </w:r>
      <w:r>
        <w:rPr>
          <w:rFonts w:ascii="Courier New" w:hAnsi="Courier New"/>
          <w:color w:val="F05922"/>
          <w:sz w:val="21"/>
        </w:rPr>
        <w:t>string.IsNullOrEmpty(input)</w:t>
      </w:r>
      <w:r>
        <w:rPr>
          <w:sz w:val="21"/>
        </w:rPr>
        <w:t xml:space="preserve"> sau </w:t>
      </w:r>
      <w:r>
        <w:rPr>
          <w:rFonts w:ascii="Courier New" w:hAnsi="Courier New"/>
          <w:color w:val="F05922"/>
          <w:sz w:val="21"/>
        </w:rPr>
        <w:t>Trim()</w:t>
      </w:r>
      <w:r>
        <w:rPr>
          <w:sz w:val="21"/>
        </w:rPr>
        <w:t xml:space="preserve"> xử lý đúng. Unit test </w:t>
      </w:r>
      <w:r>
        <w:rPr>
          <w:rFonts w:ascii="Courier New" w:hAnsi="Courier New"/>
          <w:color w:val="F05922"/>
          <w:sz w:val="21"/>
        </w:rPr>
        <w:t>Create_EmptyOrWhitespaceTitle_ReturnsValidationFail</w:t>
      </w:r>
      <w:r>
        <w:rPr>
          <w:sz w:val="21"/>
        </w:rPr>
        <w:t xml:space="preserve"> với </w:t>
      </w:r>
      <w:r>
        <w:rPr>
          <w:rFonts w:ascii="Courier New" w:hAnsi="Courier New"/>
          <w:color w:val="F05922"/>
          <w:sz w:val="21"/>
        </w:rPr>
        <w:t>"   "</w:t>
      </w:r>
      <w:r>
        <w:rPr>
          <w:sz w:val="21"/>
        </w:rPr>
        <w:t xml:space="preserve"> — Pass</w:t>
      </w:r>
    </w:p>
    <w:p>
      <w:pPr>
        <w:pBdr>
          <w:bottom w:val="single" w:sz="6" w:space="1" w:color="F05922"/>
        </w:pBdr>
        <w:spacing w:after="120"/>
      </w:pPr>
    </w:p>
    <w:p>
      <w:pPr>
        <w:pStyle w:val="Heading3"/>
        <w:spacing w:before="160" w:after="60"/>
      </w:pPr>
      <w:r>
        <w:rPr>
          <w:color w:val="4A3F8C"/>
          <w:sz w:val="24"/>
        </w:rPr>
        <w:t>TC-005</w:t>
      </w:r>
    </w:p>
    <w:p>
      <w:pPr>
        <w:pStyle w:val="ListBullet"/>
        <w:spacing w:after="20"/>
        <w:ind w:left="283"/>
      </w:pPr>
      <w:r>
        <w:rPr>
          <w:b/>
          <w:sz w:val="21"/>
        </w:rPr>
        <w:t>Title:</w:t>
      </w:r>
      <w:r>
        <w:rPr>
          <w:sz w:val="21"/>
        </w:rPr>
        <w:t xml:space="preserve"> Tiêu đề đúng 200 ký tự — boundary hợp lệ</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nhập chuỗi 200 ký tự </w:t>
      </w:r>
      <w:r>
        <w:rPr>
          <w:rFonts w:ascii="Courier New" w:hAnsi="Courier New"/>
          <w:color w:val="F05922"/>
          <w:sz w:val="21"/>
        </w:rPr>
        <w:t>A</w:t>
      </w:r>
    </w:p>
    <w:p>
      <w:pPr>
        <w:spacing w:after="20"/>
        <w:ind w:left="850" w:hanging="283"/>
      </w:pPr>
      <w:r>
        <w:rPr>
          <w:sz w:val="21"/>
        </w:rPr>
        <w:t>3.</w:t>
        <w:tab/>
      </w:r>
      <w:r>
        <w:rPr>
          <w:sz w:val="21"/>
        </w:rPr>
        <w:t xml:space="preserve">Xác nhận: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Task tạo thành công</w:t>
      </w:r>
    </w:p>
    <w:p>
      <w:pPr>
        <w:pStyle w:val="ListBullet"/>
        <w:spacing w:after="20"/>
        <w:ind w:left="567"/>
      </w:pPr>
      <w:r>
        <w:rPr>
          <w:sz w:val="21"/>
        </w:rPr>
        <w:t>Tiêu đề hiển thị bị cắt ở màn hình (</w:t>
      </w:r>
      <w:r>
        <w:rPr>
          <w:rFonts w:ascii="Courier New" w:hAnsi="Courier New"/>
          <w:color w:val="F05922"/>
          <w:sz w:val="21"/>
        </w:rPr>
        <w:t>TitleWidth=38</w:t>
      </w:r>
      <w:r>
        <w:rPr>
          <w:sz w:val="21"/>
        </w:rPr>
        <w:t>) nhưng dữ liệu lưu đủ 200 ký tự</w:t>
      </w:r>
    </w:p>
    <w:p>
      <w:pPr>
        <w:pStyle w:val="ListBullet"/>
        <w:spacing w:after="20"/>
        <w:ind w:left="283"/>
      </w:pPr>
      <w:r>
        <w:rPr>
          <w:b/>
          <w:sz w:val="21"/>
        </w:rPr>
        <w:t>AC:</w:t>
      </w:r>
      <w:r>
        <w:rPr>
          <w:sz w:val="21"/>
        </w:rPr>
        <w:t xml:space="preserve"> AC-01, AC-02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TitleValidator.cs</w:t>
      </w:r>
      <w:r>
        <w:rPr>
          <w:sz w:val="21"/>
        </w:rPr>
        <w:t xml:space="preserve"> kiểm tra </w:t>
      </w:r>
      <w:r>
        <w:rPr>
          <w:rFonts w:ascii="Courier New" w:hAnsi="Courier New"/>
          <w:color w:val="F05922"/>
          <w:sz w:val="21"/>
        </w:rPr>
        <w:t>&gt; MaxTitleLength</w:t>
      </w:r>
      <w:r>
        <w:rPr>
          <w:sz w:val="21"/>
        </w:rPr>
        <w:t xml:space="preserve"> (200) — 200 ký tự hợp lệ. Unit test boundary chạy Pass</w:t>
      </w:r>
    </w:p>
    <w:p>
      <w:pPr>
        <w:pBdr>
          <w:bottom w:val="single" w:sz="6" w:space="1" w:color="F05922"/>
        </w:pBdr>
        <w:spacing w:after="120"/>
      </w:pPr>
    </w:p>
    <w:p>
      <w:pPr>
        <w:pStyle w:val="Heading3"/>
        <w:spacing w:before="160" w:after="60"/>
      </w:pPr>
      <w:r>
        <w:rPr>
          <w:color w:val="4A3F8C"/>
          <w:sz w:val="24"/>
        </w:rPr>
        <w:t>TC-006</w:t>
      </w:r>
    </w:p>
    <w:p>
      <w:pPr>
        <w:pStyle w:val="ListBullet"/>
        <w:spacing w:after="20"/>
        <w:ind w:left="283"/>
      </w:pPr>
      <w:r>
        <w:rPr>
          <w:b/>
          <w:sz w:val="21"/>
        </w:rPr>
        <w:t>Title:</w:t>
      </w:r>
      <w:r>
        <w:rPr>
          <w:sz w:val="21"/>
        </w:rPr>
        <w:t xml:space="preserve"> Tiêu đề vượt quá 200 ký tự — validation fail</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Tiêu đề: nhập chuỗi 201 ký tự</w:t>
      </w:r>
    </w:p>
    <w:p>
      <w:pPr>
        <w:pStyle w:val="ListBullet"/>
        <w:spacing w:after="20"/>
        <w:ind w:left="283"/>
      </w:pPr>
      <w:r>
        <w:rPr>
          <w:b/>
          <w:sz w:val="21"/>
        </w:rPr>
        <w:t>Expected Result:</w:t>
      </w:r>
    </w:p>
    <w:p>
      <w:pPr>
        <w:pStyle w:val="ListBullet"/>
        <w:spacing w:after="20"/>
        <w:ind w:left="567"/>
      </w:pPr>
      <w:r>
        <w:rPr>
          <w:sz w:val="21"/>
        </w:rPr>
        <w:t xml:space="preserve">Hiển thị lỗi: </w:t>
      </w:r>
      <w:r>
        <w:rPr>
          <w:rFonts w:ascii="Courier New" w:hAnsi="Courier New"/>
          <w:color w:val="F05922"/>
          <w:sz w:val="21"/>
        </w:rPr>
        <w:t>Tiêu đề không được vượt quá 200 ký tự.</w:t>
      </w:r>
    </w:p>
    <w:p>
      <w:pPr>
        <w:pStyle w:val="ListBullet"/>
        <w:spacing w:after="20"/>
        <w:ind w:left="567"/>
      </w:pPr>
      <w:r>
        <w:rPr>
          <w:sz w:val="21"/>
        </w:rPr>
        <w:t>Không tạo task</w:t>
      </w:r>
    </w:p>
    <w:p>
      <w:pPr>
        <w:pStyle w:val="ListBullet"/>
        <w:spacing w:after="20"/>
        <w:ind w:left="567"/>
      </w:pPr>
      <w:r>
        <w:rPr>
          <w:sz w:val="21"/>
        </w:rPr>
        <w:t>Loop hỏi lại tiêu đề</w:t>
      </w:r>
    </w:p>
    <w:p>
      <w:pPr>
        <w:pStyle w:val="ListBullet"/>
        <w:spacing w:after="20"/>
        <w:ind w:left="283"/>
      </w:pPr>
      <w:r>
        <w:rPr>
          <w:b/>
          <w:sz w:val="21"/>
        </w:rPr>
        <w:t>AC:</w:t>
      </w:r>
      <w:r>
        <w:rPr>
          <w:sz w:val="21"/>
        </w:rPr>
        <w:t xml:space="preserve"> AC-02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Create_TitleExceeds200Chars_ReturnsValidationFail</w:t>
      </w:r>
      <w:r>
        <w:rPr>
          <w:sz w:val="21"/>
        </w:rPr>
        <w:t xml:space="preserve"> — Pass. CreateScreen.cs L33-36 xử lý đúng.</w:t>
      </w:r>
    </w:p>
    <w:p>
      <w:pPr>
        <w:pBdr>
          <w:bottom w:val="single" w:sz="6" w:space="1" w:color="F05922"/>
        </w:pBdr>
        <w:spacing w:after="120"/>
      </w:pPr>
    </w:p>
    <w:p>
      <w:pPr>
        <w:pStyle w:val="Heading3"/>
        <w:spacing w:before="160" w:after="60"/>
      </w:pPr>
      <w:r>
        <w:rPr>
          <w:color w:val="4A3F8C"/>
          <w:sz w:val="24"/>
        </w:rPr>
        <w:t>TC-007</w:t>
      </w:r>
    </w:p>
    <w:p>
      <w:pPr>
        <w:pStyle w:val="ListBullet"/>
        <w:spacing w:after="20"/>
        <w:ind w:left="283"/>
      </w:pPr>
      <w:r>
        <w:rPr>
          <w:b/>
          <w:sz w:val="21"/>
        </w:rPr>
        <w:t>Title:</w:t>
      </w:r>
      <w:r>
        <w:rPr>
          <w:sz w:val="21"/>
        </w:rPr>
        <w:t xml:space="preserve"> Mô tả vượt quá 1000 ký tự — validation fail ở Service layer</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w:t>
      </w:r>
      <w:r>
        <w:rPr>
          <w:rFonts w:ascii="Courier New" w:hAnsi="Courier New"/>
          <w:color w:val="F05922"/>
          <w:sz w:val="21"/>
        </w:rPr>
        <w:t>Task hợp lệ</w:t>
      </w:r>
    </w:p>
    <w:p>
      <w:pPr>
        <w:spacing w:after="20"/>
        <w:ind w:left="850" w:hanging="283"/>
      </w:pPr>
      <w:r>
        <w:rPr>
          <w:sz w:val="21"/>
        </w:rPr>
        <w:t>3.</w:t>
        <w:tab/>
      </w:r>
      <w:r>
        <w:rPr>
          <w:sz w:val="21"/>
        </w:rPr>
        <w:t>Mô tả: nhập chuỗi 1001 ký tự</w:t>
      </w:r>
    </w:p>
    <w:p>
      <w:pPr>
        <w:spacing w:after="20"/>
        <w:ind w:left="850" w:hanging="283"/>
      </w:pPr>
      <w:r>
        <w:rPr>
          <w:sz w:val="21"/>
        </w:rPr>
        <w:t>4.</w:t>
        <w:tab/>
      </w:r>
      <w:r>
        <w:rPr>
          <w:sz w:val="21"/>
        </w:rPr>
        <w:t xml:space="preserve">Xác nhận: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 xml:space="preserve">Service trả </w:t>
      </w:r>
      <w:r>
        <w:rPr>
          <w:rFonts w:ascii="Courier New" w:hAnsi="Courier New"/>
          <w:color w:val="F05922"/>
          <w:sz w:val="21"/>
        </w:rPr>
        <w:t>OperationResult.Fail(Validation, MSG-003)</w:t>
      </w:r>
    </w:p>
    <w:p>
      <w:pPr>
        <w:pStyle w:val="ListBullet"/>
        <w:spacing w:after="20"/>
        <w:ind w:left="567"/>
      </w:pPr>
      <w:r>
        <w:rPr>
          <w:sz w:val="21"/>
        </w:rPr>
        <w:t>UI hiển thị Toast Error với thông báo lỗi mô tả</w:t>
      </w:r>
    </w:p>
    <w:p>
      <w:pPr>
        <w:pStyle w:val="ListBullet"/>
        <w:spacing w:after="20"/>
        <w:ind w:left="283"/>
      </w:pPr>
      <w:r>
        <w:rPr>
          <w:b/>
          <w:sz w:val="21"/>
        </w:rPr>
        <w:t>AC:</w:t>
      </w:r>
      <w:r>
        <w:rPr>
          <w:sz w:val="21"/>
        </w:rPr>
        <w:t xml:space="preserve"> AC-02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Create_DescriptionExceeds1000Chars_ReturnsValidationFail</w:t>
      </w:r>
      <w:r>
        <w:rPr>
          <w:sz w:val="21"/>
        </w:rPr>
        <w:t xml:space="preserve"> — Pass. Lưu ý: validation mô tả chỉ xảy ra ở Service layer, không phải ở UI CreateScreen (UI không validate desc length trước).</w:t>
      </w:r>
    </w:p>
    <w:p>
      <w:pPr>
        <w:pBdr>
          <w:bottom w:val="single" w:sz="6" w:space="1" w:color="F05922"/>
        </w:pBdr>
        <w:spacing w:after="120"/>
      </w:pPr>
    </w:p>
    <w:p>
      <w:pPr>
        <w:pStyle w:val="Heading3"/>
        <w:spacing w:before="160" w:after="60"/>
      </w:pPr>
      <w:r>
        <w:rPr>
          <w:color w:val="4A3F8C"/>
          <w:sz w:val="24"/>
        </w:rPr>
        <w:t>TC-008</w:t>
      </w:r>
    </w:p>
    <w:p>
      <w:pPr>
        <w:pStyle w:val="ListBullet"/>
        <w:spacing w:after="20"/>
        <w:ind w:left="283"/>
      </w:pPr>
      <w:r>
        <w:rPr>
          <w:b/>
          <w:sz w:val="21"/>
        </w:rPr>
        <w:t>Title:</w:t>
      </w:r>
      <w:r>
        <w:rPr>
          <w:sz w:val="21"/>
        </w:rPr>
        <w:t xml:space="preserve"> Tiêu đề có khoảng trắng đầu/cuối — tự động trim</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w:t>
      </w:r>
      <w:r>
        <w:rPr>
          <w:rFonts w:ascii="Courier New" w:hAnsi="Courier New"/>
          <w:color w:val="F05922"/>
          <w:sz w:val="21"/>
        </w:rPr>
        <w:t xml:space="preserve">  Mua sắm  </w:t>
      </w:r>
    </w:p>
    <w:p>
      <w:pPr>
        <w:spacing w:after="20"/>
        <w:ind w:left="850" w:hanging="283"/>
      </w:pPr>
      <w:r>
        <w:rPr>
          <w:sz w:val="21"/>
        </w:rPr>
        <w:t>3.</w:t>
        <w:tab/>
      </w:r>
      <w:r>
        <w:rPr>
          <w:sz w:val="21"/>
        </w:rPr>
        <w:t xml:space="preserve">Xác nhận: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 xml:space="preserve">Task tạo thành công với tiêu đề </w:t>
      </w:r>
      <w:r>
        <w:rPr>
          <w:rFonts w:ascii="Courier New" w:hAnsi="Courier New"/>
          <w:color w:val="F05922"/>
          <w:sz w:val="21"/>
        </w:rPr>
        <w:t>Mua sắm</w:t>
      </w:r>
      <w:r>
        <w:rPr>
          <w:sz w:val="21"/>
        </w:rPr>
        <w:t xml:space="preserve"> (đã trim)</w:t>
      </w:r>
    </w:p>
    <w:p>
      <w:pPr>
        <w:pStyle w:val="ListBullet"/>
        <w:spacing w:after="20"/>
        <w:ind w:left="283"/>
      </w:pPr>
      <w:r>
        <w:rPr>
          <w:b/>
          <w:sz w:val="21"/>
        </w:rPr>
        <w:t>AC:</w:t>
      </w:r>
      <w:r>
        <w:rPr>
          <w:sz w:val="21"/>
        </w:rPr>
        <w:t xml:space="preserve"> AC-01</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Create_TitleWithLeadingSpaces_TrimsTitle</w:t>
      </w:r>
      <w:r>
        <w:rPr>
          <w:sz w:val="21"/>
        </w:rPr>
        <w:t xml:space="preserve"> — Pass</w:t>
      </w:r>
    </w:p>
    <w:p>
      <w:pPr>
        <w:pBdr>
          <w:bottom w:val="single" w:sz="6" w:space="1" w:color="F05922"/>
        </w:pBdr>
        <w:spacing w:after="120"/>
      </w:pPr>
    </w:p>
    <w:p>
      <w:pPr>
        <w:pStyle w:val="Heading3"/>
        <w:spacing w:before="160" w:after="60"/>
      </w:pPr>
      <w:r>
        <w:rPr>
          <w:color w:val="4A3F8C"/>
          <w:sz w:val="24"/>
        </w:rPr>
        <w:t>TC-009</w:t>
      </w:r>
    </w:p>
    <w:p>
      <w:pPr>
        <w:pStyle w:val="ListBullet"/>
        <w:spacing w:after="20"/>
        <w:ind w:left="283"/>
      </w:pPr>
      <w:r>
        <w:rPr>
          <w:b/>
          <w:sz w:val="21"/>
        </w:rPr>
        <w:t>Title:</w:t>
      </w:r>
      <w:r>
        <w:rPr>
          <w:sz w:val="21"/>
        </w:rPr>
        <w:t xml:space="preserve"> Huỷ tạo task — không tạo bản ghi</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w:t>
      </w:r>
      <w:r>
        <w:rPr>
          <w:rFonts w:ascii="Courier New" w:hAnsi="Courier New"/>
          <w:color w:val="F05922"/>
          <w:sz w:val="21"/>
        </w:rPr>
        <w:t>Task sẽ bị hủy</w:t>
      </w:r>
    </w:p>
    <w:p>
      <w:pPr>
        <w:spacing w:after="20"/>
        <w:ind w:left="850" w:hanging="283"/>
      </w:pPr>
      <w:r>
        <w:rPr>
          <w:sz w:val="21"/>
        </w:rPr>
        <w:t>3.</w:t>
        <w:tab/>
      </w:r>
      <w:r>
        <w:rPr>
          <w:sz w:val="21"/>
        </w:rPr>
        <w:t>Mô tả: bỏ qua</w:t>
      </w:r>
    </w:p>
    <w:p>
      <w:pPr>
        <w:spacing w:after="20"/>
        <w:ind w:left="850" w:hanging="283"/>
      </w:pPr>
      <w:r>
        <w:rPr>
          <w:sz w:val="21"/>
        </w:rPr>
        <w:t>4.</w:t>
        <w:tab/>
      </w:r>
      <w:r>
        <w:rPr>
          <w:sz w:val="21"/>
        </w:rPr>
        <w:t>Ưu tiên: bỏ qua</w:t>
      </w:r>
    </w:p>
    <w:p>
      <w:pPr>
        <w:spacing w:after="20"/>
        <w:ind w:left="850" w:hanging="283"/>
      </w:pPr>
      <w:r>
        <w:rPr>
          <w:sz w:val="21"/>
        </w:rPr>
        <w:t>5.</w:t>
        <w:tab/>
      </w:r>
      <w:r>
        <w:rPr>
          <w:sz w:val="21"/>
        </w:rPr>
        <w:t>Ngày hạn: bỏ qua</w:t>
      </w:r>
    </w:p>
    <w:p>
      <w:pPr>
        <w:spacing w:after="20"/>
        <w:ind w:left="850" w:hanging="283"/>
      </w:pPr>
      <w:r>
        <w:rPr>
          <w:sz w:val="21"/>
        </w:rPr>
        <w:t>6.</w:t>
        <w:tab/>
      </w:r>
      <w:r>
        <w:rPr>
          <w:sz w:val="21"/>
        </w:rPr>
        <w:t xml:space="preserve">Xác nhận: nhập </w:t>
      </w:r>
      <w:r>
        <w:rPr>
          <w:rFonts w:ascii="Courier New" w:hAnsi="Courier New"/>
          <w:color w:val="F05922"/>
          <w:sz w:val="21"/>
        </w:rPr>
        <w:t>N</w:t>
      </w:r>
    </w:p>
    <w:p>
      <w:pPr>
        <w:pStyle w:val="ListBullet"/>
        <w:spacing w:after="20"/>
        <w:ind w:left="283"/>
      </w:pPr>
      <w:r>
        <w:rPr>
          <w:b/>
          <w:sz w:val="21"/>
        </w:rPr>
        <w:t>Expected Result:</w:t>
      </w:r>
    </w:p>
    <w:p>
      <w:pPr>
        <w:pStyle w:val="ListBullet"/>
        <w:spacing w:after="20"/>
        <w:ind w:left="567"/>
      </w:pPr>
      <w:r>
        <w:rPr>
          <w:sz w:val="21"/>
        </w:rPr>
        <w:t>Toast Info "Đã hủy."</w:t>
      </w:r>
    </w:p>
    <w:p>
      <w:pPr>
        <w:pStyle w:val="ListBullet"/>
        <w:spacing w:after="20"/>
        <w:ind w:left="567"/>
      </w:pPr>
      <w:r>
        <w:rPr>
          <w:sz w:val="21"/>
        </w:rPr>
        <w:t>Trở về màn hình chính</w:t>
      </w:r>
    </w:p>
    <w:p>
      <w:pPr>
        <w:pStyle w:val="ListBullet"/>
        <w:spacing w:after="20"/>
        <w:ind w:left="567"/>
      </w:pPr>
      <w:r>
        <w:rPr>
          <w:sz w:val="21"/>
        </w:rPr>
        <w:t>Không có task mới nào được tạo</w:t>
      </w:r>
    </w:p>
    <w:p>
      <w:pPr>
        <w:pStyle w:val="ListBullet"/>
        <w:spacing w:after="20"/>
        <w:ind w:left="283"/>
      </w:pPr>
      <w:r>
        <w:rPr>
          <w:b/>
          <w:sz w:val="21"/>
        </w:rPr>
        <w:t>AC:</w:t>
      </w:r>
      <w:r>
        <w:rPr>
          <w:sz w:val="21"/>
        </w:rPr>
        <w:t xml:space="preserve"> AC-02 (US-001 Sc.5)</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Code review CreateScreen.cs L62-65: </w:t>
      </w:r>
      <w:r>
        <w:rPr>
          <w:rFonts w:ascii="Courier New" w:hAnsi="Courier New"/>
          <w:color w:val="F05922"/>
          <w:sz w:val="21"/>
        </w:rPr>
        <w:t>ConsoleInput.ReadYesNo(defaultYes: true)</w:t>
      </w:r>
      <w:r>
        <w:rPr>
          <w:sz w:val="21"/>
        </w:rPr>
        <w:t xml:space="preserve"> — nhập </w:t>
      </w:r>
      <w:r>
        <w:rPr>
          <w:rFonts w:ascii="Courier New" w:hAnsi="Courier New"/>
          <w:color w:val="F05922"/>
          <w:sz w:val="21"/>
        </w:rPr>
        <w:t>N</w:t>
      </w:r>
      <w:r>
        <w:rPr>
          <w:sz w:val="21"/>
        </w:rPr>
        <w:t xml:space="preserve"> hủy. Pass</w:t>
      </w:r>
    </w:p>
    <w:p>
      <w:pPr>
        <w:pBdr>
          <w:bottom w:val="single" w:sz="6" w:space="1" w:color="F05922"/>
        </w:pBdr>
        <w:spacing w:after="120"/>
      </w:pPr>
    </w:p>
    <w:p>
      <w:pPr>
        <w:pStyle w:val="Heading3"/>
        <w:spacing w:before="160" w:after="60"/>
      </w:pPr>
      <w:r>
        <w:rPr>
          <w:color w:val="4A3F8C"/>
          <w:sz w:val="24"/>
        </w:rPr>
        <w:t>TC-010</w:t>
      </w:r>
    </w:p>
    <w:p>
      <w:pPr>
        <w:pStyle w:val="ListBullet"/>
        <w:spacing w:after="20"/>
        <w:ind w:left="283"/>
      </w:pPr>
      <w:r>
        <w:rPr>
          <w:b/>
          <w:sz w:val="21"/>
        </w:rPr>
        <w:t>Title:</w:t>
      </w:r>
      <w:r>
        <w:rPr>
          <w:sz w:val="21"/>
        </w:rPr>
        <w:t xml:space="preserve"> Tạo task với ngày hạn trong quá khứ — cảnh báo, cho phép lưu</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1</w:t>
      </w:r>
      <w:r>
        <w:rPr>
          <w:sz w:val="21"/>
        </w:rPr>
        <w:t xml:space="preserve"> (Tạo mới)</w:t>
      </w:r>
    </w:p>
    <w:p>
      <w:pPr>
        <w:spacing w:after="20"/>
        <w:ind w:left="850" w:hanging="283"/>
      </w:pPr>
      <w:r>
        <w:rPr>
          <w:sz w:val="21"/>
        </w:rPr>
        <w:t>2.</w:t>
        <w:tab/>
      </w:r>
      <w:r>
        <w:rPr>
          <w:sz w:val="21"/>
        </w:rPr>
        <w:t xml:space="preserve">Tiêu đề: </w:t>
      </w:r>
      <w:r>
        <w:rPr>
          <w:rFonts w:ascii="Courier New" w:hAnsi="Courier New"/>
          <w:color w:val="F05922"/>
          <w:sz w:val="21"/>
        </w:rPr>
        <w:t>Task quá hạn ngay</w:t>
      </w:r>
    </w:p>
    <w:p>
      <w:pPr>
        <w:spacing w:after="20"/>
        <w:ind w:left="850" w:hanging="283"/>
      </w:pPr>
      <w:r>
        <w:rPr>
          <w:sz w:val="21"/>
        </w:rPr>
        <w:t>3.</w:t>
        <w:tab/>
      </w:r>
      <w:r>
        <w:rPr>
          <w:sz w:val="21"/>
        </w:rPr>
        <w:t xml:space="preserve">Ngày hạn: </w:t>
      </w:r>
      <w:r>
        <w:rPr>
          <w:rFonts w:ascii="Courier New" w:hAnsi="Courier New"/>
          <w:color w:val="F05922"/>
          <w:sz w:val="21"/>
        </w:rPr>
        <w:t>2020-01-01</w:t>
      </w:r>
      <w:r>
        <w:rPr>
          <w:sz w:val="21"/>
        </w:rPr>
        <w:t xml:space="preserve"> (ngày quá khứ)</w:t>
      </w:r>
    </w:p>
    <w:p>
      <w:pPr>
        <w:spacing w:after="20"/>
        <w:ind w:left="850" w:hanging="283"/>
      </w:pPr>
      <w:r>
        <w:rPr>
          <w:sz w:val="21"/>
        </w:rPr>
        <w:t>4.</w:t>
        <w:tab/>
      </w:r>
      <w:r>
        <w:rPr>
          <w:sz w:val="21"/>
        </w:rPr>
        <w:t xml:space="preserve">Khi thấy cảnh báo "Ngày hạn đã qua. Bạn có muốn tiếp tục?", nhập </w:t>
      </w:r>
      <w:r>
        <w:rPr>
          <w:rFonts w:ascii="Courier New" w:hAnsi="Courier New"/>
          <w:color w:val="F05922"/>
          <w:sz w:val="21"/>
        </w:rPr>
        <w:t>Y</w:t>
      </w:r>
    </w:p>
    <w:p>
      <w:pPr>
        <w:spacing w:after="20"/>
        <w:ind w:left="850" w:hanging="283"/>
      </w:pPr>
      <w:r>
        <w:rPr>
          <w:sz w:val="21"/>
        </w:rPr>
        <w:t>5.</w:t>
        <w:tab/>
      </w:r>
      <w:r>
        <w:rPr>
          <w:sz w:val="21"/>
        </w:rPr>
        <w:t xml:space="preserve">Xác nhận tạo: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Task được tạo với DueDate = 2020-01-01</w:t>
      </w:r>
    </w:p>
    <w:p>
      <w:pPr>
        <w:pStyle w:val="ListBullet"/>
        <w:spacing w:after="20"/>
        <w:ind w:left="567"/>
      </w:pPr>
      <w:r>
        <w:rPr>
          <w:sz w:val="21"/>
        </w:rPr>
        <w:t xml:space="preserve">Trong danh sách hiển thị </w:t>
      </w:r>
      <w:r>
        <w:rPr>
          <w:rFonts w:ascii="Courier New" w:hAnsi="Courier New"/>
          <w:color w:val="F05922"/>
          <w:sz w:val="21"/>
        </w:rPr>
        <w:t>⚠ 2020-01-01</w:t>
      </w:r>
      <w:r>
        <w:rPr>
          <w:sz w:val="21"/>
        </w:rPr>
        <w:t xml:space="preserve"> (màu đỏ, Overdue)</w:t>
      </w:r>
    </w:p>
    <w:p>
      <w:pPr>
        <w:pStyle w:val="ListBullet"/>
        <w:spacing w:after="20"/>
        <w:ind w:left="283"/>
      </w:pPr>
      <w:r>
        <w:rPr>
          <w:b/>
          <w:sz w:val="21"/>
        </w:rPr>
        <w:t>AC:</w:t>
      </w:r>
      <w:r>
        <w:rPr>
          <w:sz w:val="21"/>
        </w:rPr>
        <w:t xml:space="preserve"> AC-10 (US-010 Sc.5)</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CreateScreen.cs L104-108: </w:t>
      </w:r>
      <w:r>
        <w:rPr>
          <w:rFonts w:ascii="Courier New" w:hAnsi="Courier New"/>
          <w:color w:val="F05922"/>
          <w:sz w:val="21"/>
        </w:rPr>
        <w:t>IsOverdue</w:t>
      </w:r>
      <w:r>
        <w:rPr>
          <w:sz w:val="21"/>
        </w:rPr>
        <w:t xml:space="preserve"> check + confirm. Pass</w:t>
      </w:r>
    </w:p>
    <w:p>
      <w:pPr>
        <w:pBdr>
          <w:bottom w:val="single" w:sz="6" w:space="1" w:color="F05922"/>
        </w:pBdr>
        <w:spacing w:after="120"/>
      </w:pPr>
    </w:p>
    <w:p>
      <w:pPr>
        <w:pStyle w:val="Heading3"/>
        <w:spacing w:before="160" w:after="60"/>
      </w:pPr>
      <w:r>
        <w:rPr>
          <w:color w:val="4A3F8C"/>
          <w:sz w:val="24"/>
        </w:rPr>
        <w:t>TC-011</w:t>
      </w:r>
    </w:p>
    <w:p>
      <w:pPr>
        <w:pStyle w:val="ListBullet"/>
        <w:spacing w:after="20"/>
        <w:ind w:left="283"/>
      </w:pPr>
      <w:r>
        <w:rPr>
          <w:b/>
          <w:sz w:val="21"/>
        </w:rPr>
        <w:t>Title:</w:t>
      </w:r>
      <w:r>
        <w:rPr>
          <w:sz w:val="21"/>
        </w:rPr>
        <w:t xml:space="preserve"> Nhập ngày hạn sai định dạng — hiển thị lỗi, hỏi lại</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Màn hình CreateScreen, bước nhập ngày hạn</w:t>
      </w:r>
    </w:p>
    <w:p>
      <w:pPr>
        <w:pStyle w:val="ListBullet"/>
        <w:spacing w:after="20"/>
        <w:ind w:left="283"/>
      </w:pPr>
      <w:r>
        <w:rPr>
          <w:b/>
          <w:sz w:val="21"/>
        </w:rPr>
        <w:t>Steps:</w:t>
      </w:r>
    </w:p>
    <w:p>
      <w:pPr>
        <w:spacing w:after="20"/>
        <w:ind w:left="850" w:hanging="283"/>
      </w:pPr>
      <w:r>
        <w:rPr>
          <w:sz w:val="21"/>
        </w:rPr>
        <w:t>1.</w:t>
        <w:tab/>
      </w:r>
      <w:r>
        <w:rPr>
          <w:sz w:val="21"/>
        </w:rPr>
        <w:t xml:space="preserve">Ngày hạn: nhập </w:t>
      </w:r>
      <w:r>
        <w:rPr>
          <w:rFonts w:ascii="Courier New" w:hAnsi="Courier New"/>
          <w:color w:val="F05922"/>
          <w:sz w:val="21"/>
        </w:rPr>
        <w:t>06/09/2026</w:t>
      </w:r>
      <w:r>
        <w:rPr>
          <w:sz w:val="21"/>
        </w:rPr>
        <w:t xml:space="preserve"> (sai format, nên là </w:t>
      </w:r>
      <w:r>
        <w:rPr>
          <w:rFonts w:ascii="Courier New" w:hAnsi="Courier New"/>
          <w:color w:val="F05922"/>
          <w:sz w:val="21"/>
        </w:rPr>
        <w:t>yyyy-MM-dd</w:t>
      </w:r>
      <w:r>
        <w:rPr>
          <w:sz w:val="21"/>
        </w:rPr>
        <w:t>)</w:t>
      </w:r>
    </w:p>
    <w:p>
      <w:pPr>
        <w:pStyle w:val="ListBullet"/>
        <w:spacing w:after="20"/>
        <w:ind w:left="283"/>
      </w:pPr>
      <w:r>
        <w:rPr>
          <w:b/>
          <w:sz w:val="21"/>
        </w:rPr>
        <w:t>Expected Result:</w:t>
      </w:r>
    </w:p>
    <w:p>
      <w:pPr>
        <w:pStyle w:val="ListBullet"/>
        <w:spacing w:after="20"/>
        <w:ind w:left="567"/>
      </w:pPr>
      <w:r>
        <w:rPr>
          <w:sz w:val="21"/>
        </w:rPr>
        <w:t xml:space="preserve">Hiển thị: </w:t>
      </w:r>
      <w:r>
        <w:rPr>
          <w:rFonts w:ascii="Courier New" w:hAnsi="Courier New"/>
          <w:color w:val="F05922"/>
          <w:sz w:val="21"/>
        </w:rPr>
        <w:t>Ngày không hợp lệ. Nhập đúng định dạng yyyy-MM-dd.</w:t>
      </w:r>
    </w:p>
    <w:p>
      <w:pPr>
        <w:pStyle w:val="ListBullet"/>
        <w:spacing w:after="20"/>
        <w:ind w:left="567"/>
      </w:pPr>
      <w:r>
        <w:rPr>
          <w:sz w:val="21"/>
        </w:rPr>
        <w:t>Hỏi lại ngày hạn (loop, không crash)</w:t>
      </w:r>
    </w:p>
    <w:p>
      <w:pPr>
        <w:pStyle w:val="ListBullet"/>
        <w:spacing w:after="20"/>
        <w:ind w:left="283"/>
      </w:pPr>
      <w:r>
        <w:rPr>
          <w:b/>
          <w:sz w:val="21"/>
        </w:rPr>
        <w:t>AC:</w:t>
      </w:r>
      <w:r>
        <w:rPr>
          <w:sz w:val="21"/>
        </w:rPr>
        <w:t xml:space="preserve"> AC-02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CreateScreen.cs L96-101: </w:t>
      </w:r>
      <w:r>
        <w:rPr>
          <w:rFonts w:ascii="Courier New" w:hAnsi="Courier New"/>
          <w:color w:val="F05922"/>
          <w:sz w:val="21"/>
        </w:rPr>
        <w:t>DateOnly.TryParseExact</w:t>
      </w:r>
      <w:r>
        <w:rPr>
          <w:sz w:val="21"/>
        </w:rPr>
        <w:t xml:space="preserve"> với format </w:t>
      </w:r>
      <w:r>
        <w:rPr>
          <w:rFonts w:ascii="Courier New" w:hAnsi="Courier New"/>
          <w:color w:val="F05922"/>
          <w:sz w:val="21"/>
        </w:rPr>
        <w:t>"yyyy-MM-dd"</w:t>
      </w:r>
      <w:r>
        <w:rPr>
          <w:sz w:val="21"/>
        </w:rPr>
        <w:t xml:space="preserve"> — format khác fail. Pass</w:t>
      </w:r>
    </w:p>
    <w:p>
      <w:pPr>
        <w:pBdr>
          <w:bottom w:val="single" w:sz="6" w:space="1" w:color="F05922"/>
        </w:pBdr>
        <w:spacing w:after="120"/>
      </w:pPr>
    </w:p>
    <w:p>
      <w:pPr>
        <w:pStyle w:val="Heading2"/>
        <w:spacing w:before="200" w:after="80"/>
      </w:pPr>
      <w:r>
        <w:rPr>
          <w:color w:val="F05922"/>
          <w:sz w:val="28"/>
        </w:rPr>
        <w:t>Feature Suite F02 — Xem danh sách công việc (US-002, AC-03)</w:t>
      </w:r>
    </w:p>
    <w:p>
      <w:pPr>
        <w:pStyle w:val="Heading3"/>
        <w:spacing w:before="160" w:after="60"/>
      </w:pPr>
      <w:r>
        <w:rPr>
          <w:color w:val="4A3F8C"/>
          <w:sz w:val="24"/>
        </w:rPr>
        <w:t>TC-012</w:t>
      </w:r>
    </w:p>
    <w:p>
      <w:pPr>
        <w:pStyle w:val="ListBullet"/>
        <w:spacing w:after="20"/>
        <w:ind w:left="283"/>
      </w:pPr>
      <w:r>
        <w:rPr>
          <w:b/>
          <w:sz w:val="21"/>
        </w:rPr>
        <w:t>Title:</w:t>
      </w:r>
      <w:r>
        <w:rPr>
          <w:sz w:val="21"/>
        </w:rPr>
        <w:t xml:space="preserve"> Xem danh sách có dữ liệu — happy path</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ít nhất 3 task (mix Pending + Completed)</w:t>
      </w:r>
    </w:p>
    <w:p>
      <w:pPr>
        <w:pStyle w:val="ListBullet"/>
        <w:spacing w:after="20"/>
        <w:ind w:left="283"/>
      </w:pPr>
      <w:r>
        <w:rPr>
          <w:b/>
          <w:sz w:val="21"/>
        </w:rPr>
        <w:t>Steps:</w:t>
      </w:r>
    </w:p>
    <w:p>
      <w:pPr>
        <w:spacing w:after="20"/>
        <w:ind w:left="850" w:hanging="283"/>
      </w:pPr>
      <w:r>
        <w:rPr>
          <w:sz w:val="21"/>
        </w:rPr>
        <w:t>1.</w:t>
        <w:tab/>
      </w:r>
      <w:r>
        <w:rPr>
          <w:sz w:val="21"/>
        </w:rPr>
        <w:t>Mở app hoặc trở về màn hình chính</w:t>
      </w:r>
    </w:p>
    <w:p>
      <w:pPr>
        <w:spacing w:after="20"/>
        <w:ind w:left="850" w:hanging="283"/>
      </w:pPr>
      <w:r>
        <w:rPr>
          <w:sz w:val="21"/>
        </w:rPr>
        <w:t>2.</w:t>
        <w:tab/>
      </w:r>
      <w:r>
        <w:rPr>
          <w:sz w:val="21"/>
        </w:rPr>
        <w:t>Quan sát danh sách</w:t>
      </w:r>
    </w:p>
    <w:p>
      <w:pPr>
        <w:pStyle w:val="ListBullet"/>
        <w:spacing w:after="20"/>
        <w:ind w:left="283"/>
      </w:pPr>
      <w:r>
        <w:rPr>
          <w:b/>
          <w:sz w:val="21"/>
        </w:rPr>
        <w:t>Expected Result:</w:t>
      </w:r>
    </w:p>
    <w:p>
      <w:pPr>
        <w:pStyle w:val="ListBullet"/>
        <w:spacing w:after="20"/>
        <w:ind w:left="567"/>
      </w:pPr>
      <w:r>
        <w:rPr>
          <w:sz w:val="21"/>
        </w:rPr>
        <w:t>Mỗi task hiển thị: index, status mark, priority mark, tiêu đề, due date</w:t>
      </w:r>
    </w:p>
    <w:p>
      <w:pPr>
        <w:pStyle w:val="ListBullet"/>
        <w:spacing w:after="20"/>
        <w:ind w:left="567"/>
      </w:pPr>
      <w:r>
        <w:rPr>
          <w:sz w:val="21"/>
        </w:rPr>
        <w:t xml:space="preserve">Task Pending: </w:t>
      </w:r>
      <w:r>
        <w:rPr>
          <w:rFonts w:ascii="Courier New" w:hAnsi="Courier New"/>
          <w:color w:val="F05922"/>
          <w:sz w:val="21"/>
        </w:rPr>
        <w:t>[ ]</w:t>
      </w:r>
      <w:r>
        <w:rPr>
          <w:sz w:val="21"/>
        </w:rPr>
        <w:t xml:space="preserve"> (vàng)</w:t>
      </w:r>
    </w:p>
    <w:p>
      <w:pPr>
        <w:pStyle w:val="ListBullet"/>
        <w:spacing w:after="20"/>
        <w:ind w:left="567"/>
      </w:pPr>
      <w:r>
        <w:rPr>
          <w:sz w:val="21"/>
        </w:rPr>
        <w:t xml:space="preserve">Task Completed: </w:t>
      </w:r>
      <w:r>
        <w:rPr>
          <w:rFonts w:ascii="Courier New" w:hAnsi="Courier New"/>
          <w:color w:val="F05922"/>
          <w:sz w:val="21"/>
        </w:rPr>
        <w:t>[✓]</w:t>
      </w:r>
      <w:r>
        <w:rPr>
          <w:sz w:val="21"/>
        </w:rPr>
        <w:t xml:space="preserve"> (xanh), tiêu đề gạch ngang, màu xám</w:t>
      </w:r>
    </w:p>
    <w:p>
      <w:pPr>
        <w:pStyle w:val="ListBullet"/>
        <w:spacing w:after="20"/>
        <w:ind w:left="567"/>
      </w:pPr>
      <w:r>
        <w:rPr>
          <w:sz w:val="21"/>
        </w:rPr>
        <w:t>Sắp xếp: CreatedAt DESC (task mới nhất lên đầu)</w:t>
      </w:r>
    </w:p>
    <w:p>
      <w:pPr>
        <w:pStyle w:val="ListBullet"/>
        <w:spacing w:after="20"/>
        <w:ind w:left="567"/>
      </w:pPr>
      <w:r>
        <w:rPr>
          <w:sz w:val="21"/>
        </w:rPr>
        <w:t>StatusBar hiển thị đếm: Total / Pending / Completed</w:t>
      </w:r>
    </w:p>
    <w:p>
      <w:pPr>
        <w:pStyle w:val="ListBullet"/>
        <w:spacing w:after="20"/>
        <w:ind w:left="283"/>
      </w:pPr>
      <w:r>
        <w:rPr>
          <w:b/>
          <w:sz w:val="21"/>
        </w:rPr>
        <w:t>AC:</w:t>
      </w:r>
      <w:r>
        <w:rPr>
          <w:sz w:val="21"/>
        </w:rPr>
        <w:t xml:space="preserve"> AC-03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Code review MainScreen.cs + TaskRow.cs. Sort logic: </w:t>
      </w:r>
      <w:r>
        <w:rPr>
          <w:rFonts w:ascii="Courier New" w:hAnsi="Courier New"/>
          <w:color w:val="F05922"/>
          <w:sz w:val="21"/>
        </w:rPr>
        <w:t>TodoService.GetTasks</w:t>
      </w:r>
      <w:r>
        <w:rPr>
          <w:sz w:val="21"/>
        </w:rPr>
        <w:t xml:space="preserve"> — </w:t>
      </w:r>
      <w:r>
        <w:rPr>
          <w:rFonts w:ascii="Courier New" w:hAnsi="Courier New"/>
          <w:color w:val="F05922"/>
          <w:sz w:val="21"/>
        </w:rPr>
        <w:t>OrderByDescending(i =&gt; i.CreatedAt)</w:t>
      </w:r>
      <w:r>
        <w:rPr>
          <w:sz w:val="21"/>
        </w:rPr>
        <w:t xml:space="preserve">. Unit test </w:t>
      </w:r>
      <w:r>
        <w:rPr>
          <w:rFonts w:ascii="Courier New" w:hAnsi="Courier New"/>
          <w:color w:val="F05922"/>
          <w:sz w:val="21"/>
        </w:rPr>
        <w:t>GetTasks_FilterAll_ReturnsSortedByCreatedAtDesc</w:t>
      </w:r>
      <w:r>
        <w:rPr>
          <w:sz w:val="21"/>
        </w:rPr>
        <w:t xml:space="preserve"> — Pass</w:t>
      </w:r>
    </w:p>
    <w:p>
      <w:pPr>
        <w:pBdr>
          <w:bottom w:val="single" w:sz="6" w:space="1" w:color="F05922"/>
        </w:pBdr>
        <w:spacing w:after="120"/>
      </w:pPr>
    </w:p>
    <w:p>
      <w:pPr>
        <w:pStyle w:val="Heading3"/>
        <w:spacing w:before="160" w:after="60"/>
      </w:pPr>
      <w:r>
        <w:rPr>
          <w:color w:val="4A3F8C"/>
          <w:sz w:val="24"/>
        </w:rPr>
        <w:t>TC-013</w:t>
      </w:r>
    </w:p>
    <w:p>
      <w:pPr>
        <w:pStyle w:val="ListBullet"/>
        <w:spacing w:after="20"/>
        <w:ind w:left="283"/>
      </w:pPr>
      <w:r>
        <w:rPr>
          <w:b/>
          <w:sz w:val="21"/>
        </w:rPr>
        <w:t>Title:</w:t>
      </w:r>
      <w:r>
        <w:rPr>
          <w:sz w:val="21"/>
        </w:rPr>
        <w:t xml:space="preserve"> Danh sách rỗng — hiển thị empty state</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Không có task nào (first run hoặc đã xóa hết)</w:t>
      </w:r>
    </w:p>
    <w:p>
      <w:pPr>
        <w:pStyle w:val="ListBullet"/>
        <w:spacing w:after="20"/>
        <w:ind w:left="283"/>
      </w:pPr>
      <w:r>
        <w:rPr>
          <w:b/>
          <w:sz w:val="21"/>
        </w:rPr>
        <w:t>Steps:</w:t>
      </w:r>
    </w:p>
    <w:p>
      <w:pPr>
        <w:spacing w:after="20"/>
        <w:ind w:left="850" w:hanging="283"/>
      </w:pPr>
      <w:r>
        <w:rPr>
          <w:sz w:val="21"/>
        </w:rPr>
        <w:t>1.</w:t>
        <w:tab/>
      </w:r>
      <w:r>
        <w:rPr>
          <w:sz w:val="21"/>
        </w:rPr>
        <w:t>Mở app hoặc xóa hết task</w:t>
      </w:r>
    </w:p>
    <w:p>
      <w:pPr>
        <w:spacing w:after="20"/>
        <w:ind w:left="850" w:hanging="283"/>
      </w:pPr>
      <w:r>
        <w:rPr>
          <w:sz w:val="21"/>
        </w:rPr>
        <w:t>2.</w:t>
        <w:tab/>
      </w:r>
      <w:r>
        <w:rPr>
          <w:sz w:val="21"/>
        </w:rPr>
        <w:t>Quan sát màn hình chính</w:t>
      </w:r>
    </w:p>
    <w:p>
      <w:pPr>
        <w:pStyle w:val="ListBullet"/>
        <w:spacing w:after="20"/>
        <w:ind w:left="283"/>
      </w:pPr>
      <w:r>
        <w:rPr>
          <w:b/>
          <w:sz w:val="21"/>
        </w:rPr>
        <w:t>Expected Result:</w:t>
      </w:r>
    </w:p>
    <w:p>
      <w:pPr>
        <w:pStyle w:val="ListBullet"/>
        <w:spacing w:after="20"/>
        <w:ind w:left="567"/>
      </w:pPr>
      <w:r>
        <w:rPr>
          <w:sz w:val="21"/>
        </w:rPr>
        <w:t xml:space="preserve">Hiển thị: </w:t>
      </w:r>
      <w:r>
        <w:rPr>
          <w:rFonts w:ascii="Courier New" w:hAnsi="Courier New"/>
          <w:color w:val="F05922"/>
          <w:sz w:val="21"/>
        </w:rPr>
        <w:t>Danh sách trống. Nhấn [1] để tạo công việc đầu tiên.</w:t>
      </w:r>
    </w:p>
    <w:p>
      <w:pPr>
        <w:pStyle w:val="ListBullet"/>
        <w:spacing w:after="20"/>
        <w:ind w:left="567"/>
      </w:pPr>
      <w:r>
        <w:rPr>
          <w:sz w:val="21"/>
        </w:rPr>
        <w:t>Không crash, menu vẫn hoạt động</w:t>
      </w:r>
    </w:p>
    <w:p>
      <w:pPr>
        <w:pStyle w:val="ListBullet"/>
        <w:spacing w:after="20"/>
        <w:ind w:left="283"/>
      </w:pPr>
      <w:r>
        <w:rPr>
          <w:b/>
          <w:sz w:val="21"/>
        </w:rPr>
        <w:t>AC:</w:t>
      </w:r>
      <w:r>
        <w:rPr>
          <w:sz w:val="21"/>
        </w:rPr>
        <w:t xml:space="preserve"> AC-03 (US-002 Sc.2)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MainScreen.cs L30: </w:t>
      </w:r>
      <w:r>
        <w:rPr>
          <w:rFonts w:ascii="Courier New" w:hAnsi="Courier New"/>
          <w:color w:val="F05922"/>
          <w:sz w:val="21"/>
        </w:rPr>
        <w:t>EmptyState.Render(EmptyMessage())</w:t>
      </w:r>
      <w:r>
        <w:rPr>
          <w:sz w:val="21"/>
        </w:rPr>
        <w:t xml:space="preserve">. EmptyMessage trả </w:t>
      </w:r>
      <w:r>
        <w:rPr>
          <w:rFonts w:ascii="Courier New" w:hAnsi="Courier New"/>
          <w:color w:val="F05922"/>
          <w:sz w:val="21"/>
        </w:rPr>
        <w:t>"Danh sách trống. Nhấn [1] để tạo công việc đầu tiên."</w:t>
      </w:r>
      <w:r>
        <w:rPr>
          <w:sz w:val="21"/>
        </w:rPr>
        <w:t>. Pass</w:t>
      </w:r>
    </w:p>
    <w:p>
      <w:pPr>
        <w:pBdr>
          <w:bottom w:val="single" w:sz="6" w:space="1" w:color="F05922"/>
        </w:pBdr>
        <w:spacing w:after="120"/>
      </w:pPr>
    </w:p>
    <w:p>
      <w:pPr>
        <w:pStyle w:val="Heading3"/>
        <w:spacing w:before="160" w:after="60"/>
      </w:pPr>
      <w:r>
        <w:rPr>
          <w:color w:val="4A3F8C"/>
          <w:sz w:val="24"/>
        </w:rPr>
        <w:t>TC-014</w:t>
      </w:r>
    </w:p>
    <w:p>
      <w:pPr>
        <w:pStyle w:val="ListBullet"/>
        <w:spacing w:after="20"/>
        <w:ind w:left="283"/>
      </w:pPr>
      <w:r>
        <w:rPr>
          <w:b/>
          <w:sz w:val="21"/>
        </w:rPr>
        <w:t>Title:</w:t>
      </w:r>
      <w:r>
        <w:rPr>
          <w:sz w:val="21"/>
        </w:rPr>
        <w:t xml:space="preserve"> Tiêu đề dài hơn 38 ký tự — bị cắt với dấu </w:t>
      </w:r>
      <w:r>
        <w:rPr>
          <w:rFonts w:ascii="Courier New" w:hAnsi="Courier New"/>
          <w:color w:val="F05922"/>
          <w:sz w:val="21"/>
        </w:rPr>
        <w:t>...</w:t>
      </w:r>
    </w:p>
    <w:p>
      <w:pPr>
        <w:pStyle w:val="ListBullet"/>
        <w:spacing w:after="20"/>
        <w:ind w:left="283"/>
      </w:pPr>
      <w:r>
        <w:rPr>
          <w:b/>
          <w:sz w:val="21"/>
        </w:rPr>
        <w:t>Priority:</w:t>
      </w:r>
      <w:r>
        <w:rPr>
          <w:sz w:val="21"/>
        </w:rPr>
        <w:t xml:space="preserve"> P3</w:t>
      </w:r>
    </w:p>
    <w:p>
      <w:pPr>
        <w:pStyle w:val="ListBullet"/>
        <w:spacing w:after="20"/>
        <w:ind w:left="283"/>
      </w:pPr>
      <w:r>
        <w:rPr>
          <w:b/>
          <w:sz w:val="21"/>
        </w:rPr>
        <w:t>Preconditions:</w:t>
      </w:r>
      <w:r>
        <w:rPr>
          <w:sz w:val="21"/>
        </w:rPr>
        <w:t xml:space="preserve"> Tạo task với tiêu đề 50 ký tự</w:t>
      </w:r>
    </w:p>
    <w:p>
      <w:pPr>
        <w:pStyle w:val="ListBullet"/>
        <w:spacing w:after="20"/>
        <w:ind w:left="283"/>
      </w:pPr>
      <w:r>
        <w:rPr>
          <w:b/>
          <w:sz w:val="21"/>
        </w:rPr>
        <w:t>Steps:</w:t>
      </w:r>
    </w:p>
    <w:p>
      <w:pPr>
        <w:spacing w:after="20"/>
        <w:ind w:left="850" w:hanging="283"/>
      </w:pPr>
      <w:r>
        <w:rPr>
          <w:sz w:val="21"/>
        </w:rPr>
        <w:t>1.</w:t>
        <w:tab/>
      </w:r>
      <w:r>
        <w:rPr>
          <w:sz w:val="21"/>
        </w:rPr>
        <w:t>Tạo task với tiêu đề 50 ký tự</w:t>
      </w:r>
    </w:p>
    <w:p>
      <w:pPr>
        <w:spacing w:after="20"/>
        <w:ind w:left="850" w:hanging="283"/>
      </w:pPr>
      <w:r>
        <w:rPr>
          <w:sz w:val="21"/>
        </w:rPr>
        <w:t>2.</w:t>
        <w:tab/>
      </w:r>
      <w:r>
        <w:rPr>
          <w:sz w:val="21"/>
        </w:rPr>
        <w:t>Quan sát cách hiển thị trong danh sách</w:t>
      </w:r>
    </w:p>
    <w:p>
      <w:pPr>
        <w:pStyle w:val="ListBullet"/>
        <w:spacing w:after="20"/>
        <w:ind w:left="283"/>
      </w:pPr>
      <w:r>
        <w:rPr>
          <w:b/>
          <w:sz w:val="21"/>
        </w:rPr>
        <w:t>Expected Result:</w:t>
      </w:r>
    </w:p>
    <w:p>
      <w:pPr>
        <w:pStyle w:val="ListBullet"/>
        <w:spacing w:after="20"/>
        <w:ind w:left="567"/>
      </w:pPr>
      <w:r>
        <w:rPr>
          <w:sz w:val="21"/>
        </w:rPr>
        <w:t xml:space="preserve">Tiêu đề bị cắt: 35 ký tự + </w:t>
      </w:r>
      <w:r>
        <w:rPr>
          <w:rFonts w:ascii="Courier New" w:hAnsi="Courier New"/>
          <w:color w:val="F05922"/>
          <w:sz w:val="21"/>
        </w:rPr>
        <w:t>...</w:t>
      </w:r>
      <w:r>
        <w:rPr>
          <w:sz w:val="21"/>
        </w:rPr>
        <w:t xml:space="preserve"> (tổng 38 ký tự)</w:t>
      </w:r>
    </w:p>
    <w:p>
      <w:pPr>
        <w:pStyle w:val="ListBullet"/>
        <w:spacing w:after="20"/>
        <w:ind w:left="567"/>
      </w:pPr>
      <w:r>
        <w:rPr>
          <w:sz w:val="21"/>
        </w:rPr>
        <w:t>Dữ liệu thực tế không bị mất (chỉ UI truncate)</w:t>
      </w:r>
    </w:p>
    <w:p>
      <w:pPr>
        <w:pStyle w:val="ListBullet"/>
        <w:spacing w:after="20"/>
        <w:ind w:left="283"/>
      </w:pPr>
      <w:r>
        <w:rPr>
          <w:b/>
          <w:sz w:val="21"/>
        </w:rPr>
        <w:t>AC:</w:t>
      </w:r>
      <w:r>
        <w:rPr>
          <w:sz w:val="21"/>
        </w:rPr>
        <w:t xml:space="preserve"> AC-03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TaskRow.cs L24-26: </w:t>
      </w:r>
      <w:r>
        <w:rPr>
          <w:rFonts w:ascii="Courier New" w:hAnsi="Courier New"/>
          <w:color w:val="F05922"/>
          <w:sz w:val="21"/>
        </w:rPr>
        <w:t>TitleWidth=38</w:t>
      </w:r>
      <w:r>
        <w:rPr>
          <w:sz w:val="21"/>
        </w:rPr>
        <w:t xml:space="preserve">, cắt </w:t>
      </w:r>
      <w:r>
        <w:rPr>
          <w:rFonts w:ascii="Courier New" w:hAnsi="Courier New"/>
          <w:color w:val="F05922"/>
          <w:sz w:val="21"/>
        </w:rPr>
        <w:t>[..(TitleWidth - 3)] + "..."</w:t>
      </w:r>
      <w:r>
        <w:rPr>
          <w:sz w:val="21"/>
        </w:rPr>
        <w:t>. Pass</w:t>
      </w:r>
    </w:p>
    <w:p>
      <w:pPr>
        <w:pBdr>
          <w:bottom w:val="single" w:sz="6" w:space="1" w:color="F05922"/>
        </w:pBdr>
        <w:spacing w:after="120"/>
      </w:pPr>
    </w:p>
    <w:p>
      <w:pPr>
        <w:pStyle w:val="Heading3"/>
        <w:spacing w:before="160" w:after="60"/>
      </w:pPr>
      <w:r>
        <w:rPr>
          <w:color w:val="4A3F8C"/>
          <w:sz w:val="24"/>
        </w:rPr>
        <w:t>TC-015</w:t>
      </w:r>
    </w:p>
    <w:p>
      <w:pPr>
        <w:pStyle w:val="ListBullet"/>
        <w:spacing w:after="20"/>
        <w:ind w:left="283"/>
      </w:pPr>
      <w:r>
        <w:rPr>
          <w:b/>
          <w:sz w:val="21"/>
        </w:rPr>
        <w:t>Title:</w:t>
      </w:r>
      <w:r>
        <w:rPr>
          <w:sz w:val="21"/>
        </w:rPr>
        <w:t xml:space="preserve"> Task hiển thị đúng priority mark</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Có task với các mức priority khác nhau</w:t>
      </w:r>
    </w:p>
    <w:p>
      <w:pPr>
        <w:pStyle w:val="ListBullet"/>
        <w:spacing w:after="20"/>
        <w:ind w:left="283"/>
      </w:pPr>
      <w:r>
        <w:rPr>
          <w:b/>
          <w:sz w:val="21"/>
        </w:rPr>
        <w:t>Steps:</w:t>
      </w:r>
    </w:p>
    <w:p>
      <w:pPr>
        <w:spacing w:after="20"/>
        <w:ind w:left="850" w:hanging="283"/>
      </w:pPr>
      <w:r>
        <w:rPr>
          <w:sz w:val="21"/>
        </w:rPr>
        <w:t>1.</w:t>
        <w:tab/>
      </w:r>
      <w:r>
        <w:rPr>
          <w:sz w:val="21"/>
        </w:rPr>
        <w:t>Tạo task Priority=High, task Priority=Medium, task Priority=Low, task Priority=None</w:t>
      </w:r>
    </w:p>
    <w:p>
      <w:pPr>
        <w:spacing w:after="20"/>
        <w:ind w:left="850" w:hanging="283"/>
      </w:pPr>
      <w:r>
        <w:rPr>
          <w:sz w:val="21"/>
        </w:rPr>
        <w:t>2.</w:t>
        <w:tab/>
      </w:r>
      <w:r>
        <w:rPr>
          <w:sz w:val="21"/>
        </w:rPr>
        <w:t>Quan sát danh sách</w:t>
      </w:r>
    </w:p>
    <w:p>
      <w:pPr>
        <w:pStyle w:val="ListBullet"/>
        <w:spacing w:after="20"/>
        <w:ind w:left="283"/>
      </w:pPr>
      <w:r>
        <w:rPr>
          <w:b/>
          <w:sz w:val="21"/>
        </w:rPr>
        <w:t>Expected Result:</w:t>
      </w:r>
    </w:p>
    <w:p>
      <w:pPr>
        <w:pStyle w:val="ListBullet"/>
        <w:spacing w:after="20"/>
        <w:ind w:left="567"/>
      </w:pPr>
      <w:r>
        <w:rPr>
          <w:sz w:val="21"/>
        </w:rPr>
        <w:t xml:space="preserve">High: </w:t>
      </w:r>
      <w:r>
        <w:rPr>
          <w:rFonts w:ascii="Courier New" w:hAnsi="Courier New"/>
          <w:color w:val="F05922"/>
          <w:sz w:val="21"/>
        </w:rPr>
        <w:t>[!!!]</w:t>
      </w:r>
      <w:r>
        <w:rPr>
          <w:sz w:val="21"/>
        </w:rPr>
        <w:t xml:space="preserve"> màu đỏ</w:t>
      </w:r>
    </w:p>
    <w:p>
      <w:pPr>
        <w:pStyle w:val="ListBullet"/>
        <w:spacing w:after="20"/>
        <w:ind w:left="567"/>
      </w:pPr>
      <w:r>
        <w:rPr>
          <w:sz w:val="21"/>
        </w:rPr>
        <w:t xml:space="preserve">Medium: </w:t>
      </w:r>
      <w:r>
        <w:rPr>
          <w:rFonts w:ascii="Courier New" w:hAnsi="Courier New"/>
          <w:color w:val="F05922"/>
          <w:sz w:val="21"/>
        </w:rPr>
        <w:t xml:space="preserve"> [!] </w:t>
      </w:r>
      <w:r>
        <w:rPr>
          <w:sz w:val="21"/>
        </w:rPr>
        <w:t xml:space="preserve"> màu vàng</w:t>
      </w:r>
    </w:p>
    <w:p>
      <w:pPr>
        <w:pStyle w:val="ListBullet"/>
        <w:spacing w:after="20"/>
        <w:ind w:left="567"/>
      </w:pPr>
      <w:r>
        <w:rPr>
          <w:sz w:val="21"/>
        </w:rPr>
        <w:t xml:space="preserve">Low: </w:t>
      </w:r>
      <w:r>
        <w:rPr>
          <w:rFonts w:ascii="Courier New" w:hAnsi="Courier New"/>
          <w:color w:val="F05922"/>
          <w:sz w:val="21"/>
        </w:rPr>
        <w:t xml:space="preserve"> [·] </w:t>
      </w:r>
      <w:r>
        <w:rPr>
          <w:sz w:val="21"/>
        </w:rPr>
        <w:t xml:space="preserve"> màu cyan</w:t>
      </w:r>
    </w:p>
    <w:p>
      <w:pPr>
        <w:pStyle w:val="ListBullet"/>
        <w:spacing w:after="20"/>
        <w:ind w:left="567"/>
      </w:pPr>
      <w:r>
        <w:rPr>
          <w:sz w:val="21"/>
        </w:rPr>
        <w:t>None: 5 dấu cách trắng</w:t>
      </w:r>
    </w:p>
    <w:p>
      <w:pPr>
        <w:pStyle w:val="ListBullet"/>
        <w:spacing w:after="20"/>
        <w:ind w:left="283"/>
      </w:pPr>
      <w:r>
        <w:rPr>
          <w:b/>
          <w:sz w:val="21"/>
        </w:rPr>
        <w:t>AC:</w:t>
      </w:r>
      <w:r>
        <w:rPr>
          <w:sz w:val="21"/>
        </w:rPr>
        <w:t xml:space="preserve"> AC-10</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TaskRow.cs L17-22 — verified by code review. Pass</w:t>
      </w:r>
    </w:p>
    <w:p>
      <w:pPr>
        <w:pBdr>
          <w:bottom w:val="single" w:sz="6" w:space="1" w:color="F05922"/>
        </w:pBdr>
        <w:spacing w:after="120"/>
      </w:pPr>
    </w:p>
    <w:p>
      <w:pPr>
        <w:pStyle w:val="Heading3"/>
        <w:spacing w:before="160" w:after="60"/>
      </w:pPr>
      <w:r>
        <w:rPr>
          <w:color w:val="4A3F8C"/>
          <w:sz w:val="24"/>
        </w:rPr>
        <w:t>TC-016</w:t>
      </w:r>
    </w:p>
    <w:p>
      <w:pPr>
        <w:pStyle w:val="ListBullet"/>
        <w:spacing w:after="20"/>
        <w:ind w:left="283"/>
      </w:pPr>
      <w:r>
        <w:rPr>
          <w:b/>
          <w:sz w:val="21"/>
        </w:rPr>
        <w:t>Title:</w:t>
      </w:r>
      <w:r>
        <w:rPr>
          <w:sz w:val="21"/>
        </w:rPr>
        <w:t xml:space="preserve"> Task hiển thị đúng due date status</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Có task với các trạng thái due date khác nhau</w:t>
      </w:r>
    </w:p>
    <w:p>
      <w:pPr>
        <w:pStyle w:val="ListBullet"/>
        <w:spacing w:after="20"/>
        <w:ind w:left="283"/>
      </w:pPr>
      <w:r>
        <w:rPr>
          <w:b/>
          <w:sz w:val="21"/>
        </w:rPr>
        <w:t>Steps:</w:t>
      </w:r>
    </w:p>
    <w:p>
      <w:pPr>
        <w:spacing w:after="20"/>
        <w:ind w:left="850" w:hanging="283"/>
      </w:pPr>
      <w:r>
        <w:rPr>
          <w:sz w:val="21"/>
        </w:rPr>
        <w:t>1.</w:t>
        <w:tab/>
      </w:r>
      <w:r>
        <w:rPr>
          <w:sz w:val="21"/>
        </w:rPr>
        <w:t>Tạo task với DueDate = hôm qua (quá hạn, Pending)</w:t>
      </w:r>
    </w:p>
    <w:p>
      <w:pPr>
        <w:spacing w:after="20"/>
        <w:ind w:left="850" w:hanging="283"/>
      </w:pPr>
      <w:r>
        <w:rPr>
          <w:sz w:val="21"/>
        </w:rPr>
        <w:t>2.</w:t>
        <w:tab/>
      </w:r>
      <w:r>
        <w:rPr>
          <w:sz w:val="21"/>
        </w:rPr>
        <w:t>Tạo task với DueDate = hôm nay (Pending)</w:t>
      </w:r>
    </w:p>
    <w:p>
      <w:pPr>
        <w:spacing w:after="20"/>
        <w:ind w:left="850" w:hanging="283"/>
      </w:pPr>
      <w:r>
        <w:rPr>
          <w:sz w:val="21"/>
        </w:rPr>
        <w:t>3.</w:t>
        <w:tab/>
      </w:r>
      <w:r>
        <w:rPr>
          <w:sz w:val="21"/>
        </w:rPr>
        <w:t>Tạo task với DueDate = tuần sau (Pending)</w:t>
      </w:r>
    </w:p>
    <w:p>
      <w:pPr>
        <w:spacing w:after="20"/>
        <w:ind w:left="850" w:hanging="283"/>
      </w:pPr>
      <w:r>
        <w:rPr>
          <w:sz w:val="21"/>
        </w:rPr>
        <w:t>4.</w:t>
        <w:tab/>
      </w:r>
      <w:r>
        <w:rPr>
          <w:sz w:val="21"/>
        </w:rPr>
        <w:t>Tạo task với DueDate = hôm qua nhưng Completed</w:t>
      </w:r>
    </w:p>
    <w:p>
      <w:pPr>
        <w:pStyle w:val="ListBullet"/>
        <w:spacing w:after="20"/>
        <w:ind w:left="283"/>
      </w:pPr>
      <w:r>
        <w:rPr>
          <w:b/>
          <w:sz w:val="21"/>
        </w:rPr>
        <w:t>Expected Result:</w:t>
      </w:r>
    </w:p>
    <w:p>
      <w:pPr>
        <w:pStyle w:val="ListBullet"/>
        <w:spacing w:after="20"/>
        <w:ind w:left="567"/>
      </w:pPr>
      <w:r>
        <w:rPr>
          <w:sz w:val="21"/>
        </w:rPr>
        <w:t xml:space="preserve">Task quá hạn + Pending: </w:t>
      </w:r>
      <w:r>
        <w:rPr>
          <w:rFonts w:ascii="Courier New" w:hAnsi="Courier New"/>
          <w:color w:val="F05922"/>
          <w:sz w:val="21"/>
        </w:rPr>
        <w:t>⚠ YYYY-MM-DD</w:t>
      </w:r>
      <w:r>
        <w:rPr>
          <w:sz w:val="21"/>
        </w:rPr>
        <w:t xml:space="preserve"> màu đỏ</w:t>
      </w:r>
    </w:p>
    <w:p>
      <w:pPr>
        <w:pStyle w:val="ListBullet"/>
        <w:spacing w:after="20"/>
        <w:ind w:left="567"/>
      </w:pPr>
      <w:r>
        <w:rPr>
          <w:sz w:val="21"/>
        </w:rPr>
        <w:t xml:space="preserve">Task hôm nay + Pending: </w:t>
      </w:r>
      <w:r>
        <w:rPr>
          <w:rFonts w:ascii="Courier New" w:hAnsi="Courier New"/>
          <w:color w:val="F05922"/>
          <w:sz w:val="21"/>
        </w:rPr>
        <w:t>★ YYYY-MM-DD</w:t>
      </w:r>
      <w:r>
        <w:rPr>
          <w:sz w:val="21"/>
        </w:rPr>
        <w:t xml:space="preserve"> màu vàng</w:t>
      </w:r>
    </w:p>
    <w:p>
      <w:pPr>
        <w:pStyle w:val="ListBullet"/>
        <w:spacing w:after="20"/>
        <w:ind w:left="567"/>
      </w:pPr>
      <w:r>
        <w:rPr>
          <w:sz w:val="21"/>
        </w:rPr>
        <w:t xml:space="preserve">Task tương lai + Pending: </w:t>
      </w:r>
      <w:r>
        <w:rPr>
          <w:rFonts w:ascii="Courier New" w:hAnsi="Courier New"/>
          <w:color w:val="F05922"/>
          <w:sz w:val="21"/>
        </w:rPr>
        <w:t xml:space="preserve">  YYYY-MM-DD</w:t>
      </w:r>
      <w:r>
        <w:rPr>
          <w:sz w:val="21"/>
        </w:rPr>
        <w:t xml:space="preserve"> màu xám</w:t>
      </w:r>
    </w:p>
    <w:p>
      <w:pPr>
        <w:pStyle w:val="ListBullet"/>
        <w:spacing w:after="20"/>
        <w:ind w:left="567"/>
      </w:pPr>
      <w:r>
        <w:rPr>
          <w:sz w:val="21"/>
        </w:rPr>
        <w:t xml:space="preserve">Task quá hạn + Completed: hiển thị bình thường, KHÔNG có </w:t>
      </w:r>
      <w:r>
        <w:rPr>
          <w:rFonts w:ascii="Courier New" w:hAnsi="Courier New"/>
          <w:color w:val="F05922"/>
          <w:sz w:val="21"/>
        </w:rPr>
        <w:t>⚠</w:t>
      </w:r>
    </w:p>
    <w:p>
      <w:pPr>
        <w:pStyle w:val="ListBullet"/>
        <w:spacing w:after="20"/>
        <w:ind w:left="283"/>
      </w:pPr>
      <w:r>
        <w:rPr>
          <w:b/>
          <w:sz w:val="21"/>
        </w:rPr>
        <w:t>AC:</w:t>
      </w:r>
      <w:r>
        <w:rPr>
          <w:sz w:val="21"/>
        </w:rPr>
        <w:t xml:space="preserve"> AC-10 (US-010 BR3, BR4)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TaskRow.cs L32-40: </w:t>
      </w:r>
      <w:r>
        <w:rPr>
          <w:rFonts w:ascii="Courier New" w:hAnsi="Courier New"/>
          <w:color w:val="F05922"/>
          <w:sz w:val="21"/>
        </w:rPr>
        <w:t>IsOverdue</w:t>
      </w:r>
      <w:r>
        <w:rPr>
          <w:sz w:val="21"/>
        </w:rPr>
        <w:t>/</w:t>
      </w:r>
      <w:r>
        <w:rPr>
          <w:rFonts w:ascii="Courier New" w:hAnsi="Courier New"/>
          <w:color w:val="F05922"/>
          <w:sz w:val="21"/>
        </w:rPr>
        <w:t>IsDueToday</w:t>
      </w:r>
      <w:r>
        <w:rPr>
          <w:sz w:val="21"/>
        </w:rPr>
        <w:t xml:space="preserve"> check + </w:t>
      </w:r>
      <w:r>
        <w:rPr>
          <w:rFonts w:ascii="Courier New" w:hAnsi="Courier New"/>
          <w:color w:val="F05922"/>
          <w:sz w:val="21"/>
        </w:rPr>
        <w:t>Status==Completed</w:t>
      </w:r>
      <w:r>
        <w:rPr>
          <w:sz w:val="21"/>
        </w:rPr>
        <w:t xml:space="preserve"> không hiển thị warning. TodoItem.cs L37-49. Pass</w:t>
      </w:r>
    </w:p>
    <w:p>
      <w:pPr>
        <w:pBdr>
          <w:bottom w:val="single" w:sz="6" w:space="1" w:color="F05922"/>
        </w:pBdr>
        <w:spacing w:after="120"/>
      </w:pPr>
    </w:p>
    <w:p>
      <w:pPr>
        <w:pStyle w:val="Heading2"/>
        <w:spacing w:before="200" w:after="80"/>
      </w:pPr>
      <w:r>
        <w:rPr>
          <w:color w:val="F05922"/>
          <w:sz w:val="28"/>
        </w:rPr>
        <w:t>Feature Suite F03 — Sửa công việc (US-003, AC-04)</w:t>
      </w:r>
    </w:p>
    <w:p>
      <w:pPr>
        <w:pStyle w:val="Heading3"/>
        <w:spacing w:before="160" w:after="60"/>
      </w:pPr>
      <w:r>
        <w:rPr>
          <w:color w:val="4A3F8C"/>
          <w:sz w:val="24"/>
        </w:rPr>
        <w:t>TC-017</w:t>
      </w:r>
    </w:p>
    <w:p>
      <w:pPr>
        <w:pStyle w:val="ListBullet"/>
        <w:spacing w:after="20"/>
        <w:ind w:left="283"/>
      </w:pPr>
      <w:r>
        <w:rPr>
          <w:b/>
          <w:sz w:val="21"/>
        </w:rPr>
        <w:t>Title:</w:t>
      </w:r>
      <w:r>
        <w:rPr>
          <w:sz w:val="21"/>
        </w:rPr>
        <w:t xml:space="preserve"> Sửa tiêu đề task — happy path</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ít nhất 1 task trong danh sách</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2</w:t>
      </w:r>
      <w:r>
        <w:rPr>
          <w:sz w:val="21"/>
        </w:rPr>
        <w:t xml:space="preserve"> (Sửa)</w:t>
      </w:r>
    </w:p>
    <w:p>
      <w:pPr>
        <w:spacing w:after="20"/>
        <w:ind w:left="850" w:hanging="283"/>
      </w:pPr>
      <w:r>
        <w:rPr>
          <w:sz w:val="21"/>
        </w:rPr>
        <w:t>2.</w:t>
        <w:tab/>
      </w:r>
      <w:r>
        <w:rPr>
          <w:sz w:val="21"/>
        </w:rPr>
        <w:t xml:space="preserve">Nhập số thứ tự task cần sửa (ví dụ </w:t>
      </w:r>
      <w:r>
        <w:rPr>
          <w:rFonts w:ascii="Courier New" w:hAnsi="Courier New"/>
          <w:color w:val="F05922"/>
          <w:sz w:val="21"/>
        </w:rPr>
        <w:t>1</w:t>
      </w:r>
      <w:r>
        <w:rPr>
          <w:sz w:val="21"/>
        </w:rPr>
        <w:t>)</w:t>
      </w:r>
    </w:p>
    <w:p>
      <w:pPr>
        <w:spacing w:after="20"/>
        <w:ind w:left="850" w:hanging="283"/>
      </w:pPr>
      <w:r>
        <w:rPr>
          <w:sz w:val="21"/>
        </w:rPr>
        <w:t>3.</w:t>
        <w:tab/>
      </w:r>
      <w:r>
        <w:rPr>
          <w:sz w:val="21"/>
        </w:rPr>
        <w:t xml:space="preserve">Tiêu đề mới: nhập </w:t>
      </w:r>
      <w:r>
        <w:rPr>
          <w:rFonts w:ascii="Courier New" w:hAnsi="Courier New"/>
          <w:color w:val="F05922"/>
          <w:sz w:val="21"/>
        </w:rPr>
        <w:t>Tiêu đề đã cập nhật</w:t>
      </w:r>
    </w:p>
    <w:p>
      <w:pPr>
        <w:spacing w:after="20"/>
        <w:ind w:left="850" w:hanging="283"/>
      </w:pPr>
      <w:r>
        <w:rPr>
          <w:sz w:val="21"/>
        </w:rPr>
        <w:t>4.</w:t>
        <w:tab/>
      </w:r>
      <w:r>
        <w:rPr>
          <w:sz w:val="21"/>
        </w:rPr>
        <w:t>Mô tả: Enter (giữ nguyên)</w:t>
      </w:r>
    </w:p>
    <w:p>
      <w:pPr>
        <w:spacing w:after="20"/>
        <w:ind w:left="850" w:hanging="283"/>
      </w:pPr>
      <w:r>
        <w:rPr>
          <w:sz w:val="21"/>
        </w:rPr>
        <w:t>5.</w:t>
        <w:tab/>
      </w:r>
      <w:r>
        <w:rPr>
          <w:sz w:val="21"/>
        </w:rPr>
        <w:t>Priority: Enter (giữ nguyên)</w:t>
      </w:r>
    </w:p>
    <w:p>
      <w:pPr>
        <w:spacing w:after="20"/>
        <w:ind w:left="850" w:hanging="283"/>
      </w:pPr>
      <w:r>
        <w:rPr>
          <w:sz w:val="21"/>
        </w:rPr>
        <w:t>6.</w:t>
        <w:tab/>
      </w:r>
      <w:r>
        <w:rPr>
          <w:sz w:val="21"/>
        </w:rPr>
        <w:t>Due date: Enter (giữ nguyên)</w:t>
      </w:r>
    </w:p>
    <w:p>
      <w:pPr>
        <w:pStyle w:val="ListBullet"/>
        <w:spacing w:after="20"/>
        <w:ind w:left="283"/>
      </w:pPr>
      <w:r>
        <w:rPr>
          <w:b/>
          <w:sz w:val="21"/>
        </w:rPr>
        <w:t>Expected Result:</w:t>
      </w:r>
    </w:p>
    <w:p>
      <w:pPr>
        <w:pStyle w:val="ListBullet"/>
        <w:spacing w:after="20"/>
        <w:ind w:left="567"/>
      </w:pPr>
      <w:r>
        <w:rPr>
          <w:sz w:val="21"/>
        </w:rPr>
        <w:t>Toast "Công việc đã được cập nhật!"</w:t>
      </w:r>
    </w:p>
    <w:p>
      <w:pPr>
        <w:pStyle w:val="ListBullet"/>
        <w:spacing w:after="20"/>
        <w:ind w:left="567"/>
      </w:pPr>
      <w:r>
        <w:rPr>
          <w:sz w:val="21"/>
        </w:rPr>
        <w:t>Danh sách cập nhật ngay với tiêu đề mới</w:t>
      </w:r>
    </w:p>
    <w:p>
      <w:pPr>
        <w:pStyle w:val="ListBullet"/>
        <w:spacing w:after="20"/>
        <w:ind w:left="567"/>
      </w:pPr>
      <w:r>
        <w:rPr>
          <w:sz w:val="21"/>
        </w:rPr>
        <w:t>UpdatedAt được ghi nhận</w:t>
      </w:r>
    </w:p>
    <w:p>
      <w:pPr>
        <w:pStyle w:val="ListBullet"/>
        <w:spacing w:after="20"/>
        <w:ind w:left="567"/>
      </w:pPr>
      <w:r>
        <w:rPr>
          <w:sz w:val="21"/>
        </w:rPr>
        <w:t>CreatedAt không thay đổi</w:t>
      </w:r>
    </w:p>
    <w:p>
      <w:pPr>
        <w:pStyle w:val="ListBullet"/>
        <w:spacing w:after="20"/>
        <w:ind w:left="567"/>
      </w:pPr>
      <w:r>
        <w:rPr>
          <w:sz w:val="21"/>
        </w:rPr>
        <w:t>Status không thay đổi</w:t>
      </w:r>
    </w:p>
    <w:p>
      <w:pPr>
        <w:pStyle w:val="ListBullet"/>
        <w:spacing w:after="20"/>
        <w:ind w:left="283"/>
      </w:pPr>
      <w:r>
        <w:rPr>
          <w:b/>
          <w:sz w:val="21"/>
        </w:rPr>
        <w:t>AC:</w:t>
      </w:r>
      <w:r>
        <w:rPr>
          <w:sz w:val="21"/>
        </w:rPr>
        <w:t xml:space="preserve"> AC-04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Update_ValidTitle_UpdatesTitleAndUpdatedAt</w:t>
      </w:r>
      <w:r>
        <w:rPr>
          <w:sz w:val="21"/>
        </w:rPr>
        <w:t xml:space="preserve"> — Pass. </w:t>
      </w:r>
      <w:r>
        <w:rPr>
          <w:rFonts w:ascii="Courier New" w:hAnsi="Courier New"/>
          <w:color w:val="F05922"/>
          <w:sz w:val="21"/>
        </w:rPr>
        <w:t>TodoService.Update</w:t>
      </w:r>
      <w:r>
        <w:rPr>
          <w:sz w:val="21"/>
        </w:rPr>
        <w:t xml:space="preserve"> giữ nguyên </w:t>
      </w:r>
      <w:r>
        <w:rPr>
          <w:rFonts w:ascii="Courier New" w:hAnsi="Courier New"/>
          <w:color w:val="F05922"/>
          <w:sz w:val="21"/>
        </w:rPr>
        <w:t>CreatedAt</w:t>
      </w:r>
      <w:r>
        <w:rPr>
          <w:sz w:val="21"/>
        </w:rPr>
        <w:t xml:space="preserve"> (init property).</w:t>
      </w:r>
    </w:p>
    <w:p>
      <w:pPr>
        <w:pBdr>
          <w:bottom w:val="single" w:sz="6" w:space="1" w:color="F05922"/>
        </w:pBdr>
        <w:spacing w:after="120"/>
      </w:pPr>
    </w:p>
    <w:p>
      <w:pPr>
        <w:pStyle w:val="Heading3"/>
        <w:spacing w:before="160" w:after="60"/>
      </w:pPr>
      <w:r>
        <w:rPr>
          <w:color w:val="4A3F8C"/>
          <w:sz w:val="24"/>
        </w:rPr>
        <w:t>TC-018</w:t>
      </w:r>
    </w:p>
    <w:p>
      <w:pPr>
        <w:pStyle w:val="ListBullet"/>
        <w:spacing w:after="20"/>
        <w:ind w:left="283"/>
      </w:pPr>
      <w:r>
        <w:rPr>
          <w:b/>
          <w:sz w:val="21"/>
        </w:rPr>
        <w:t>Title:</w:t>
      </w:r>
      <w:r>
        <w:rPr>
          <w:sz w:val="21"/>
        </w:rPr>
        <w:t xml:space="preserve"> Sửa task với tiêu đề rỗng — validation block</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 đang hiển thị, EditScreen đang mở</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2</w:t>
      </w:r>
      <w:r>
        <w:rPr>
          <w:sz w:val="21"/>
        </w:rPr>
        <w:t xml:space="preserve"> (Sửa) → chọn task</w:t>
      </w:r>
    </w:p>
    <w:p>
      <w:pPr>
        <w:spacing w:after="20"/>
        <w:ind w:left="850" w:hanging="283"/>
      </w:pPr>
      <w:r>
        <w:rPr>
          <w:sz w:val="21"/>
        </w:rPr>
        <w:t>2.</w:t>
        <w:tab/>
      </w:r>
      <w:r>
        <w:rPr>
          <w:sz w:val="21"/>
        </w:rPr>
        <w:t>Tiêu đề: xóa hết rồi Enter (whitespace)</w:t>
      </w:r>
    </w:p>
    <w:p>
      <w:pPr>
        <w:pStyle w:val="ListBullet"/>
        <w:spacing w:after="20"/>
        <w:ind w:left="283"/>
      </w:pPr>
      <w:r>
        <w:rPr>
          <w:b/>
          <w:sz w:val="21"/>
        </w:rPr>
        <w:t>Expected Result:</w:t>
      </w:r>
    </w:p>
    <w:p>
      <w:pPr>
        <w:pStyle w:val="ListBullet"/>
        <w:spacing w:after="20"/>
        <w:ind w:left="567"/>
      </w:pPr>
      <w:r>
        <w:rPr>
          <w:sz w:val="21"/>
        </w:rPr>
        <w:t xml:space="preserve">Hiển thị: </w:t>
      </w:r>
      <w:r>
        <w:rPr>
          <w:rFonts w:ascii="Courier New" w:hAnsi="Courier New"/>
          <w:color w:val="F05922"/>
          <w:sz w:val="21"/>
        </w:rPr>
        <w:t>Tiêu đề không được để trống.</w:t>
      </w:r>
    </w:p>
    <w:p>
      <w:pPr>
        <w:pStyle w:val="ListBullet"/>
        <w:spacing w:after="20"/>
        <w:ind w:left="567"/>
      </w:pPr>
      <w:r>
        <w:rPr>
          <w:sz w:val="21"/>
        </w:rPr>
        <w:t>Task không bị cập nhật, giữ nguyên nội dung cũ</w:t>
      </w:r>
    </w:p>
    <w:p>
      <w:pPr>
        <w:pStyle w:val="ListBullet"/>
        <w:spacing w:after="20"/>
        <w:ind w:left="567"/>
      </w:pPr>
      <w:r>
        <w:rPr>
          <w:sz w:val="21"/>
        </w:rPr>
        <w:t>Loop hỏi lại tiêu đề</w:t>
      </w:r>
    </w:p>
    <w:p>
      <w:pPr>
        <w:pStyle w:val="ListBullet"/>
        <w:spacing w:after="20"/>
        <w:ind w:left="283"/>
      </w:pPr>
      <w:r>
        <w:rPr>
          <w:b/>
          <w:sz w:val="21"/>
        </w:rPr>
        <w:t>AC:</w:t>
      </w:r>
      <w:r>
        <w:rPr>
          <w:sz w:val="21"/>
        </w:rPr>
        <w:t xml:space="preserve"> AC-04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EditScreen.cs L37-43 + unit test </w:t>
      </w:r>
      <w:r>
        <w:rPr>
          <w:rFonts w:ascii="Courier New" w:hAnsi="Courier New"/>
          <w:color w:val="F05922"/>
          <w:sz w:val="21"/>
        </w:rPr>
        <w:t>Update_EmptyTitle_ReturnsValidationFail</w:t>
      </w:r>
      <w:r>
        <w:rPr>
          <w:sz w:val="21"/>
        </w:rPr>
        <w:t xml:space="preserve"> — Pass</w:t>
      </w:r>
    </w:p>
    <w:p>
      <w:pPr>
        <w:pBdr>
          <w:bottom w:val="single" w:sz="6" w:space="1" w:color="F05922"/>
        </w:pBdr>
        <w:spacing w:after="120"/>
      </w:pPr>
    </w:p>
    <w:p>
      <w:pPr>
        <w:pStyle w:val="Heading3"/>
        <w:spacing w:before="160" w:after="60"/>
      </w:pPr>
      <w:r>
        <w:rPr>
          <w:color w:val="4A3F8C"/>
          <w:sz w:val="24"/>
        </w:rPr>
        <w:t>TC-019</w:t>
      </w:r>
    </w:p>
    <w:p>
      <w:pPr>
        <w:pStyle w:val="ListBullet"/>
        <w:spacing w:after="20"/>
        <w:ind w:left="283"/>
      </w:pPr>
      <w:r>
        <w:rPr>
          <w:b/>
          <w:sz w:val="21"/>
        </w:rPr>
        <w:t>Title:</w:t>
      </w:r>
      <w:r>
        <w:rPr>
          <w:sz w:val="21"/>
        </w:rPr>
        <w:t xml:space="preserve"> Huỷ sửa bằng Enter (giữ nguyên tất cả)</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Có task, EditScreen đang mở</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2</w:t>
      </w:r>
      <w:r>
        <w:rPr>
          <w:sz w:val="21"/>
        </w:rPr>
        <w:t xml:space="preserve"> (Sửa) → chọn task</w:t>
      </w:r>
    </w:p>
    <w:p>
      <w:pPr>
        <w:spacing w:after="20"/>
        <w:ind w:left="850" w:hanging="283"/>
      </w:pPr>
      <w:r>
        <w:rPr>
          <w:sz w:val="21"/>
        </w:rPr>
        <w:t>2.</w:t>
        <w:tab/>
      </w:r>
      <w:r>
        <w:rPr>
          <w:sz w:val="21"/>
        </w:rPr>
        <w:t>Mỗi trường: nhấn Enter (giữ nguyên)</w:t>
      </w:r>
    </w:p>
    <w:p>
      <w:pPr>
        <w:pStyle w:val="ListBullet"/>
        <w:spacing w:after="20"/>
        <w:ind w:left="283"/>
      </w:pPr>
      <w:r>
        <w:rPr>
          <w:b/>
          <w:sz w:val="21"/>
        </w:rPr>
        <w:t>Expected Result:</w:t>
      </w:r>
    </w:p>
    <w:p>
      <w:pPr>
        <w:pStyle w:val="ListBullet"/>
        <w:spacing w:after="20"/>
        <w:ind w:left="567"/>
      </w:pPr>
      <w:r>
        <w:rPr>
          <w:sz w:val="21"/>
        </w:rPr>
        <w:t>Task cập nhật thành công với cùng giá trị cũ</w:t>
      </w:r>
    </w:p>
    <w:p>
      <w:pPr>
        <w:pStyle w:val="ListBullet"/>
        <w:spacing w:after="20"/>
        <w:ind w:left="567"/>
      </w:pPr>
      <w:r>
        <w:rPr>
          <w:sz w:val="21"/>
        </w:rPr>
        <w:t>Toast Success xuất hiện</w:t>
      </w:r>
    </w:p>
    <w:p>
      <w:pPr>
        <w:pStyle w:val="ListBullet"/>
        <w:spacing w:after="20"/>
        <w:ind w:left="283"/>
      </w:pPr>
      <w:r>
        <w:rPr>
          <w:b/>
          <w:sz w:val="21"/>
        </w:rPr>
        <w:t>AC:</w:t>
      </w:r>
      <w:r>
        <w:rPr>
          <w:sz w:val="21"/>
        </w:rPr>
        <w:t xml:space="preserve"> AC-04 (US-003 Sc.4)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ConsoleInput.ReadLineWithDefault(item.Title)</w:t>
      </w:r>
      <w:r>
        <w:rPr>
          <w:sz w:val="21"/>
        </w:rPr>
        <w:t xml:space="preserve"> trả default khi Enter. EditScreen.cs L35. Pass</w:t>
      </w:r>
    </w:p>
    <w:p>
      <w:pPr>
        <w:pBdr>
          <w:bottom w:val="single" w:sz="6" w:space="1" w:color="F05922"/>
        </w:pBdr>
        <w:spacing w:after="120"/>
      </w:pPr>
    </w:p>
    <w:p>
      <w:pPr>
        <w:pStyle w:val="Heading3"/>
        <w:spacing w:before="160" w:after="60"/>
      </w:pPr>
      <w:r>
        <w:rPr>
          <w:color w:val="4A3F8C"/>
          <w:sz w:val="24"/>
        </w:rPr>
        <w:t>TC-020</w:t>
      </w:r>
    </w:p>
    <w:p>
      <w:pPr>
        <w:pStyle w:val="ListBullet"/>
        <w:spacing w:after="20"/>
        <w:ind w:left="283"/>
      </w:pPr>
      <w:r>
        <w:rPr>
          <w:b/>
          <w:sz w:val="21"/>
        </w:rPr>
        <w:t>Title:</w:t>
      </w:r>
      <w:r>
        <w:rPr>
          <w:sz w:val="21"/>
        </w:rPr>
        <w:t xml:space="preserve"> Sửa ngày hạn với input sai format — giữ nguyên ngày cũ</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Task có due date, EditScreen đang mở</w:t>
      </w:r>
    </w:p>
    <w:p>
      <w:pPr>
        <w:pStyle w:val="ListBullet"/>
        <w:spacing w:after="20"/>
        <w:ind w:left="283"/>
      </w:pPr>
      <w:r>
        <w:rPr>
          <w:b/>
          <w:sz w:val="21"/>
        </w:rPr>
        <w:t>Steps:</w:t>
      </w:r>
    </w:p>
    <w:p>
      <w:pPr>
        <w:spacing w:after="20"/>
        <w:ind w:left="850" w:hanging="283"/>
      </w:pPr>
      <w:r>
        <w:rPr>
          <w:sz w:val="21"/>
        </w:rPr>
        <w:t>1.</w:t>
        <w:tab/>
      </w:r>
      <w:r>
        <w:rPr>
          <w:sz w:val="21"/>
        </w:rPr>
        <w:t>Chọn sửa task</w:t>
      </w:r>
    </w:p>
    <w:p>
      <w:pPr>
        <w:spacing w:after="20"/>
        <w:ind w:left="850" w:hanging="283"/>
      </w:pPr>
      <w:r>
        <w:rPr>
          <w:sz w:val="21"/>
        </w:rPr>
        <w:t>2.</w:t>
        <w:tab/>
      </w:r>
      <w:r>
        <w:rPr>
          <w:sz w:val="21"/>
        </w:rPr>
        <w:t xml:space="preserve">Due date: nhập </w:t>
      </w:r>
      <w:r>
        <w:rPr>
          <w:rFonts w:ascii="Courier New" w:hAnsi="Courier New"/>
          <w:color w:val="F05922"/>
          <w:sz w:val="21"/>
        </w:rPr>
        <w:t>31/12/2026</w:t>
      </w:r>
      <w:r>
        <w:rPr>
          <w:sz w:val="21"/>
        </w:rPr>
        <w:t xml:space="preserve"> (sai format)</w:t>
      </w:r>
    </w:p>
    <w:p>
      <w:pPr>
        <w:pStyle w:val="ListBullet"/>
        <w:spacing w:after="20"/>
        <w:ind w:left="283"/>
      </w:pPr>
      <w:r>
        <w:rPr>
          <w:b/>
          <w:sz w:val="21"/>
        </w:rPr>
        <w:t>Expected Result:</w:t>
      </w:r>
    </w:p>
    <w:p>
      <w:pPr>
        <w:pStyle w:val="ListBullet"/>
        <w:spacing w:after="20"/>
        <w:ind w:left="567"/>
      </w:pPr>
      <w:r>
        <w:rPr>
          <w:sz w:val="21"/>
        </w:rPr>
        <w:t xml:space="preserve">Hiển thị: </w:t>
      </w:r>
      <w:r>
        <w:rPr>
          <w:rFonts w:ascii="Courier New" w:hAnsi="Courier New"/>
          <w:color w:val="F05922"/>
          <w:sz w:val="21"/>
        </w:rPr>
        <w:t>Ngày không hợp lệ — giữ nguyên [ngày cũ].</w:t>
      </w:r>
    </w:p>
    <w:p>
      <w:pPr>
        <w:pStyle w:val="ListBullet"/>
        <w:spacing w:after="20"/>
        <w:ind w:left="567"/>
      </w:pPr>
      <w:r>
        <w:rPr>
          <w:sz w:val="21"/>
        </w:rPr>
        <w:t>Task được lưu với ngày hạn cũ (không crash, không block)</w:t>
      </w:r>
    </w:p>
    <w:p>
      <w:pPr>
        <w:pStyle w:val="ListBullet"/>
        <w:spacing w:after="20"/>
        <w:ind w:left="283"/>
      </w:pPr>
      <w:r>
        <w:rPr>
          <w:b/>
          <w:sz w:val="21"/>
        </w:rPr>
        <w:t>AC:</w:t>
      </w:r>
      <w:r>
        <w:rPr>
          <w:sz w:val="21"/>
        </w:rPr>
        <w:t xml:space="preserve"> AC-04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EditScreen.cs L80-85: sai format → giữ nguyên </w:t>
      </w:r>
      <w:r>
        <w:rPr>
          <w:rFonts w:ascii="Courier New" w:hAnsi="Courier New"/>
          <w:color w:val="F05922"/>
          <w:sz w:val="21"/>
        </w:rPr>
        <w:t>item.DueDate</w:t>
      </w:r>
      <w:r>
        <w:rPr>
          <w:sz w:val="21"/>
        </w:rPr>
        <w:t>, hiển thị cảnh báo vàng. Pass</w:t>
      </w:r>
    </w:p>
    <w:p>
      <w:pPr>
        <w:pBdr>
          <w:bottom w:val="single" w:sz="6" w:space="1" w:color="F05922"/>
        </w:pBdr>
        <w:spacing w:after="120"/>
      </w:pPr>
    </w:p>
    <w:p>
      <w:pPr>
        <w:pStyle w:val="Heading3"/>
        <w:spacing w:before="160" w:after="60"/>
      </w:pPr>
      <w:r>
        <w:rPr>
          <w:color w:val="4A3F8C"/>
          <w:sz w:val="24"/>
        </w:rPr>
        <w:t>TC-021</w:t>
      </w:r>
    </w:p>
    <w:p>
      <w:pPr>
        <w:pStyle w:val="ListBullet"/>
        <w:spacing w:after="20"/>
        <w:ind w:left="283"/>
      </w:pPr>
      <w:r>
        <w:rPr>
          <w:b/>
          <w:sz w:val="21"/>
        </w:rPr>
        <w:t>Title:</w:t>
      </w:r>
      <w:r>
        <w:rPr>
          <w:sz w:val="21"/>
        </w:rPr>
        <w:t xml:space="preserve"> Sửa task không tìm thấy (ID không hợp lệ)</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Danh sách có task</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2</w:t>
      </w:r>
      <w:r>
        <w:rPr>
          <w:sz w:val="21"/>
        </w:rPr>
        <w:t xml:space="preserve"> (Sửa)</w:t>
      </w:r>
    </w:p>
    <w:p>
      <w:pPr>
        <w:spacing w:after="20"/>
        <w:ind w:left="850" w:hanging="283"/>
      </w:pPr>
      <w:r>
        <w:rPr>
          <w:sz w:val="21"/>
        </w:rPr>
        <w:t>2.</w:t>
        <w:tab/>
      </w:r>
      <w:r>
        <w:rPr>
          <w:sz w:val="21"/>
        </w:rPr>
        <w:t>Nhập số thứ tự ngoài phạm vi (ví dụ: 0 hoặc số lớn hơn count)</w:t>
      </w:r>
    </w:p>
    <w:p>
      <w:pPr>
        <w:pStyle w:val="ListBullet"/>
        <w:spacing w:after="20"/>
        <w:ind w:left="283"/>
      </w:pPr>
      <w:r>
        <w:rPr>
          <w:b/>
          <w:sz w:val="21"/>
        </w:rPr>
        <w:t>Expected Result:</w:t>
      </w:r>
    </w:p>
    <w:p>
      <w:pPr>
        <w:pStyle w:val="ListBullet"/>
        <w:spacing w:after="20"/>
        <w:ind w:left="567"/>
      </w:pPr>
      <w:r>
        <w:rPr>
          <w:rFonts w:ascii="Courier New" w:hAnsi="Courier New"/>
          <w:color w:val="F05922"/>
          <w:sz w:val="21"/>
        </w:rPr>
        <w:t>ConsoleInput.ReadInt</w:t>
      </w:r>
      <w:r>
        <w:rPr>
          <w:sz w:val="21"/>
        </w:rPr>
        <w:t xml:space="preserve"> trả </w:t>
      </w:r>
      <w:r>
        <w:rPr>
          <w:rFonts w:ascii="Courier New" w:hAnsi="Courier New"/>
          <w:color w:val="F05922"/>
          <w:sz w:val="21"/>
        </w:rPr>
        <w:t>null</w:t>
      </w:r>
      <w:r>
        <w:rPr>
          <w:sz w:val="21"/>
        </w:rPr>
        <w:t xml:space="preserve"> → </w:t>
      </w:r>
      <w:r>
        <w:rPr>
          <w:rFonts w:ascii="Courier New" w:hAnsi="Courier New"/>
          <w:color w:val="F05922"/>
          <w:sz w:val="21"/>
        </w:rPr>
        <w:t>selectedIndex = 0</w:t>
      </w:r>
    </w:p>
    <w:p>
      <w:pPr>
        <w:pStyle w:val="ListBullet"/>
        <w:spacing w:after="20"/>
        <w:ind w:left="567"/>
      </w:pPr>
      <w:r>
        <w:rPr>
          <w:sz w:val="21"/>
        </w:rPr>
        <w:t>MainScreen không gọi EditScreen</w:t>
      </w:r>
    </w:p>
    <w:p>
      <w:pPr>
        <w:pStyle w:val="ListBullet"/>
        <w:spacing w:after="20"/>
        <w:ind w:left="567"/>
      </w:pPr>
      <w:r>
        <w:rPr>
          <w:sz w:val="21"/>
        </w:rPr>
        <w:t>Không crash</w:t>
      </w:r>
    </w:p>
    <w:p>
      <w:pPr>
        <w:pStyle w:val="ListBullet"/>
        <w:spacing w:after="20"/>
        <w:ind w:left="283"/>
      </w:pPr>
      <w:r>
        <w:rPr>
          <w:b/>
          <w:sz w:val="21"/>
        </w:rPr>
        <w:t>AC:</w:t>
      </w:r>
      <w:r>
        <w:rPr>
          <w:sz w:val="21"/>
        </w:rPr>
        <w:t xml:space="preserve"> AC-04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MainScreen.cs L50-52: </w:t>
      </w:r>
      <w:r>
        <w:rPr>
          <w:rFonts w:ascii="Courier New" w:hAnsi="Courier New"/>
          <w:color w:val="F05922"/>
          <w:sz w:val="21"/>
        </w:rPr>
        <w:t>selectedIndex &gt; 0</w:t>
      </w:r>
      <w:r>
        <w:rPr>
          <w:sz w:val="21"/>
        </w:rPr>
        <w:t xml:space="preserve"> mới gọi edit. </w:t>
      </w:r>
      <w:r>
        <w:rPr>
          <w:rFonts w:ascii="Courier New" w:hAnsi="Courier New"/>
          <w:color w:val="F05922"/>
          <w:sz w:val="21"/>
        </w:rPr>
        <w:t>ReadInt</w:t>
      </w:r>
      <w:r>
        <w:rPr>
          <w:sz w:val="21"/>
        </w:rPr>
        <w:t xml:space="preserve"> trả </w:t>
      </w:r>
      <w:r>
        <w:rPr>
          <w:rFonts w:ascii="Courier New" w:hAnsi="Courier New"/>
          <w:color w:val="F05922"/>
          <w:sz w:val="21"/>
        </w:rPr>
        <w:t>null</w:t>
      </w:r>
      <w:r>
        <w:rPr>
          <w:sz w:val="21"/>
        </w:rPr>
        <w:t xml:space="preserve"> nếu out-of-range. Pass</w:t>
      </w:r>
    </w:p>
    <w:p>
      <w:pPr>
        <w:pBdr>
          <w:bottom w:val="single" w:sz="6" w:space="1" w:color="F05922"/>
        </w:pBdr>
        <w:spacing w:after="120"/>
      </w:pPr>
    </w:p>
    <w:p>
      <w:pPr>
        <w:pStyle w:val="Heading2"/>
        <w:spacing w:before="200" w:after="80"/>
      </w:pPr>
      <w:r>
        <w:rPr>
          <w:color w:val="F05922"/>
          <w:sz w:val="28"/>
        </w:rPr>
        <w:t>Feature Suite F04 — Xóa công việc (US-004, AC-05)</w:t>
      </w:r>
    </w:p>
    <w:p>
      <w:pPr>
        <w:pStyle w:val="Heading3"/>
        <w:spacing w:before="160" w:after="60"/>
      </w:pPr>
      <w:r>
        <w:rPr>
          <w:color w:val="4A3F8C"/>
          <w:sz w:val="24"/>
        </w:rPr>
        <w:t>TC-022</w:t>
      </w:r>
    </w:p>
    <w:p>
      <w:pPr>
        <w:pStyle w:val="ListBullet"/>
        <w:spacing w:after="20"/>
        <w:ind w:left="283"/>
      </w:pPr>
      <w:r>
        <w:rPr>
          <w:b/>
          <w:sz w:val="21"/>
        </w:rPr>
        <w:t>Title:</w:t>
      </w:r>
      <w:r>
        <w:rPr>
          <w:sz w:val="21"/>
        </w:rPr>
        <w:t xml:space="preserve"> Xóa task sau khi xác nhận Y — happy path</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ít nhất 1 task</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3</w:t>
      </w:r>
      <w:r>
        <w:rPr>
          <w:sz w:val="21"/>
        </w:rPr>
        <w:t xml:space="preserve"> (Xóa)</w:t>
      </w:r>
    </w:p>
    <w:p>
      <w:pPr>
        <w:spacing w:after="20"/>
        <w:ind w:left="850" w:hanging="283"/>
      </w:pPr>
      <w:r>
        <w:rPr>
          <w:sz w:val="21"/>
        </w:rPr>
        <w:t>2.</w:t>
        <w:tab/>
      </w:r>
      <w:r>
        <w:rPr>
          <w:sz w:val="21"/>
        </w:rPr>
        <w:t>Nhập số thứ tự task</w:t>
      </w:r>
    </w:p>
    <w:p>
      <w:pPr>
        <w:spacing w:after="20"/>
        <w:ind w:left="850" w:hanging="283"/>
      </w:pPr>
      <w:r>
        <w:rPr>
          <w:sz w:val="21"/>
        </w:rPr>
        <w:t>3.</w:t>
        <w:tab/>
      </w:r>
      <w:r>
        <w:rPr>
          <w:sz w:val="21"/>
        </w:rPr>
        <w:t xml:space="preserve">Xác nhận: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Toast "Công việc đã được xóa!"</w:t>
      </w:r>
    </w:p>
    <w:p>
      <w:pPr>
        <w:pStyle w:val="ListBullet"/>
        <w:spacing w:after="20"/>
        <w:ind w:left="567"/>
      </w:pPr>
      <w:r>
        <w:rPr>
          <w:sz w:val="21"/>
        </w:rPr>
        <w:t>Task biến mất khỏi danh sách ngay lập tức</w:t>
      </w:r>
    </w:p>
    <w:p>
      <w:pPr>
        <w:pStyle w:val="ListBullet"/>
        <w:spacing w:after="20"/>
        <w:ind w:left="567"/>
      </w:pPr>
      <w:r>
        <w:rPr>
          <w:sz w:val="21"/>
        </w:rPr>
        <w:t>Storage cập nhật (task không còn trong file)</w:t>
      </w:r>
    </w:p>
    <w:p>
      <w:pPr>
        <w:pStyle w:val="ListBullet"/>
        <w:spacing w:after="20"/>
        <w:ind w:left="567"/>
      </w:pPr>
      <w:r>
        <w:rPr>
          <w:sz w:val="21"/>
        </w:rPr>
        <w:t>Số lượng task giảm 1</w:t>
      </w:r>
    </w:p>
    <w:p>
      <w:pPr>
        <w:pStyle w:val="ListBullet"/>
        <w:spacing w:after="20"/>
        <w:ind w:left="283"/>
      </w:pPr>
      <w:r>
        <w:rPr>
          <w:b/>
          <w:sz w:val="21"/>
        </w:rPr>
        <w:t>AC:</w:t>
      </w:r>
      <w:r>
        <w:rPr>
          <w:sz w:val="21"/>
        </w:rPr>
        <w:t xml:space="preserve"> AC-05</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Delete_ExistingId_ReturnsOk</w:t>
      </w:r>
      <w:r>
        <w:rPr>
          <w:sz w:val="21"/>
        </w:rPr>
        <w:t xml:space="preserve"> + </w:t>
      </w:r>
      <w:r>
        <w:rPr>
          <w:rFonts w:ascii="Courier New" w:hAnsi="Courier New"/>
          <w:color w:val="F05922"/>
          <w:sz w:val="21"/>
        </w:rPr>
        <w:t>Delete_ExistingItem_RemovedFromFile</w:t>
      </w:r>
      <w:r>
        <w:rPr>
          <w:sz w:val="21"/>
        </w:rPr>
        <w:t xml:space="preserve"> — Pass</w:t>
      </w:r>
    </w:p>
    <w:p>
      <w:pPr>
        <w:pBdr>
          <w:bottom w:val="single" w:sz="6" w:space="1" w:color="F05922"/>
        </w:pBdr>
        <w:spacing w:after="120"/>
      </w:pPr>
    </w:p>
    <w:p>
      <w:pPr>
        <w:pStyle w:val="Heading3"/>
        <w:spacing w:before="160" w:after="60"/>
      </w:pPr>
      <w:r>
        <w:rPr>
          <w:color w:val="4A3F8C"/>
          <w:sz w:val="24"/>
        </w:rPr>
        <w:t>TC-023</w:t>
      </w:r>
    </w:p>
    <w:p>
      <w:pPr>
        <w:pStyle w:val="ListBullet"/>
        <w:spacing w:after="20"/>
        <w:ind w:left="283"/>
      </w:pPr>
      <w:r>
        <w:rPr>
          <w:b/>
          <w:sz w:val="21"/>
        </w:rPr>
        <w:t>Title:</w:t>
      </w:r>
      <w:r>
        <w:rPr>
          <w:sz w:val="21"/>
        </w:rPr>
        <w:t xml:space="preserve"> Huỷ xóa với Enter hoặc N — task vẫn tồn tại</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3</w:t>
      </w:r>
      <w:r>
        <w:rPr>
          <w:sz w:val="21"/>
        </w:rPr>
        <w:t xml:space="preserve"> (Xóa) → chọn task</w:t>
      </w:r>
    </w:p>
    <w:p>
      <w:pPr>
        <w:spacing w:after="20"/>
        <w:ind w:left="850" w:hanging="283"/>
      </w:pPr>
      <w:r>
        <w:rPr>
          <w:sz w:val="21"/>
        </w:rPr>
        <w:t>2.</w:t>
        <w:tab/>
      </w:r>
      <w:r>
        <w:rPr>
          <w:sz w:val="21"/>
        </w:rPr>
        <w:t xml:space="preserve">Xác nhận: nhấn Enter (mặc định N) hoặc nhập </w:t>
      </w:r>
      <w:r>
        <w:rPr>
          <w:rFonts w:ascii="Courier New" w:hAnsi="Courier New"/>
          <w:color w:val="F05922"/>
          <w:sz w:val="21"/>
        </w:rPr>
        <w:t>N</w:t>
      </w:r>
    </w:p>
    <w:p>
      <w:pPr>
        <w:pStyle w:val="ListBullet"/>
        <w:spacing w:after="20"/>
        <w:ind w:left="283"/>
      </w:pPr>
      <w:r>
        <w:rPr>
          <w:b/>
          <w:sz w:val="21"/>
        </w:rPr>
        <w:t>Expected Result:</w:t>
      </w:r>
    </w:p>
    <w:p>
      <w:pPr>
        <w:pStyle w:val="ListBullet"/>
        <w:spacing w:after="20"/>
        <w:ind w:left="567"/>
      </w:pPr>
      <w:r>
        <w:rPr>
          <w:sz w:val="21"/>
        </w:rPr>
        <w:t>Toast Info "Đã hủy."</w:t>
      </w:r>
    </w:p>
    <w:p>
      <w:pPr>
        <w:pStyle w:val="ListBullet"/>
        <w:spacing w:after="20"/>
        <w:ind w:left="567"/>
      </w:pPr>
      <w:r>
        <w:rPr>
          <w:sz w:val="21"/>
        </w:rPr>
        <w:t>Task vẫn còn trong danh sách</w:t>
      </w:r>
    </w:p>
    <w:p>
      <w:pPr>
        <w:pStyle w:val="ListBullet"/>
        <w:spacing w:after="20"/>
        <w:ind w:left="567"/>
      </w:pPr>
      <w:r>
        <w:rPr>
          <w:sz w:val="21"/>
        </w:rPr>
        <w:t>Không thay đổi gì trong storage</w:t>
      </w:r>
    </w:p>
    <w:p>
      <w:pPr>
        <w:pStyle w:val="ListBullet"/>
        <w:spacing w:after="20"/>
        <w:ind w:left="283"/>
      </w:pPr>
      <w:r>
        <w:rPr>
          <w:b/>
          <w:sz w:val="21"/>
        </w:rPr>
        <w:t>AC:</w:t>
      </w:r>
      <w:r>
        <w:rPr>
          <w:sz w:val="21"/>
        </w:rPr>
        <w:t xml:space="preserve"> AC-05 (US-004 Sc.2)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DeleteScreen.cs L31: </w:t>
      </w:r>
      <w:r>
        <w:rPr>
          <w:rFonts w:ascii="Courier New" w:hAnsi="Courier New"/>
          <w:color w:val="F05922"/>
          <w:sz w:val="21"/>
        </w:rPr>
        <w:t>ConsoleInput.ReadYesNo(defaultYes: false)</w:t>
      </w:r>
      <w:r>
        <w:rPr>
          <w:sz w:val="21"/>
        </w:rPr>
        <w:t xml:space="preserve"> — Enter = N = hủy. Pass</w:t>
      </w:r>
    </w:p>
    <w:p>
      <w:pPr>
        <w:pBdr>
          <w:bottom w:val="single" w:sz="6" w:space="1" w:color="F05922"/>
        </w:pBdr>
        <w:spacing w:after="120"/>
      </w:pPr>
    </w:p>
    <w:p>
      <w:pPr>
        <w:pStyle w:val="Heading3"/>
        <w:spacing w:before="160" w:after="60"/>
      </w:pPr>
      <w:r>
        <w:rPr>
          <w:color w:val="4A3F8C"/>
          <w:sz w:val="24"/>
        </w:rPr>
        <w:t>TC-024</w:t>
      </w:r>
    </w:p>
    <w:p>
      <w:pPr>
        <w:pStyle w:val="ListBullet"/>
        <w:spacing w:after="20"/>
        <w:ind w:left="283"/>
      </w:pPr>
      <w:r>
        <w:rPr>
          <w:b/>
          <w:sz w:val="21"/>
        </w:rPr>
        <w:t>Title:</w:t>
      </w:r>
      <w:r>
        <w:rPr>
          <w:sz w:val="21"/>
        </w:rPr>
        <w:t xml:space="preserve"> Xóa task duy nhất — danh sách về empty state</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Chỉ có đúng 1 task</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3</w:t>
      </w:r>
      <w:r>
        <w:rPr>
          <w:sz w:val="21"/>
        </w:rPr>
        <w:t xml:space="preserve"> (Xóa) → chọn task số 1</w:t>
      </w:r>
    </w:p>
    <w:p>
      <w:pPr>
        <w:spacing w:after="20"/>
        <w:ind w:left="850" w:hanging="283"/>
      </w:pPr>
      <w:r>
        <w:rPr>
          <w:sz w:val="21"/>
        </w:rPr>
        <w:t>2.</w:t>
        <w:tab/>
      </w:r>
      <w:r>
        <w:rPr>
          <w:sz w:val="21"/>
        </w:rPr>
        <w:t xml:space="preserve">Xác nhận: </w:t>
      </w:r>
      <w:r>
        <w:rPr>
          <w:rFonts w:ascii="Courier New" w:hAnsi="Courier New"/>
          <w:color w:val="F05922"/>
          <w:sz w:val="21"/>
        </w:rPr>
        <w:t>Y</w:t>
      </w:r>
    </w:p>
    <w:p>
      <w:pPr>
        <w:pStyle w:val="ListBullet"/>
        <w:spacing w:after="20"/>
        <w:ind w:left="283"/>
      </w:pPr>
      <w:r>
        <w:rPr>
          <w:b/>
          <w:sz w:val="21"/>
        </w:rPr>
        <w:t>Expected Result:</w:t>
      </w:r>
    </w:p>
    <w:p>
      <w:pPr>
        <w:pStyle w:val="ListBullet"/>
        <w:spacing w:after="20"/>
        <w:ind w:left="567"/>
      </w:pPr>
      <w:r>
        <w:rPr>
          <w:sz w:val="21"/>
        </w:rPr>
        <w:t>Task bị xóa</w:t>
      </w:r>
    </w:p>
    <w:p>
      <w:pPr>
        <w:pStyle w:val="ListBullet"/>
        <w:spacing w:after="20"/>
        <w:ind w:left="567"/>
      </w:pPr>
      <w:r>
        <w:rPr>
          <w:sz w:val="21"/>
        </w:rPr>
        <w:t>Màn hình hiển thị empty state</w:t>
      </w:r>
    </w:p>
    <w:p>
      <w:pPr>
        <w:pStyle w:val="ListBullet"/>
        <w:spacing w:after="20"/>
        <w:ind w:left="283"/>
      </w:pPr>
      <w:r>
        <w:rPr>
          <w:b/>
          <w:sz w:val="21"/>
        </w:rPr>
        <w:t>AC:</w:t>
      </w:r>
      <w:r>
        <w:rPr>
          <w:sz w:val="21"/>
        </w:rPr>
        <w:t xml:space="preserve"> AC-05 (US-004 Sc.3)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Logic: sau Delete, </w:t>
      </w:r>
      <w:r>
        <w:rPr>
          <w:rFonts w:ascii="Courier New" w:hAnsi="Courier New"/>
          <w:color w:val="F05922"/>
          <w:sz w:val="21"/>
        </w:rPr>
        <w:t>GetTasks()</w:t>
      </w:r>
      <w:r>
        <w:rPr>
          <w:sz w:val="21"/>
        </w:rPr>
        <w:t xml:space="preserve"> trả rỗng → EmptyState.Render(). Pass</w:t>
      </w:r>
    </w:p>
    <w:p>
      <w:pPr>
        <w:pBdr>
          <w:bottom w:val="single" w:sz="6" w:space="1" w:color="F05922"/>
        </w:pBdr>
        <w:spacing w:after="120"/>
      </w:pPr>
    </w:p>
    <w:p>
      <w:pPr>
        <w:pStyle w:val="Heading3"/>
        <w:spacing w:before="160" w:after="60"/>
      </w:pPr>
      <w:r>
        <w:rPr>
          <w:color w:val="4A3F8C"/>
          <w:sz w:val="24"/>
        </w:rPr>
        <w:t>TC-025</w:t>
      </w:r>
    </w:p>
    <w:p>
      <w:pPr>
        <w:pStyle w:val="ListBullet"/>
        <w:spacing w:after="20"/>
        <w:ind w:left="283"/>
      </w:pPr>
      <w:r>
        <w:rPr>
          <w:b/>
          <w:sz w:val="21"/>
        </w:rPr>
        <w:t>Title:</w:t>
      </w:r>
      <w:r>
        <w:rPr>
          <w:sz w:val="21"/>
        </w:rPr>
        <w:t xml:space="preserve"> Cố xóa khi không có task — cảnh báo không crash</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Danh sách rỗng</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3</w:t>
      </w:r>
      <w:r>
        <w:rPr>
          <w:sz w:val="21"/>
        </w:rPr>
        <w:t xml:space="preserve"> (Xóa)</w:t>
      </w:r>
    </w:p>
    <w:p>
      <w:pPr>
        <w:pStyle w:val="ListBullet"/>
        <w:spacing w:after="20"/>
        <w:ind w:left="283"/>
      </w:pPr>
      <w:r>
        <w:rPr>
          <w:b/>
          <w:sz w:val="21"/>
        </w:rPr>
        <w:t>Expected Result:</w:t>
      </w:r>
    </w:p>
    <w:p>
      <w:pPr>
        <w:pStyle w:val="ListBullet"/>
        <w:spacing w:after="20"/>
        <w:ind w:left="567"/>
      </w:pPr>
      <w:r>
        <w:rPr>
          <w:sz w:val="21"/>
        </w:rPr>
        <w:t xml:space="preserve">Toast Warning: </w:t>
      </w:r>
      <w:r>
        <w:rPr>
          <w:rFonts w:ascii="Courier New" w:hAnsi="Courier New"/>
          <w:color w:val="F05922"/>
          <w:sz w:val="21"/>
        </w:rPr>
        <w:t>Không có công việc để xóa.</w:t>
      </w:r>
    </w:p>
    <w:p>
      <w:pPr>
        <w:pStyle w:val="ListBullet"/>
        <w:spacing w:after="20"/>
        <w:ind w:left="567"/>
      </w:pPr>
      <w:r>
        <w:rPr>
          <w:sz w:val="21"/>
        </w:rPr>
        <w:t>Không crash, trở về màn hình chính</w:t>
      </w:r>
    </w:p>
    <w:p>
      <w:pPr>
        <w:pStyle w:val="ListBullet"/>
        <w:spacing w:after="20"/>
        <w:ind w:left="283"/>
      </w:pPr>
      <w:r>
        <w:rPr>
          <w:b/>
          <w:sz w:val="21"/>
        </w:rPr>
        <w:t>AC:</w:t>
      </w:r>
      <w:r>
        <w:rPr>
          <w:sz w:val="21"/>
        </w:rPr>
        <w:t xml:space="preserve"> AC-05</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MainScreen.cs L74-77: </w:t>
      </w:r>
      <w:r>
        <w:rPr>
          <w:rFonts w:ascii="Courier New" w:hAnsi="Courier New"/>
          <w:color w:val="F05922"/>
          <w:sz w:val="21"/>
        </w:rPr>
        <w:t>count == 0</w:t>
      </w:r>
      <w:r>
        <w:rPr>
          <w:sz w:val="21"/>
        </w:rPr>
        <w:t xml:space="preserve"> → Toast + return 0. Pass</w:t>
      </w:r>
    </w:p>
    <w:p>
      <w:pPr>
        <w:pBdr>
          <w:bottom w:val="single" w:sz="6" w:space="1" w:color="F05922"/>
        </w:pBdr>
        <w:spacing w:after="120"/>
      </w:pPr>
    </w:p>
    <w:p>
      <w:pPr>
        <w:pStyle w:val="Heading3"/>
        <w:spacing w:before="160" w:after="60"/>
      </w:pPr>
      <w:r>
        <w:rPr>
          <w:color w:val="4A3F8C"/>
          <w:sz w:val="24"/>
        </w:rPr>
        <w:t>TC-026</w:t>
      </w:r>
    </w:p>
    <w:p>
      <w:pPr>
        <w:pStyle w:val="ListBullet"/>
        <w:spacing w:after="20"/>
        <w:ind w:left="283"/>
      </w:pPr>
      <w:r>
        <w:rPr>
          <w:b/>
          <w:sz w:val="21"/>
        </w:rPr>
        <w:t>Title:</w:t>
      </w:r>
      <w:r>
        <w:rPr>
          <w:sz w:val="21"/>
        </w:rPr>
        <w:t xml:space="preserve"> Xóa không thể hoàn tác — không có Undo</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Đã xóa 1 task</w:t>
      </w:r>
    </w:p>
    <w:p>
      <w:pPr>
        <w:pStyle w:val="ListBullet"/>
        <w:spacing w:after="20"/>
        <w:ind w:left="283"/>
      </w:pPr>
      <w:r>
        <w:rPr>
          <w:b/>
          <w:sz w:val="21"/>
        </w:rPr>
        <w:t>Steps:</w:t>
      </w:r>
    </w:p>
    <w:p>
      <w:pPr>
        <w:spacing w:after="20"/>
        <w:ind w:left="850" w:hanging="283"/>
      </w:pPr>
      <w:r>
        <w:rPr>
          <w:sz w:val="21"/>
        </w:rPr>
        <w:t>1.</w:t>
        <w:tab/>
      </w:r>
      <w:r>
        <w:rPr>
          <w:sz w:val="21"/>
        </w:rPr>
        <w:t>Xóa task</w:t>
      </w:r>
    </w:p>
    <w:p>
      <w:pPr>
        <w:spacing w:after="20"/>
        <w:ind w:left="850" w:hanging="283"/>
      </w:pPr>
      <w:r>
        <w:rPr>
          <w:sz w:val="21"/>
        </w:rPr>
        <w:t>2.</w:t>
        <w:tab/>
      </w:r>
      <w:r>
        <w:rPr>
          <w:sz w:val="21"/>
        </w:rPr>
        <w:t>Quan sát tùy chọn sau khi xóa</w:t>
      </w:r>
    </w:p>
    <w:p>
      <w:pPr>
        <w:pStyle w:val="ListBullet"/>
        <w:spacing w:after="20"/>
        <w:ind w:left="283"/>
      </w:pPr>
      <w:r>
        <w:rPr>
          <w:b/>
          <w:sz w:val="21"/>
        </w:rPr>
        <w:t>Expected Result:</w:t>
      </w:r>
    </w:p>
    <w:p>
      <w:pPr>
        <w:pStyle w:val="ListBullet"/>
        <w:spacing w:after="20"/>
        <w:ind w:left="567"/>
      </w:pPr>
      <w:r>
        <w:rPr>
          <w:sz w:val="21"/>
        </w:rPr>
        <w:t>Không có tùy chọn "Hoàn tác" hay "Khôi phục" nào</w:t>
      </w:r>
    </w:p>
    <w:p>
      <w:pPr>
        <w:pStyle w:val="ListBullet"/>
        <w:spacing w:after="20"/>
        <w:ind w:left="567"/>
      </w:pPr>
      <w:r>
        <w:rPr>
          <w:sz w:val="21"/>
        </w:rPr>
        <w:t>Task đã xóa không thể lấy lại từ UI</w:t>
      </w:r>
    </w:p>
    <w:p>
      <w:pPr>
        <w:pStyle w:val="ListBullet"/>
        <w:spacing w:after="20"/>
        <w:ind w:left="283"/>
      </w:pPr>
      <w:r>
        <w:rPr>
          <w:b/>
          <w:sz w:val="21"/>
        </w:rPr>
        <w:t>AC:</w:t>
      </w:r>
      <w:r>
        <w:rPr>
          <w:sz w:val="21"/>
        </w:rPr>
        <w:t xml:space="preserve"> AC-05 (US-004 BR2)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PRD NG: không có Recycle Bin. Code không implement Undo. Pass</w:t>
      </w:r>
    </w:p>
    <w:p>
      <w:pPr>
        <w:pBdr>
          <w:bottom w:val="single" w:sz="6" w:space="1" w:color="F05922"/>
        </w:pBdr>
        <w:spacing w:after="120"/>
      </w:pPr>
    </w:p>
    <w:p>
      <w:pPr>
        <w:pStyle w:val="Heading2"/>
        <w:spacing w:before="200" w:after="80"/>
      </w:pPr>
      <w:r>
        <w:rPr>
          <w:color w:val="F05922"/>
          <w:sz w:val="28"/>
        </w:rPr>
        <w:t>Feature Suite F05 — Toggle hoàn thành (US-005, AC-06)</w:t>
      </w:r>
    </w:p>
    <w:p>
      <w:pPr>
        <w:pStyle w:val="Heading3"/>
        <w:spacing w:before="160" w:after="60"/>
      </w:pPr>
      <w:r>
        <w:rPr>
          <w:color w:val="4A3F8C"/>
          <w:sz w:val="24"/>
        </w:rPr>
        <w:t>TC-027</w:t>
      </w:r>
    </w:p>
    <w:p>
      <w:pPr>
        <w:pStyle w:val="ListBullet"/>
        <w:spacing w:after="20"/>
        <w:ind w:left="283"/>
      </w:pPr>
      <w:r>
        <w:rPr>
          <w:b/>
          <w:sz w:val="21"/>
        </w:rPr>
        <w:t>Title:</w:t>
      </w:r>
      <w:r>
        <w:rPr>
          <w:sz w:val="21"/>
        </w:rPr>
        <w:t xml:space="preserve"> Toggle Pending → Completed — happy path</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 Pending</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4</w:t>
      </w:r>
      <w:r>
        <w:rPr>
          <w:sz w:val="21"/>
        </w:rPr>
        <w:t xml:space="preserve"> (Toggle)</w:t>
      </w:r>
    </w:p>
    <w:p>
      <w:pPr>
        <w:spacing w:after="20"/>
        <w:ind w:left="850" w:hanging="283"/>
      </w:pPr>
      <w:r>
        <w:rPr>
          <w:sz w:val="21"/>
        </w:rPr>
        <w:t>2.</w:t>
        <w:tab/>
      </w:r>
      <w:r>
        <w:rPr>
          <w:sz w:val="21"/>
        </w:rPr>
        <w:t>Nhập số thứ tự task Pending</w:t>
      </w:r>
    </w:p>
    <w:p>
      <w:pPr>
        <w:pStyle w:val="ListBullet"/>
        <w:spacing w:after="20"/>
        <w:ind w:left="283"/>
      </w:pPr>
      <w:r>
        <w:rPr>
          <w:b/>
          <w:sz w:val="21"/>
        </w:rPr>
        <w:t>Expected Result:</w:t>
      </w:r>
    </w:p>
    <w:p>
      <w:pPr>
        <w:pStyle w:val="ListBullet"/>
        <w:spacing w:after="20"/>
        <w:ind w:left="567"/>
      </w:pPr>
      <w:r>
        <w:rPr>
          <w:sz w:val="21"/>
        </w:rPr>
        <w:t>Toast "Đã đánh dấu hoàn thành!"</w:t>
      </w:r>
    </w:p>
    <w:p>
      <w:pPr>
        <w:pStyle w:val="ListBullet"/>
        <w:spacing w:after="20"/>
        <w:ind w:left="567"/>
      </w:pPr>
      <w:r>
        <w:rPr>
          <w:sz w:val="21"/>
        </w:rPr>
        <w:t xml:space="preserve">Task status đổi sang </w:t>
      </w:r>
      <w:r>
        <w:rPr>
          <w:rFonts w:ascii="Courier New" w:hAnsi="Courier New"/>
          <w:color w:val="F05922"/>
          <w:sz w:val="21"/>
        </w:rPr>
        <w:t>[✓]</w:t>
      </w:r>
      <w:r>
        <w:rPr>
          <w:sz w:val="21"/>
        </w:rPr>
        <w:t xml:space="preserve"> (xanh)</w:t>
      </w:r>
    </w:p>
    <w:p>
      <w:pPr>
        <w:pStyle w:val="ListBullet"/>
        <w:spacing w:after="20"/>
        <w:ind w:left="567"/>
      </w:pPr>
      <w:r>
        <w:rPr>
          <w:sz w:val="21"/>
        </w:rPr>
        <w:t>Tiêu đề hiển thị gạch ngang, màu xám</w:t>
      </w:r>
    </w:p>
    <w:p>
      <w:pPr>
        <w:pStyle w:val="ListBullet"/>
        <w:spacing w:after="20"/>
        <w:ind w:left="567"/>
      </w:pPr>
      <w:r>
        <w:rPr>
          <w:sz w:val="21"/>
        </w:rPr>
        <w:t>CompletedAt được ghi nhận (không null)</w:t>
      </w:r>
    </w:p>
    <w:p>
      <w:pPr>
        <w:pStyle w:val="ListBullet"/>
        <w:spacing w:after="20"/>
        <w:ind w:left="283"/>
      </w:pPr>
      <w:r>
        <w:rPr>
          <w:b/>
          <w:sz w:val="21"/>
        </w:rPr>
        <w:t>AC:</w:t>
      </w:r>
      <w:r>
        <w:rPr>
          <w:sz w:val="21"/>
        </w:rPr>
        <w:t xml:space="preserve"> AC-06</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Toggle_PendingTask_BecomesCompleted</w:t>
      </w:r>
      <w:r>
        <w:rPr>
          <w:sz w:val="21"/>
        </w:rPr>
        <w:t xml:space="preserve"> + </w:t>
      </w:r>
      <w:r>
        <w:rPr>
          <w:rFonts w:ascii="Courier New" w:hAnsi="Courier New"/>
          <w:color w:val="F05922"/>
          <w:sz w:val="21"/>
        </w:rPr>
        <w:t>Toggle_SetsCompletedAt</w:t>
      </w:r>
      <w:r>
        <w:rPr>
          <w:sz w:val="21"/>
        </w:rPr>
        <w:t xml:space="preserve"> — Pass</w:t>
      </w:r>
    </w:p>
    <w:p>
      <w:pPr>
        <w:pBdr>
          <w:bottom w:val="single" w:sz="6" w:space="1" w:color="F05922"/>
        </w:pBdr>
        <w:spacing w:after="120"/>
      </w:pPr>
    </w:p>
    <w:p>
      <w:pPr>
        <w:pStyle w:val="Heading3"/>
        <w:spacing w:before="160" w:after="60"/>
      </w:pPr>
      <w:r>
        <w:rPr>
          <w:color w:val="4A3F8C"/>
          <w:sz w:val="24"/>
        </w:rPr>
        <w:t>TC-028</w:t>
      </w:r>
    </w:p>
    <w:p>
      <w:pPr>
        <w:pStyle w:val="ListBullet"/>
        <w:spacing w:after="20"/>
        <w:ind w:left="283"/>
      </w:pPr>
      <w:r>
        <w:rPr>
          <w:b/>
          <w:sz w:val="21"/>
        </w:rPr>
        <w:t>Title:</w:t>
      </w:r>
      <w:r>
        <w:rPr>
          <w:sz w:val="21"/>
        </w:rPr>
        <w:t xml:space="preserve"> Toggle Completed → Pending — bỏ đánh dấu</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 Completed</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4</w:t>
      </w:r>
      <w:r>
        <w:rPr>
          <w:sz w:val="21"/>
        </w:rPr>
        <w:t xml:space="preserve"> (Toggle)</w:t>
      </w:r>
    </w:p>
    <w:p>
      <w:pPr>
        <w:spacing w:after="20"/>
        <w:ind w:left="850" w:hanging="283"/>
      </w:pPr>
      <w:r>
        <w:rPr>
          <w:sz w:val="21"/>
        </w:rPr>
        <w:t>2.</w:t>
        <w:tab/>
      </w:r>
      <w:r>
        <w:rPr>
          <w:sz w:val="21"/>
        </w:rPr>
        <w:t>Nhập số thứ tự task Completed</w:t>
      </w:r>
    </w:p>
    <w:p>
      <w:pPr>
        <w:pStyle w:val="ListBullet"/>
        <w:spacing w:after="20"/>
        <w:ind w:left="283"/>
      </w:pPr>
      <w:r>
        <w:rPr>
          <w:b/>
          <w:sz w:val="21"/>
        </w:rPr>
        <w:t>Expected Result:</w:t>
      </w:r>
    </w:p>
    <w:p>
      <w:pPr>
        <w:pStyle w:val="ListBullet"/>
        <w:spacing w:after="20"/>
        <w:ind w:left="567"/>
      </w:pPr>
      <w:r>
        <w:rPr>
          <w:sz w:val="21"/>
        </w:rPr>
        <w:t>Toast "Đã mở lại công việc!"</w:t>
      </w:r>
    </w:p>
    <w:p>
      <w:pPr>
        <w:pStyle w:val="ListBullet"/>
        <w:spacing w:after="20"/>
        <w:ind w:left="567"/>
      </w:pPr>
      <w:r>
        <w:rPr>
          <w:sz w:val="21"/>
        </w:rPr>
        <w:t xml:space="preserve">Task status đổi về </w:t>
      </w:r>
      <w:r>
        <w:rPr>
          <w:rFonts w:ascii="Courier New" w:hAnsi="Courier New"/>
          <w:color w:val="F05922"/>
          <w:sz w:val="21"/>
        </w:rPr>
        <w:t>[ ]</w:t>
      </w:r>
      <w:r>
        <w:rPr>
          <w:sz w:val="21"/>
        </w:rPr>
        <w:t xml:space="preserve"> (vàng)</w:t>
      </w:r>
    </w:p>
    <w:p>
      <w:pPr>
        <w:pStyle w:val="ListBullet"/>
        <w:spacing w:after="20"/>
        <w:ind w:left="567"/>
      </w:pPr>
      <w:r>
        <w:rPr>
          <w:sz w:val="21"/>
        </w:rPr>
        <w:t>Tiêu đề không còn gạch ngang</w:t>
      </w:r>
    </w:p>
    <w:p>
      <w:pPr>
        <w:pStyle w:val="ListBullet"/>
        <w:spacing w:after="20"/>
        <w:ind w:left="567"/>
      </w:pPr>
      <w:r>
        <w:rPr>
          <w:sz w:val="21"/>
        </w:rPr>
        <w:t>CompletedAt về null</w:t>
      </w:r>
    </w:p>
    <w:p>
      <w:pPr>
        <w:pStyle w:val="ListBullet"/>
        <w:spacing w:after="20"/>
        <w:ind w:left="283"/>
      </w:pPr>
      <w:r>
        <w:rPr>
          <w:b/>
          <w:sz w:val="21"/>
        </w:rPr>
        <w:t>AC:</w:t>
      </w:r>
      <w:r>
        <w:rPr>
          <w:sz w:val="21"/>
        </w:rPr>
        <w:t xml:space="preserve"> AC-06 (US-005 Sc.2)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Toggle_CompletedTask_BecomesPending</w:t>
      </w:r>
      <w:r>
        <w:rPr>
          <w:sz w:val="21"/>
        </w:rPr>
        <w:t xml:space="preserve"> + </w:t>
      </w:r>
      <w:r>
        <w:rPr>
          <w:rFonts w:ascii="Courier New" w:hAnsi="Courier New"/>
          <w:color w:val="F05922"/>
          <w:sz w:val="21"/>
        </w:rPr>
        <w:t>Toggle_ClearsCompletedAt</w:t>
      </w:r>
      <w:r>
        <w:rPr>
          <w:sz w:val="21"/>
        </w:rPr>
        <w:t xml:space="preserve"> — Pass</w:t>
      </w:r>
    </w:p>
    <w:p>
      <w:pPr>
        <w:pBdr>
          <w:bottom w:val="single" w:sz="6" w:space="1" w:color="F05922"/>
        </w:pBdr>
        <w:spacing w:after="120"/>
      </w:pPr>
    </w:p>
    <w:p>
      <w:pPr>
        <w:pStyle w:val="Heading3"/>
        <w:spacing w:before="160" w:after="60"/>
      </w:pPr>
      <w:r>
        <w:rPr>
          <w:color w:val="4A3F8C"/>
          <w:sz w:val="24"/>
        </w:rPr>
        <w:t>TC-029</w:t>
      </w:r>
    </w:p>
    <w:p>
      <w:pPr>
        <w:pStyle w:val="ListBullet"/>
        <w:spacing w:after="20"/>
        <w:ind w:left="283"/>
      </w:pPr>
      <w:r>
        <w:rPr>
          <w:b/>
          <w:sz w:val="21"/>
        </w:rPr>
        <w:t>Title:</w:t>
      </w:r>
      <w:r>
        <w:rPr>
          <w:sz w:val="21"/>
        </w:rPr>
        <w:t xml:space="preserve"> Toggle 3 lần liên tiếp — trạng thái cuối đúng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Có task Pending</w:t>
      </w:r>
    </w:p>
    <w:p>
      <w:pPr>
        <w:pStyle w:val="ListBullet"/>
        <w:spacing w:after="20"/>
        <w:ind w:left="283"/>
      </w:pPr>
      <w:r>
        <w:rPr>
          <w:b/>
          <w:sz w:val="21"/>
        </w:rPr>
        <w:t>Steps:</w:t>
      </w:r>
    </w:p>
    <w:p>
      <w:pPr>
        <w:spacing w:after="20"/>
        <w:ind w:left="850" w:hanging="283"/>
      </w:pPr>
      <w:r>
        <w:rPr>
          <w:sz w:val="21"/>
        </w:rPr>
        <w:t>1.</w:t>
        <w:tab/>
      </w:r>
      <w:r>
        <w:rPr>
          <w:sz w:val="21"/>
        </w:rPr>
        <w:t>Toggle task → Completed (lần 1)</w:t>
      </w:r>
    </w:p>
    <w:p>
      <w:pPr>
        <w:spacing w:after="20"/>
        <w:ind w:left="850" w:hanging="283"/>
      </w:pPr>
      <w:r>
        <w:rPr>
          <w:sz w:val="21"/>
        </w:rPr>
        <w:t>2.</w:t>
        <w:tab/>
      </w:r>
      <w:r>
        <w:rPr>
          <w:sz w:val="21"/>
        </w:rPr>
        <w:t>Toggle task → Pending (lần 2)</w:t>
      </w:r>
    </w:p>
    <w:p>
      <w:pPr>
        <w:spacing w:after="20"/>
        <w:ind w:left="850" w:hanging="283"/>
      </w:pPr>
      <w:r>
        <w:rPr>
          <w:sz w:val="21"/>
        </w:rPr>
        <w:t>3.</w:t>
        <w:tab/>
      </w:r>
      <w:r>
        <w:rPr>
          <w:sz w:val="21"/>
        </w:rPr>
        <w:t>Toggle task → Completed (lần 3)</w:t>
      </w:r>
    </w:p>
    <w:p>
      <w:pPr>
        <w:pStyle w:val="ListBullet"/>
        <w:spacing w:after="20"/>
        <w:ind w:left="283"/>
      </w:pPr>
      <w:r>
        <w:rPr>
          <w:b/>
          <w:sz w:val="21"/>
        </w:rPr>
        <w:t>Expected Result:</w:t>
      </w:r>
    </w:p>
    <w:p>
      <w:pPr>
        <w:pStyle w:val="ListBullet"/>
        <w:spacing w:after="20"/>
        <w:ind w:left="567"/>
      </w:pPr>
      <w:r>
        <w:rPr>
          <w:sz w:val="21"/>
        </w:rPr>
        <w:t>Sau lần 3: Status = Completed</w:t>
      </w:r>
    </w:p>
    <w:p>
      <w:pPr>
        <w:pStyle w:val="ListBullet"/>
        <w:spacing w:after="20"/>
        <w:ind w:left="567"/>
      </w:pPr>
      <w:r>
        <w:rPr>
          <w:sz w:val="21"/>
        </w:rPr>
        <w:t>CompletedAt được cập nhật theo thời điểm lần toggle cuối</w:t>
      </w:r>
    </w:p>
    <w:p>
      <w:pPr>
        <w:pStyle w:val="ListBullet"/>
        <w:spacing w:after="20"/>
        <w:ind w:left="567"/>
      </w:pPr>
      <w:r>
        <w:rPr>
          <w:sz w:val="21"/>
        </w:rPr>
        <w:t>Không có data inconsistency</w:t>
      </w:r>
    </w:p>
    <w:p>
      <w:pPr>
        <w:pStyle w:val="ListBullet"/>
        <w:spacing w:after="20"/>
        <w:ind w:left="283"/>
      </w:pPr>
      <w:r>
        <w:rPr>
          <w:b/>
          <w:sz w:val="21"/>
        </w:rPr>
        <w:t>AC:</w:t>
      </w:r>
      <w:r>
        <w:rPr>
          <w:sz w:val="21"/>
        </w:rPr>
        <w:t xml:space="preserve"> AC-06 (US-005 Sc.3)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Toggle_ThreeTimesEndingCompleted_IsCompleted</w:t>
      </w:r>
      <w:r>
        <w:rPr>
          <w:sz w:val="21"/>
        </w:rPr>
        <w:t xml:space="preserve"> — Pass</w:t>
      </w:r>
    </w:p>
    <w:p>
      <w:pPr>
        <w:pBdr>
          <w:bottom w:val="single" w:sz="6" w:space="1" w:color="F05922"/>
        </w:pBdr>
        <w:spacing w:after="120"/>
      </w:pPr>
    </w:p>
    <w:p>
      <w:pPr>
        <w:pStyle w:val="Heading3"/>
        <w:spacing w:before="160" w:after="60"/>
      </w:pPr>
      <w:r>
        <w:rPr>
          <w:color w:val="4A3F8C"/>
          <w:sz w:val="24"/>
        </w:rPr>
        <w:t>TC-030</w:t>
      </w:r>
    </w:p>
    <w:p>
      <w:pPr>
        <w:pStyle w:val="ListBullet"/>
        <w:spacing w:after="20"/>
        <w:ind w:left="283"/>
      </w:pPr>
      <w:r>
        <w:rPr>
          <w:b/>
          <w:sz w:val="21"/>
        </w:rPr>
        <w:t>Title:</w:t>
      </w:r>
      <w:r>
        <w:rPr>
          <w:sz w:val="21"/>
        </w:rPr>
        <w:t xml:space="preserve"> Cố toggle khi danh sách rỗng</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Danh sách rỗng</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4</w:t>
      </w:r>
      <w:r>
        <w:rPr>
          <w:sz w:val="21"/>
        </w:rPr>
        <w:t xml:space="preserve"> (Toggle)</w:t>
      </w:r>
    </w:p>
    <w:p>
      <w:pPr>
        <w:pStyle w:val="ListBullet"/>
        <w:spacing w:after="20"/>
        <w:ind w:left="283"/>
      </w:pPr>
      <w:r>
        <w:rPr>
          <w:b/>
          <w:sz w:val="21"/>
        </w:rPr>
        <w:t>Expected Result:</w:t>
      </w:r>
    </w:p>
    <w:p>
      <w:pPr>
        <w:pStyle w:val="ListBullet"/>
        <w:spacing w:after="20"/>
        <w:ind w:left="567"/>
      </w:pPr>
      <w:r>
        <w:rPr>
          <w:sz w:val="21"/>
        </w:rPr>
        <w:t xml:space="preserve">Toast Warning: </w:t>
      </w:r>
      <w:r>
        <w:rPr>
          <w:rFonts w:ascii="Courier New" w:hAnsi="Courier New"/>
          <w:color w:val="F05922"/>
          <w:sz w:val="21"/>
        </w:rPr>
        <w:t>Không có công việc để toggle.</w:t>
      </w:r>
    </w:p>
    <w:p>
      <w:pPr>
        <w:pStyle w:val="ListBullet"/>
        <w:spacing w:after="20"/>
        <w:ind w:left="567"/>
      </w:pPr>
      <w:r>
        <w:rPr>
          <w:sz w:val="21"/>
        </w:rPr>
        <w:t>Không crash</w:t>
      </w:r>
    </w:p>
    <w:p>
      <w:pPr>
        <w:pStyle w:val="ListBullet"/>
        <w:spacing w:after="20"/>
        <w:ind w:left="283"/>
      </w:pPr>
      <w:r>
        <w:rPr>
          <w:b/>
          <w:sz w:val="21"/>
        </w:rPr>
        <w:t>AC:</w:t>
      </w:r>
      <w:r>
        <w:rPr>
          <w:sz w:val="21"/>
        </w:rPr>
        <w:t xml:space="preserve"> AC-06</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MainScreen.cs L74-77: count == 0 → cảnh báo. Pass</w:t>
      </w:r>
    </w:p>
    <w:p>
      <w:pPr>
        <w:pBdr>
          <w:bottom w:val="single" w:sz="6" w:space="1" w:color="F05922"/>
        </w:pBdr>
        <w:spacing w:after="120"/>
      </w:pPr>
    </w:p>
    <w:p>
      <w:pPr>
        <w:pStyle w:val="Heading2"/>
        <w:spacing w:before="200" w:after="80"/>
      </w:pPr>
      <w:r>
        <w:rPr>
          <w:color w:val="F05922"/>
          <w:sz w:val="28"/>
        </w:rPr>
        <w:t>Feature Suite F06 — Lưu trữ tự động (US-006, AC-07)</w:t>
      </w:r>
    </w:p>
    <w:p>
      <w:pPr>
        <w:pStyle w:val="Heading3"/>
        <w:spacing w:before="160" w:after="60"/>
      </w:pPr>
      <w:r>
        <w:rPr>
          <w:color w:val="4A3F8C"/>
          <w:sz w:val="24"/>
        </w:rPr>
        <w:t>TC-031</w:t>
      </w:r>
    </w:p>
    <w:p>
      <w:pPr>
        <w:pStyle w:val="ListBullet"/>
        <w:spacing w:after="20"/>
        <w:ind w:left="283"/>
      </w:pPr>
      <w:r>
        <w:rPr>
          <w:b/>
          <w:sz w:val="21"/>
        </w:rPr>
        <w:t>Title:</w:t>
      </w:r>
      <w:r>
        <w:rPr>
          <w:sz w:val="21"/>
        </w:rPr>
        <w:t xml:space="preserve"> Dữ liệu persist ngay sau Create</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App đang chạy</w:t>
      </w:r>
    </w:p>
    <w:p>
      <w:pPr>
        <w:pStyle w:val="ListBullet"/>
        <w:spacing w:after="20"/>
        <w:ind w:left="283"/>
      </w:pPr>
      <w:r>
        <w:rPr>
          <w:b/>
          <w:sz w:val="21"/>
        </w:rPr>
        <w:t>Steps:</w:t>
      </w:r>
    </w:p>
    <w:p>
      <w:pPr>
        <w:spacing w:after="20"/>
        <w:ind w:left="850" w:hanging="283"/>
      </w:pPr>
      <w:r>
        <w:rPr>
          <w:sz w:val="21"/>
        </w:rPr>
        <w:t>1.</w:t>
        <w:tab/>
      </w:r>
      <w:r>
        <w:rPr>
          <w:sz w:val="21"/>
        </w:rPr>
        <w:t>Tạo task mới</w:t>
      </w:r>
    </w:p>
    <w:p>
      <w:pPr>
        <w:spacing w:after="20"/>
        <w:ind w:left="850" w:hanging="283"/>
      </w:pPr>
      <w:r>
        <w:rPr>
          <w:sz w:val="21"/>
        </w:rPr>
        <w:t>2.</w:t>
        <w:tab/>
      </w:r>
      <w:r>
        <w:rPr>
          <w:sz w:val="21"/>
        </w:rPr>
        <w:t xml:space="preserve">Kiểm tra file </w:t>
      </w:r>
      <w:r>
        <w:rPr>
          <w:rFonts w:ascii="Courier New" w:hAnsi="Courier New"/>
          <w:color w:val="F05922"/>
          <w:sz w:val="21"/>
        </w:rPr>
        <w:t>%LOCALAPPDATA%\KZTEK\TodoApp\todos.json</w:t>
      </w:r>
      <w:r>
        <w:rPr>
          <w:sz w:val="21"/>
        </w:rPr>
        <w:t xml:space="preserve"> tồn tại</w:t>
      </w:r>
    </w:p>
    <w:p>
      <w:pPr>
        <w:pStyle w:val="ListBullet"/>
        <w:spacing w:after="20"/>
        <w:ind w:left="283"/>
      </w:pPr>
      <w:r>
        <w:rPr>
          <w:b/>
          <w:sz w:val="21"/>
        </w:rPr>
        <w:t>Expected Result:</w:t>
      </w:r>
    </w:p>
    <w:p>
      <w:pPr>
        <w:pStyle w:val="ListBullet"/>
        <w:spacing w:after="20"/>
        <w:ind w:left="567"/>
      </w:pPr>
      <w:r>
        <w:rPr>
          <w:sz w:val="21"/>
        </w:rPr>
        <w:t xml:space="preserve">File </w:t>
      </w:r>
      <w:r>
        <w:rPr>
          <w:rFonts w:ascii="Courier New" w:hAnsi="Courier New"/>
          <w:color w:val="F05922"/>
          <w:sz w:val="21"/>
        </w:rPr>
        <w:t>todos.json</w:t>
      </w:r>
      <w:r>
        <w:rPr>
          <w:sz w:val="21"/>
        </w:rPr>
        <w:t xml:space="preserve"> tồn tại và chứa task vừa tạo</w:t>
      </w:r>
    </w:p>
    <w:p>
      <w:pPr>
        <w:pStyle w:val="ListBullet"/>
        <w:spacing w:after="20"/>
        <w:ind w:left="567"/>
      </w:pPr>
      <w:r>
        <w:rPr>
          <w:sz w:val="21"/>
        </w:rPr>
        <w:t>Không cần thao tác Save thủ công</w:t>
      </w:r>
    </w:p>
    <w:p>
      <w:pPr>
        <w:pStyle w:val="ListBullet"/>
        <w:spacing w:after="20"/>
        <w:ind w:left="283"/>
      </w:pPr>
      <w:r>
        <w:rPr>
          <w:b/>
          <w:sz w:val="21"/>
        </w:rPr>
        <w:t>AC:</w:t>
      </w:r>
      <w:r>
        <w:rPr>
          <w:sz w:val="21"/>
        </w:rPr>
        <w:t xml:space="preserve"> AC-07</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Add_PersistsItem_FileExistsAfterAdd</w:t>
      </w:r>
      <w:r>
        <w:rPr>
          <w:sz w:val="21"/>
        </w:rPr>
        <w:t xml:space="preserve"> — Pass. Pattern write-then-rename đảm bảo atomicity.</w:t>
      </w:r>
    </w:p>
    <w:p>
      <w:pPr>
        <w:pBdr>
          <w:bottom w:val="single" w:sz="6" w:space="1" w:color="F05922"/>
        </w:pBdr>
        <w:spacing w:after="120"/>
      </w:pPr>
    </w:p>
    <w:p>
      <w:pPr>
        <w:pStyle w:val="Heading3"/>
        <w:spacing w:before="160" w:after="60"/>
      </w:pPr>
      <w:r>
        <w:rPr>
          <w:color w:val="4A3F8C"/>
          <w:sz w:val="24"/>
        </w:rPr>
        <w:t>TC-032</w:t>
      </w:r>
    </w:p>
    <w:p>
      <w:pPr>
        <w:pStyle w:val="ListBullet"/>
        <w:spacing w:after="20"/>
        <w:ind w:left="283"/>
      </w:pPr>
      <w:r>
        <w:rPr>
          <w:b/>
          <w:sz w:val="21"/>
        </w:rPr>
        <w:t>Title:</w:t>
      </w:r>
      <w:r>
        <w:rPr>
          <w:sz w:val="21"/>
        </w:rPr>
        <w:t xml:space="preserve"> Không để lại file tạm sau ghi thành công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App đang chạy</w:t>
      </w:r>
    </w:p>
    <w:p>
      <w:pPr>
        <w:pStyle w:val="ListBullet"/>
        <w:spacing w:after="20"/>
        <w:ind w:left="283"/>
      </w:pPr>
      <w:r>
        <w:rPr>
          <w:b/>
          <w:sz w:val="21"/>
        </w:rPr>
        <w:t>Steps:</w:t>
      </w:r>
    </w:p>
    <w:p>
      <w:pPr>
        <w:spacing w:after="20"/>
        <w:ind w:left="850" w:hanging="283"/>
      </w:pPr>
      <w:r>
        <w:rPr>
          <w:sz w:val="21"/>
        </w:rPr>
        <w:t>1.</w:t>
        <w:tab/>
      </w:r>
      <w:r>
        <w:rPr>
          <w:sz w:val="21"/>
        </w:rPr>
        <w:t>Thực hiện thao tác tạo/sửa/xóa</w:t>
      </w:r>
    </w:p>
    <w:p>
      <w:pPr>
        <w:spacing w:after="20"/>
        <w:ind w:left="850" w:hanging="283"/>
      </w:pPr>
      <w:r>
        <w:rPr>
          <w:sz w:val="21"/>
        </w:rPr>
        <w:t>2.</w:t>
        <w:tab/>
      </w:r>
      <w:r>
        <w:rPr>
          <w:sz w:val="21"/>
        </w:rPr>
        <w:t xml:space="preserve">Kiểm tra </w:t>
      </w:r>
      <w:r>
        <w:rPr>
          <w:rFonts w:ascii="Courier New" w:hAnsi="Courier New"/>
          <w:color w:val="F05922"/>
          <w:sz w:val="21"/>
        </w:rPr>
        <w:t>todos.tmp</w:t>
      </w:r>
      <w:r>
        <w:rPr>
          <w:sz w:val="21"/>
        </w:rPr>
        <w:t xml:space="preserve"> không tồn tại</w:t>
      </w:r>
    </w:p>
    <w:p>
      <w:pPr>
        <w:pStyle w:val="ListBullet"/>
        <w:spacing w:after="20"/>
        <w:ind w:left="283"/>
      </w:pPr>
      <w:r>
        <w:rPr>
          <w:b/>
          <w:sz w:val="21"/>
        </w:rPr>
        <w:t>Expected Result:</w:t>
      </w:r>
    </w:p>
    <w:p>
      <w:pPr>
        <w:pStyle w:val="ListBullet"/>
        <w:spacing w:after="20"/>
        <w:ind w:left="567"/>
      </w:pPr>
      <w:r>
        <w:rPr>
          <w:sz w:val="21"/>
        </w:rPr>
        <w:t xml:space="preserve">File </w:t>
      </w:r>
      <w:r>
        <w:rPr>
          <w:rFonts w:ascii="Courier New" w:hAnsi="Courier New"/>
          <w:color w:val="F05922"/>
          <w:sz w:val="21"/>
        </w:rPr>
        <w:t>todos.tmp</w:t>
      </w:r>
      <w:r>
        <w:rPr>
          <w:sz w:val="21"/>
        </w:rPr>
        <w:t xml:space="preserve"> bị xóa hoặc rename thành </w:t>
      </w:r>
      <w:r>
        <w:rPr>
          <w:rFonts w:ascii="Courier New" w:hAnsi="Courier New"/>
          <w:color w:val="F05922"/>
          <w:sz w:val="21"/>
        </w:rPr>
        <w:t>todos.json</w:t>
      </w:r>
      <w:r>
        <w:rPr>
          <w:sz w:val="21"/>
        </w:rPr>
        <w:t xml:space="preserve"> sau mỗi lần ghi</w:t>
      </w:r>
    </w:p>
    <w:p>
      <w:pPr>
        <w:pStyle w:val="ListBullet"/>
        <w:spacing w:after="20"/>
        <w:ind w:left="567"/>
      </w:pPr>
      <w:r>
        <w:rPr>
          <w:sz w:val="21"/>
        </w:rPr>
        <w:t>Không để lại temp file</w:t>
      </w:r>
    </w:p>
    <w:p>
      <w:pPr>
        <w:pStyle w:val="ListBullet"/>
        <w:spacing w:after="20"/>
        <w:ind w:left="283"/>
      </w:pPr>
      <w:r>
        <w:rPr>
          <w:b/>
          <w:sz w:val="21"/>
        </w:rPr>
        <w:t>AC:</w:t>
      </w:r>
      <w:r>
        <w:rPr>
          <w:sz w:val="21"/>
        </w:rPr>
        <w:t xml:space="preserve"> AC-07 (US-006 BR2)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Add_AtomicWrite_NoTempFileLeftBehind</w:t>
      </w:r>
      <w:r>
        <w:rPr>
          <w:sz w:val="21"/>
        </w:rPr>
        <w:t xml:space="preserve"> — Pass</w:t>
      </w:r>
    </w:p>
    <w:p>
      <w:pPr>
        <w:pBdr>
          <w:bottom w:val="single" w:sz="6" w:space="1" w:color="F05922"/>
        </w:pBdr>
        <w:spacing w:after="120"/>
      </w:pPr>
    </w:p>
    <w:p>
      <w:pPr>
        <w:pStyle w:val="Heading3"/>
        <w:spacing w:before="160" w:after="60"/>
      </w:pPr>
      <w:r>
        <w:rPr>
          <w:color w:val="4A3F8C"/>
          <w:sz w:val="24"/>
        </w:rPr>
        <w:t>TC-033</w:t>
      </w:r>
    </w:p>
    <w:p>
      <w:pPr>
        <w:pStyle w:val="ListBullet"/>
        <w:spacing w:after="20"/>
        <w:ind w:left="283"/>
      </w:pPr>
      <w:r>
        <w:rPr>
          <w:b/>
          <w:sz w:val="21"/>
        </w:rPr>
        <w:t>Title:</w:t>
      </w:r>
      <w:r>
        <w:rPr>
          <w:sz w:val="21"/>
        </w:rPr>
        <w:t xml:space="preserve"> Dữ liệu persist ngay sau Update</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 đang tồn tại</w:t>
      </w:r>
    </w:p>
    <w:p>
      <w:pPr>
        <w:pStyle w:val="ListBullet"/>
        <w:spacing w:after="20"/>
        <w:ind w:left="283"/>
      </w:pPr>
      <w:r>
        <w:rPr>
          <w:b/>
          <w:sz w:val="21"/>
        </w:rPr>
        <w:t>Steps:</w:t>
      </w:r>
    </w:p>
    <w:p>
      <w:pPr>
        <w:spacing w:after="20"/>
        <w:ind w:left="850" w:hanging="283"/>
      </w:pPr>
      <w:r>
        <w:rPr>
          <w:sz w:val="21"/>
        </w:rPr>
        <w:t>1.</w:t>
        <w:tab/>
      </w:r>
      <w:r>
        <w:rPr>
          <w:sz w:val="21"/>
        </w:rPr>
        <w:t>Sửa tiêu đề task</w:t>
      </w:r>
    </w:p>
    <w:p>
      <w:pPr>
        <w:spacing w:after="20"/>
        <w:ind w:left="850" w:hanging="283"/>
      </w:pPr>
      <w:r>
        <w:rPr>
          <w:sz w:val="21"/>
        </w:rPr>
        <w:t>2.</w:t>
        <w:tab/>
      </w:r>
      <w:r>
        <w:rPr>
          <w:sz w:val="21"/>
        </w:rPr>
        <w:t>Kiểm tra file JSON</w:t>
      </w:r>
    </w:p>
    <w:p>
      <w:pPr>
        <w:pStyle w:val="ListBullet"/>
        <w:spacing w:after="20"/>
        <w:ind w:left="283"/>
      </w:pPr>
      <w:r>
        <w:rPr>
          <w:b/>
          <w:sz w:val="21"/>
        </w:rPr>
        <w:t>Expected Result:</w:t>
      </w:r>
    </w:p>
    <w:p>
      <w:pPr>
        <w:pStyle w:val="ListBullet"/>
        <w:spacing w:after="20"/>
        <w:ind w:left="567"/>
      </w:pPr>
      <w:r>
        <w:rPr>
          <w:sz w:val="21"/>
        </w:rPr>
        <w:t>File JSON được cập nhật ngay sau khi sửa</w:t>
      </w:r>
    </w:p>
    <w:p>
      <w:pPr>
        <w:pStyle w:val="ListBullet"/>
        <w:spacing w:after="20"/>
        <w:ind w:left="567"/>
      </w:pPr>
      <w:r>
        <w:rPr>
          <w:sz w:val="21"/>
        </w:rPr>
        <w:t>Giá trị mới xuất hiện trong file</w:t>
      </w:r>
    </w:p>
    <w:p>
      <w:pPr>
        <w:pStyle w:val="ListBullet"/>
        <w:spacing w:after="20"/>
        <w:ind w:left="283"/>
      </w:pPr>
      <w:r>
        <w:rPr>
          <w:b/>
          <w:sz w:val="21"/>
        </w:rPr>
        <w:t>AC:</w:t>
      </w:r>
      <w:r>
        <w:rPr>
          <w:sz w:val="21"/>
        </w:rPr>
        <w:t xml:space="preserve"> AC-07</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Update_ExistingItem_UpdatesPersisted</w:t>
      </w:r>
      <w:r>
        <w:rPr>
          <w:sz w:val="21"/>
        </w:rPr>
        <w:t xml:space="preserve"> — Pass</w:t>
      </w:r>
    </w:p>
    <w:p>
      <w:pPr>
        <w:pBdr>
          <w:bottom w:val="single" w:sz="6" w:space="1" w:color="F05922"/>
        </w:pBdr>
        <w:spacing w:after="120"/>
      </w:pPr>
    </w:p>
    <w:p>
      <w:pPr>
        <w:pStyle w:val="Heading3"/>
        <w:spacing w:before="160" w:after="60"/>
      </w:pPr>
      <w:r>
        <w:rPr>
          <w:color w:val="4A3F8C"/>
          <w:sz w:val="24"/>
        </w:rPr>
        <w:t>TC-034</w:t>
      </w:r>
    </w:p>
    <w:p>
      <w:pPr>
        <w:pStyle w:val="ListBullet"/>
        <w:spacing w:after="20"/>
        <w:ind w:left="283"/>
      </w:pPr>
      <w:r>
        <w:rPr>
          <w:b/>
          <w:sz w:val="21"/>
        </w:rPr>
        <w:t>Title:</w:t>
      </w:r>
      <w:r>
        <w:rPr>
          <w:sz w:val="21"/>
        </w:rPr>
        <w:t xml:space="preserve"> Dữ liệu persist ngay sau Delete</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 đang tồn tại</w:t>
      </w:r>
    </w:p>
    <w:p>
      <w:pPr>
        <w:pStyle w:val="ListBullet"/>
        <w:spacing w:after="20"/>
        <w:ind w:left="283"/>
      </w:pPr>
      <w:r>
        <w:rPr>
          <w:b/>
          <w:sz w:val="21"/>
        </w:rPr>
        <w:t>Steps:</w:t>
      </w:r>
    </w:p>
    <w:p>
      <w:pPr>
        <w:spacing w:after="20"/>
        <w:ind w:left="850" w:hanging="283"/>
      </w:pPr>
      <w:r>
        <w:rPr>
          <w:sz w:val="21"/>
        </w:rPr>
        <w:t>1.</w:t>
        <w:tab/>
      </w:r>
      <w:r>
        <w:rPr>
          <w:sz w:val="21"/>
        </w:rPr>
        <w:t>Xóa task (confirm Y)</w:t>
      </w:r>
    </w:p>
    <w:p>
      <w:pPr>
        <w:spacing w:after="20"/>
        <w:ind w:left="850" w:hanging="283"/>
      </w:pPr>
      <w:r>
        <w:rPr>
          <w:sz w:val="21"/>
        </w:rPr>
        <w:t>2.</w:t>
        <w:tab/>
      </w:r>
      <w:r>
        <w:rPr>
          <w:sz w:val="21"/>
        </w:rPr>
        <w:t>Kiểm tra file JSON</w:t>
      </w:r>
    </w:p>
    <w:p>
      <w:pPr>
        <w:pStyle w:val="ListBullet"/>
        <w:spacing w:after="20"/>
        <w:ind w:left="283"/>
      </w:pPr>
      <w:r>
        <w:rPr>
          <w:b/>
          <w:sz w:val="21"/>
        </w:rPr>
        <w:t>Expected Result:</w:t>
      </w:r>
    </w:p>
    <w:p>
      <w:pPr>
        <w:pStyle w:val="ListBullet"/>
        <w:spacing w:after="20"/>
        <w:ind w:left="567"/>
      </w:pPr>
      <w:r>
        <w:rPr>
          <w:sz w:val="21"/>
        </w:rPr>
        <w:t>File JSON không còn chứa task đã xóa</w:t>
      </w:r>
    </w:p>
    <w:p>
      <w:pPr>
        <w:pStyle w:val="ListBullet"/>
        <w:spacing w:after="20"/>
        <w:ind w:left="283"/>
      </w:pPr>
      <w:r>
        <w:rPr>
          <w:b/>
          <w:sz w:val="21"/>
        </w:rPr>
        <w:t>AC:</w:t>
      </w:r>
      <w:r>
        <w:rPr>
          <w:sz w:val="21"/>
        </w:rPr>
        <w:t xml:space="preserve"> AC-07</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Delete_ExistingItem_RemovedFromFile</w:t>
      </w:r>
      <w:r>
        <w:rPr>
          <w:sz w:val="21"/>
        </w:rPr>
        <w:t xml:space="preserve"> — Pass</w:t>
      </w:r>
    </w:p>
    <w:p>
      <w:pPr>
        <w:pBdr>
          <w:bottom w:val="single" w:sz="6" w:space="1" w:color="F05922"/>
        </w:pBdr>
        <w:spacing w:after="120"/>
      </w:pPr>
    </w:p>
    <w:p>
      <w:pPr>
        <w:pStyle w:val="Heading3"/>
        <w:spacing w:before="160" w:after="60"/>
      </w:pPr>
      <w:r>
        <w:rPr>
          <w:color w:val="4A3F8C"/>
          <w:sz w:val="24"/>
        </w:rPr>
        <w:t>TC-035</w:t>
      </w:r>
    </w:p>
    <w:p>
      <w:pPr>
        <w:pStyle w:val="ListBullet"/>
        <w:spacing w:after="20"/>
        <w:ind w:left="283"/>
      </w:pPr>
      <w:r>
        <w:rPr>
          <w:b/>
          <w:sz w:val="21"/>
        </w:rPr>
        <w:t>Title:</w:t>
      </w:r>
      <w:r>
        <w:rPr>
          <w:sz w:val="21"/>
        </w:rPr>
        <w:t xml:space="preserve"> Dữ liệu persist ngay sau Toggle</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Có task Pending</w:t>
      </w:r>
    </w:p>
    <w:p>
      <w:pPr>
        <w:pStyle w:val="ListBullet"/>
        <w:spacing w:after="20"/>
        <w:ind w:left="283"/>
      </w:pPr>
      <w:r>
        <w:rPr>
          <w:b/>
          <w:sz w:val="21"/>
        </w:rPr>
        <w:t>Steps:</w:t>
      </w:r>
    </w:p>
    <w:p>
      <w:pPr>
        <w:spacing w:after="20"/>
        <w:ind w:left="850" w:hanging="283"/>
      </w:pPr>
      <w:r>
        <w:rPr>
          <w:sz w:val="21"/>
        </w:rPr>
        <w:t>1.</w:t>
        <w:tab/>
      </w:r>
      <w:r>
        <w:rPr>
          <w:sz w:val="21"/>
        </w:rPr>
        <w:t>Toggle task → Completed</w:t>
      </w:r>
    </w:p>
    <w:p>
      <w:pPr>
        <w:spacing w:after="20"/>
        <w:ind w:left="850" w:hanging="283"/>
      </w:pPr>
      <w:r>
        <w:rPr>
          <w:sz w:val="21"/>
        </w:rPr>
        <w:t>2.</w:t>
        <w:tab/>
      </w:r>
      <w:r>
        <w:rPr>
          <w:sz w:val="21"/>
        </w:rPr>
        <w:t xml:space="preserve">Kiểm tra file JSON: </w:t>
      </w:r>
      <w:r>
        <w:rPr>
          <w:rFonts w:ascii="Courier New" w:hAnsi="Courier New"/>
          <w:color w:val="F05922"/>
          <w:sz w:val="21"/>
        </w:rPr>
        <w:t>"status": "Completed"</w:t>
      </w:r>
      <w:r>
        <w:rPr>
          <w:sz w:val="21"/>
        </w:rPr>
        <w:t xml:space="preserve"> và </w:t>
      </w:r>
      <w:r>
        <w:rPr>
          <w:rFonts w:ascii="Courier New" w:hAnsi="Courier New"/>
          <w:color w:val="F05922"/>
          <w:sz w:val="21"/>
        </w:rPr>
        <w:t>"completedAt"</w:t>
      </w:r>
      <w:r>
        <w:rPr>
          <w:sz w:val="21"/>
        </w:rPr>
        <w:t xml:space="preserve"> có giá trị</w:t>
      </w:r>
    </w:p>
    <w:p>
      <w:pPr>
        <w:pStyle w:val="ListBullet"/>
        <w:spacing w:after="20"/>
        <w:ind w:left="283"/>
      </w:pPr>
      <w:r>
        <w:rPr>
          <w:b/>
          <w:sz w:val="21"/>
        </w:rPr>
        <w:t>Expected Result:</w:t>
      </w:r>
    </w:p>
    <w:p>
      <w:pPr>
        <w:pStyle w:val="ListBullet"/>
        <w:spacing w:after="20"/>
        <w:ind w:left="567"/>
      </w:pPr>
      <w:r>
        <w:rPr>
          <w:sz w:val="21"/>
        </w:rPr>
        <w:t>File JSON cập nhật đúng trạng thái và CompletedAt</w:t>
      </w:r>
    </w:p>
    <w:p>
      <w:pPr>
        <w:pStyle w:val="ListBullet"/>
        <w:spacing w:after="20"/>
        <w:ind w:left="283"/>
      </w:pPr>
      <w:r>
        <w:rPr>
          <w:b/>
          <w:sz w:val="21"/>
        </w:rPr>
        <w:t>AC:</w:t>
      </w:r>
      <w:r>
        <w:rPr>
          <w:sz w:val="21"/>
        </w:rPr>
        <w:t xml:space="preserve"> AC-07</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Integration test </w:t>
      </w:r>
      <w:r>
        <w:rPr>
          <w:rFonts w:ascii="Courier New" w:hAnsi="Courier New"/>
          <w:color w:val="F05922"/>
          <w:sz w:val="21"/>
        </w:rPr>
        <w:t>CrudCycle_PersistsAndReloadsCorrectly</w:t>
      </w:r>
      <w:r>
        <w:rPr>
          <w:sz w:val="21"/>
        </w:rPr>
        <w:t xml:space="preserve"> verify toggle + reload — Pass</w:t>
      </w:r>
    </w:p>
    <w:p>
      <w:pPr>
        <w:pBdr>
          <w:bottom w:val="single" w:sz="6" w:space="1" w:color="F05922"/>
        </w:pBdr>
        <w:spacing w:after="120"/>
      </w:pPr>
    </w:p>
    <w:p>
      <w:pPr>
        <w:pStyle w:val="Heading2"/>
        <w:spacing w:before="200" w:after="80"/>
      </w:pPr>
      <w:r>
        <w:rPr>
          <w:color w:val="F05922"/>
          <w:sz w:val="28"/>
        </w:rPr>
        <w:t>Feature Suite F07 — Tải dữ liệu khi khởi động (US-007, AC-07, AC-08)</w:t>
      </w:r>
    </w:p>
    <w:p>
      <w:pPr>
        <w:pStyle w:val="Heading3"/>
        <w:spacing w:before="160" w:after="60"/>
      </w:pPr>
      <w:r>
        <w:rPr>
          <w:color w:val="4A3F8C"/>
          <w:sz w:val="24"/>
        </w:rPr>
        <w:t>TC-036</w:t>
      </w:r>
    </w:p>
    <w:p>
      <w:pPr>
        <w:pStyle w:val="ListBullet"/>
        <w:spacing w:after="20"/>
        <w:ind w:left="283"/>
      </w:pPr>
      <w:r>
        <w:rPr>
          <w:b/>
          <w:sz w:val="21"/>
        </w:rPr>
        <w:t>Title:</w:t>
      </w:r>
      <w:r>
        <w:rPr>
          <w:sz w:val="21"/>
        </w:rPr>
        <w:t xml:space="preserve"> Khởi động lại — dữ liệu khôi phục đầy đủ</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Đã tạo ít nhất 3 task với nhiều trạng thái khác nhau, sau đó tắt app</w:t>
      </w:r>
    </w:p>
    <w:p>
      <w:pPr>
        <w:pStyle w:val="ListBullet"/>
        <w:spacing w:after="20"/>
        <w:ind w:left="283"/>
      </w:pPr>
      <w:r>
        <w:rPr>
          <w:b/>
          <w:sz w:val="21"/>
        </w:rPr>
        <w:t>Steps:</w:t>
      </w:r>
    </w:p>
    <w:p>
      <w:pPr>
        <w:spacing w:after="20"/>
        <w:ind w:left="850" w:hanging="283"/>
      </w:pPr>
      <w:r>
        <w:rPr>
          <w:sz w:val="21"/>
        </w:rPr>
        <w:t>1.</w:t>
        <w:tab/>
      </w:r>
      <w:r>
        <w:rPr>
          <w:sz w:val="21"/>
        </w:rPr>
        <w:t>Tắt app (Ctrl+C hoặc nhập Q)</w:t>
      </w:r>
    </w:p>
    <w:p>
      <w:pPr>
        <w:spacing w:after="20"/>
        <w:ind w:left="850" w:hanging="283"/>
      </w:pPr>
      <w:r>
        <w:rPr>
          <w:sz w:val="21"/>
        </w:rPr>
        <w:t>2.</w:t>
        <w:tab/>
      </w:r>
      <w:r>
        <w:rPr>
          <w:sz w:val="21"/>
        </w:rPr>
        <w:t>Mở lại app</w:t>
      </w:r>
    </w:p>
    <w:p>
      <w:pPr>
        <w:pStyle w:val="ListBullet"/>
        <w:spacing w:after="20"/>
        <w:ind w:left="283"/>
      </w:pPr>
      <w:r>
        <w:rPr>
          <w:b/>
          <w:sz w:val="21"/>
        </w:rPr>
        <w:t>Expected Result:</w:t>
      </w:r>
    </w:p>
    <w:p>
      <w:pPr>
        <w:pStyle w:val="ListBullet"/>
        <w:spacing w:after="20"/>
        <w:ind w:left="567"/>
      </w:pPr>
      <w:r>
        <w:rPr>
          <w:sz w:val="21"/>
        </w:rPr>
        <w:t>Toàn bộ task hiển thị đúng, đủ số lượng</w:t>
      </w:r>
    </w:p>
    <w:p>
      <w:pPr>
        <w:pStyle w:val="ListBullet"/>
        <w:spacing w:after="20"/>
        <w:ind w:left="567"/>
      </w:pPr>
      <w:r>
        <w:rPr>
          <w:sz w:val="21"/>
        </w:rPr>
        <w:t>Status, Priority, DueDate, CreatedAt đúng như trước khi tắt</w:t>
      </w:r>
    </w:p>
    <w:p>
      <w:pPr>
        <w:pStyle w:val="ListBullet"/>
        <w:spacing w:after="20"/>
        <w:ind w:left="567"/>
      </w:pPr>
      <w:r>
        <w:rPr>
          <w:sz w:val="21"/>
        </w:rPr>
        <w:t>Không có task bị mất, không có task bị trùng</w:t>
      </w:r>
    </w:p>
    <w:p>
      <w:pPr>
        <w:pStyle w:val="ListBullet"/>
        <w:spacing w:after="20"/>
        <w:ind w:left="283"/>
      </w:pPr>
      <w:r>
        <w:rPr>
          <w:b/>
          <w:sz w:val="21"/>
        </w:rPr>
        <w:t>AC:</w:t>
      </w:r>
      <w:r>
        <w:rPr>
          <w:sz w:val="21"/>
        </w:rPr>
        <w:t xml:space="preserve"> AC-07, AC-08</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Integration test </w:t>
      </w:r>
      <w:r>
        <w:rPr>
          <w:rFonts w:ascii="Courier New" w:hAnsi="Courier New"/>
          <w:color w:val="F05922"/>
          <w:sz w:val="21"/>
        </w:rPr>
        <w:t>CrudCycle_PersistsAndReloadsCorrectly</w:t>
      </w:r>
      <w:r>
        <w:rPr>
          <w:sz w:val="21"/>
        </w:rPr>
        <w:t xml:space="preserve"> — Pass. Scenario: create 3 → toggle 1 → update 1 → delete 1 → restart → verify 2 còn lại đúng.</w:t>
      </w:r>
    </w:p>
    <w:p>
      <w:pPr>
        <w:pBdr>
          <w:bottom w:val="single" w:sz="6" w:space="1" w:color="F05922"/>
        </w:pBdr>
        <w:spacing w:after="120"/>
      </w:pPr>
    </w:p>
    <w:p>
      <w:pPr>
        <w:pStyle w:val="Heading3"/>
        <w:spacing w:before="160" w:after="60"/>
      </w:pPr>
      <w:r>
        <w:rPr>
          <w:color w:val="4A3F8C"/>
          <w:sz w:val="24"/>
        </w:rPr>
        <w:t>TC-037</w:t>
      </w:r>
    </w:p>
    <w:p>
      <w:pPr>
        <w:pStyle w:val="ListBullet"/>
        <w:spacing w:after="20"/>
        <w:ind w:left="283"/>
      </w:pPr>
      <w:r>
        <w:rPr>
          <w:b/>
          <w:sz w:val="21"/>
        </w:rPr>
        <w:t>Title:</w:t>
      </w:r>
      <w:r>
        <w:rPr>
          <w:sz w:val="21"/>
        </w:rPr>
        <w:t xml:space="preserve"> Khởi động lần đầu — danh sách rỗng, không crash</w:t>
      </w:r>
    </w:p>
    <w:p>
      <w:pPr>
        <w:pStyle w:val="ListBullet"/>
        <w:spacing w:after="20"/>
        <w:ind w:left="283"/>
      </w:pPr>
      <w:r>
        <w:rPr>
          <w:b/>
          <w:sz w:val="21"/>
        </w:rPr>
        <w:t>Priority:</w:t>
      </w:r>
      <w:r>
        <w:rPr>
          <w:sz w:val="21"/>
        </w:rPr>
        <w:t xml:space="preserve"> P0</w:t>
      </w:r>
    </w:p>
    <w:p>
      <w:pPr>
        <w:pStyle w:val="ListBullet"/>
        <w:spacing w:after="20"/>
        <w:ind w:left="283"/>
      </w:pPr>
      <w:r>
        <w:rPr>
          <w:b/>
          <w:sz w:val="21"/>
        </w:rPr>
        <w:t>Preconditions:</w:t>
      </w:r>
      <w:r>
        <w:rPr>
          <w:sz w:val="21"/>
        </w:rPr>
        <w:t xml:space="preserve"> Chưa từng chạy app, không có file </w:t>
      </w:r>
      <w:r>
        <w:rPr>
          <w:rFonts w:ascii="Courier New" w:hAnsi="Courier New"/>
          <w:color w:val="F05922"/>
          <w:sz w:val="21"/>
        </w:rPr>
        <w:t>todos.json</w:t>
      </w:r>
    </w:p>
    <w:p>
      <w:pPr>
        <w:pStyle w:val="ListBullet"/>
        <w:spacing w:after="20"/>
        <w:ind w:left="283"/>
      </w:pPr>
      <w:r>
        <w:rPr>
          <w:b/>
          <w:sz w:val="21"/>
        </w:rPr>
        <w:t>Steps:</w:t>
      </w:r>
    </w:p>
    <w:p>
      <w:pPr>
        <w:spacing w:after="20"/>
        <w:ind w:left="850" w:hanging="283"/>
      </w:pPr>
      <w:r>
        <w:rPr>
          <w:sz w:val="21"/>
        </w:rPr>
        <w:t>1.</w:t>
        <w:tab/>
      </w:r>
      <w:r>
        <w:rPr>
          <w:sz w:val="21"/>
        </w:rPr>
        <w:t xml:space="preserve">Xóa </w:t>
      </w:r>
      <w:r>
        <w:rPr>
          <w:rFonts w:ascii="Courier New" w:hAnsi="Courier New"/>
          <w:color w:val="F05922"/>
          <w:sz w:val="21"/>
        </w:rPr>
        <w:t>%LOCALAPPDATA%\KZTEK\TodoApp\todos.json</w:t>
      </w:r>
      <w:r>
        <w:rPr>
          <w:sz w:val="21"/>
        </w:rPr>
        <w:t xml:space="preserve"> nếu có</w:t>
      </w:r>
    </w:p>
    <w:p>
      <w:pPr>
        <w:spacing w:after="20"/>
        <w:ind w:left="850" w:hanging="283"/>
      </w:pPr>
      <w:r>
        <w:rPr>
          <w:sz w:val="21"/>
        </w:rPr>
        <w:t>2.</w:t>
        <w:tab/>
      </w:r>
      <w:r>
        <w:rPr>
          <w:sz w:val="21"/>
        </w:rPr>
        <w:t>Chạy app lần đầu</w:t>
      </w:r>
    </w:p>
    <w:p>
      <w:pPr>
        <w:pStyle w:val="ListBullet"/>
        <w:spacing w:after="20"/>
        <w:ind w:left="283"/>
      </w:pPr>
      <w:r>
        <w:rPr>
          <w:b/>
          <w:sz w:val="21"/>
        </w:rPr>
        <w:t>Expected Result:</w:t>
      </w:r>
    </w:p>
    <w:p>
      <w:pPr>
        <w:pStyle w:val="ListBullet"/>
        <w:spacing w:after="20"/>
        <w:ind w:left="567"/>
      </w:pPr>
      <w:r>
        <w:rPr>
          <w:sz w:val="21"/>
        </w:rPr>
        <w:t>App khởi động bình thường</w:t>
      </w:r>
    </w:p>
    <w:p>
      <w:pPr>
        <w:pStyle w:val="ListBullet"/>
        <w:spacing w:after="20"/>
        <w:ind w:left="567"/>
      </w:pPr>
      <w:r>
        <w:rPr>
          <w:sz w:val="21"/>
        </w:rPr>
        <w:t>Hiển thị empty state</w:t>
      </w:r>
    </w:p>
    <w:p>
      <w:pPr>
        <w:pStyle w:val="ListBullet"/>
        <w:spacing w:after="20"/>
        <w:ind w:left="567"/>
      </w:pPr>
      <w:r>
        <w:rPr>
          <w:sz w:val="21"/>
        </w:rPr>
        <w:t>Không crash</w:t>
      </w:r>
    </w:p>
    <w:p>
      <w:pPr>
        <w:pStyle w:val="ListBullet"/>
        <w:spacing w:after="20"/>
        <w:ind w:left="567"/>
      </w:pPr>
      <w:r>
        <w:rPr>
          <w:sz w:val="21"/>
        </w:rPr>
        <w:t xml:space="preserve">File </w:t>
      </w:r>
      <w:r>
        <w:rPr>
          <w:rFonts w:ascii="Courier New" w:hAnsi="Courier New"/>
          <w:color w:val="F05922"/>
          <w:sz w:val="21"/>
        </w:rPr>
        <w:t>todos.json</w:t>
      </w:r>
      <w:r>
        <w:rPr>
          <w:sz w:val="21"/>
        </w:rPr>
        <w:t xml:space="preserve"> tự tạo khi có thao tác đầu tiên</w:t>
      </w:r>
    </w:p>
    <w:p>
      <w:pPr>
        <w:pStyle w:val="ListBullet"/>
        <w:spacing w:after="20"/>
        <w:ind w:left="283"/>
      </w:pPr>
      <w:r>
        <w:rPr>
          <w:b/>
          <w:sz w:val="21"/>
        </w:rPr>
        <w:t>AC:</w:t>
      </w:r>
      <w:r>
        <w:rPr>
          <w:sz w:val="21"/>
        </w:rPr>
        <w:t xml:space="preserve"> AC-07, AC-08 (US-007 Sc.2)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Integration test </w:t>
      </w:r>
      <w:r>
        <w:rPr>
          <w:rFonts w:ascii="Courier New" w:hAnsi="Courier New"/>
          <w:color w:val="F05922"/>
          <w:sz w:val="21"/>
        </w:rPr>
        <w:t>FirstRun_EmptyApp_WorksWithNoFile</w:t>
      </w:r>
      <w:r>
        <w:rPr>
          <w:sz w:val="21"/>
        </w:rPr>
        <w:t xml:space="preserve"> — Pass. </w:t>
      </w:r>
      <w:r>
        <w:rPr>
          <w:rFonts w:ascii="Courier New" w:hAnsi="Courier New"/>
          <w:color w:val="F05922"/>
          <w:sz w:val="21"/>
        </w:rPr>
        <w:t>JsonFileRepository.Load()</w:t>
      </w:r>
      <w:r>
        <w:rPr>
          <w:sz w:val="21"/>
        </w:rPr>
        <w:t xml:space="preserve">: file không tồn tại → </w:t>
      </w:r>
      <w:r>
        <w:rPr>
          <w:rFonts w:ascii="Courier New" w:hAnsi="Courier New"/>
          <w:color w:val="F05922"/>
          <w:sz w:val="21"/>
        </w:rPr>
        <w:t>_items = []</w:t>
      </w:r>
      <w:r>
        <w:rPr>
          <w:sz w:val="21"/>
        </w:rPr>
        <w:t>.</w:t>
      </w:r>
    </w:p>
    <w:p>
      <w:pPr>
        <w:pBdr>
          <w:bottom w:val="single" w:sz="6" w:space="1" w:color="F05922"/>
        </w:pBdr>
        <w:spacing w:after="120"/>
      </w:pPr>
    </w:p>
    <w:p>
      <w:pPr>
        <w:pStyle w:val="Heading3"/>
        <w:spacing w:before="160" w:after="60"/>
      </w:pPr>
      <w:r>
        <w:rPr>
          <w:color w:val="4A3F8C"/>
          <w:sz w:val="24"/>
        </w:rPr>
        <w:t>TC-038</w:t>
      </w:r>
    </w:p>
    <w:p>
      <w:pPr>
        <w:pStyle w:val="ListBullet"/>
        <w:spacing w:after="20"/>
        <w:ind w:left="283"/>
      </w:pPr>
      <w:r>
        <w:rPr>
          <w:b/>
          <w:sz w:val="21"/>
        </w:rPr>
        <w:t>Title:</w:t>
      </w:r>
      <w:r>
        <w:rPr>
          <w:sz w:val="21"/>
        </w:rPr>
        <w:t xml:space="preserve"> File JSON bị corrupt khi khởi động — backup và khởi động với danh sách rỗng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File </w:t>
      </w:r>
      <w:r>
        <w:rPr>
          <w:rFonts w:ascii="Courier New" w:hAnsi="Courier New"/>
          <w:color w:val="F05922"/>
          <w:sz w:val="21"/>
        </w:rPr>
        <w:t>todos.json</w:t>
      </w:r>
      <w:r>
        <w:rPr>
          <w:sz w:val="21"/>
        </w:rPr>
        <w:t xml:space="preserve"> tồn tại với nội dung JSON không hợp lệ</w:t>
      </w:r>
    </w:p>
    <w:p>
      <w:pPr>
        <w:pStyle w:val="ListBullet"/>
        <w:spacing w:after="20"/>
        <w:ind w:left="283"/>
      </w:pPr>
      <w:r>
        <w:rPr>
          <w:b/>
          <w:sz w:val="21"/>
        </w:rPr>
        <w:t>Steps:</w:t>
      </w:r>
    </w:p>
    <w:p>
      <w:pPr>
        <w:spacing w:after="20"/>
        <w:ind w:left="850" w:hanging="283"/>
      </w:pPr>
      <w:r>
        <w:rPr>
          <w:sz w:val="21"/>
        </w:rPr>
        <w:t>1.</w:t>
        <w:tab/>
      </w:r>
      <w:r>
        <w:rPr>
          <w:sz w:val="21"/>
        </w:rPr>
        <w:t xml:space="preserve">Ghi nội dung rác vào </w:t>
      </w:r>
      <w:r>
        <w:rPr>
          <w:rFonts w:ascii="Courier New" w:hAnsi="Courier New"/>
          <w:color w:val="F05922"/>
          <w:sz w:val="21"/>
        </w:rPr>
        <w:t>todos.json</w:t>
      </w:r>
    </w:p>
    <w:p>
      <w:pPr>
        <w:spacing w:after="20"/>
        <w:ind w:left="850" w:hanging="283"/>
      </w:pPr>
      <w:r>
        <w:rPr>
          <w:sz w:val="21"/>
        </w:rPr>
        <w:t>2.</w:t>
        <w:tab/>
      </w:r>
      <w:r>
        <w:rPr>
          <w:sz w:val="21"/>
        </w:rPr>
        <w:t>Chạy app</w:t>
      </w:r>
    </w:p>
    <w:p>
      <w:pPr>
        <w:pStyle w:val="ListBullet"/>
        <w:spacing w:after="20"/>
        <w:ind w:left="283"/>
      </w:pPr>
      <w:r>
        <w:rPr>
          <w:b/>
          <w:sz w:val="21"/>
        </w:rPr>
        <w:t>Expected Result:</w:t>
      </w:r>
    </w:p>
    <w:p>
      <w:pPr>
        <w:pStyle w:val="ListBullet"/>
        <w:spacing w:after="20"/>
        <w:ind w:left="567"/>
      </w:pPr>
      <w:r>
        <w:rPr>
          <w:sz w:val="21"/>
        </w:rPr>
        <w:t>App KHÔNG crash</w:t>
      </w:r>
    </w:p>
    <w:p>
      <w:pPr>
        <w:pStyle w:val="ListBullet"/>
        <w:spacing w:after="20"/>
        <w:ind w:left="567"/>
      </w:pPr>
      <w:r>
        <w:rPr>
          <w:sz w:val="21"/>
        </w:rPr>
        <w:t xml:space="preserve">Toast Warning: </w:t>
      </w:r>
      <w:r>
        <w:rPr>
          <w:rFonts w:ascii="Courier New" w:hAnsi="Courier New"/>
          <w:color w:val="F05922"/>
          <w:sz w:val="21"/>
        </w:rPr>
        <w:t>Dữ liệu bị hỏng đã được sao lưu. Bắt đầu với danh sách trống.</w:t>
      </w:r>
    </w:p>
    <w:p>
      <w:pPr>
        <w:pStyle w:val="ListBullet"/>
        <w:spacing w:after="20"/>
        <w:ind w:left="567"/>
      </w:pPr>
      <w:r>
        <w:rPr>
          <w:sz w:val="21"/>
        </w:rPr>
        <w:t xml:space="preserve">File </w:t>
      </w:r>
      <w:r>
        <w:rPr>
          <w:rFonts w:ascii="Courier New" w:hAnsi="Courier New"/>
          <w:color w:val="F05922"/>
          <w:sz w:val="21"/>
        </w:rPr>
        <w:t>todos.bak.json</w:t>
      </w:r>
      <w:r>
        <w:rPr>
          <w:sz w:val="21"/>
        </w:rPr>
        <w:t xml:space="preserve"> xuất hiện (backup file cũ)</w:t>
      </w:r>
    </w:p>
    <w:p>
      <w:pPr>
        <w:pStyle w:val="ListBullet"/>
        <w:spacing w:after="20"/>
        <w:ind w:left="567"/>
      </w:pPr>
      <w:r>
        <w:rPr>
          <w:sz w:val="21"/>
        </w:rPr>
        <w:t>App chạy với danh sách rỗng</w:t>
      </w:r>
    </w:p>
    <w:p>
      <w:pPr>
        <w:pStyle w:val="ListBullet"/>
        <w:spacing w:after="20"/>
        <w:ind w:left="283"/>
      </w:pPr>
      <w:r>
        <w:rPr>
          <w:b/>
          <w:sz w:val="21"/>
        </w:rPr>
        <w:t>AC:</w:t>
      </w:r>
      <w:r>
        <w:rPr>
          <w:sz w:val="21"/>
        </w:rPr>
        <w:t xml:space="preserve"> AC-07, AC-08 (US-007 Sc.3)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Load_CorruptFile_ReturnsEmptyAndBacksUp</w:t>
      </w:r>
      <w:r>
        <w:rPr>
          <w:sz w:val="21"/>
        </w:rPr>
        <w:t xml:space="preserve"> — Pass. AppRunner.cs L31-32: check </w:t>
      </w:r>
      <w:r>
        <w:rPr>
          <w:rFonts w:ascii="Courier New" w:hAnsi="Courier New"/>
          <w:color w:val="F05922"/>
          <w:sz w:val="21"/>
        </w:rPr>
        <w:t>CorruptionDetected</w:t>
      </w:r>
      <w:r>
        <w:rPr>
          <w:sz w:val="21"/>
        </w:rPr>
        <w:t>.</w:t>
      </w:r>
    </w:p>
    <w:p>
      <w:pPr>
        <w:pBdr>
          <w:bottom w:val="single" w:sz="6" w:space="1" w:color="F05922"/>
        </w:pBdr>
        <w:spacing w:after="120"/>
      </w:pPr>
    </w:p>
    <w:p>
      <w:pPr>
        <w:pStyle w:val="Heading3"/>
        <w:spacing w:before="160" w:after="60"/>
      </w:pPr>
      <w:r>
        <w:rPr>
          <w:color w:val="4A3F8C"/>
          <w:sz w:val="24"/>
        </w:rPr>
        <w:t>TC-039</w:t>
      </w:r>
    </w:p>
    <w:p>
      <w:pPr>
        <w:pStyle w:val="ListBullet"/>
        <w:spacing w:after="20"/>
        <w:ind w:left="283"/>
      </w:pPr>
      <w:r>
        <w:rPr>
          <w:b/>
          <w:sz w:val="21"/>
        </w:rPr>
        <w:t>Title:</w:t>
      </w:r>
      <w:r>
        <w:rPr>
          <w:sz w:val="21"/>
        </w:rPr>
        <w:t xml:space="preserve"> Khởi động ≤ 2 giây — performance requirement</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File </w:t>
      </w:r>
      <w:r>
        <w:rPr>
          <w:rFonts w:ascii="Courier New" w:hAnsi="Courier New"/>
          <w:color w:val="F05922"/>
          <w:sz w:val="21"/>
        </w:rPr>
        <w:t>todos.json</w:t>
      </w:r>
      <w:r>
        <w:rPr>
          <w:sz w:val="21"/>
        </w:rPr>
        <w:t xml:space="preserve"> tồn tại với dữ liệu bình thường (vài trăm task)</w:t>
      </w:r>
    </w:p>
    <w:p>
      <w:pPr>
        <w:pStyle w:val="ListBullet"/>
        <w:spacing w:after="20"/>
        <w:ind w:left="283"/>
      </w:pPr>
      <w:r>
        <w:rPr>
          <w:b/>
          <w:sz w:val="21"/>
        </w:rPr>
        <w:t>Steps:</w:t>
      </w:r>
    </w:p>
    <w:p>
      <w:pPr>
        <w:spacing w:after="20"/>
        <w:ind w:left="850" w:hanging="283"/>
      </w:pPr>
      <w:r>
        <w:rPr>
          <w:sz w:val="21"/>
        </w:rPr>
        <w:t>1.</w:t>
        <w:tab/>
      </w:r>
      <w:r>
        <w:rPr>
          <w:sz w:val="21"/>
        </w:rPr>
        <w:t xml:space="preserve">Đo thời gian từ khi chạy </w:t>
      </w:r>
      <w:r>
        <w:rPr>
          <w:rFonts w:ascii="Courier New" w:hAnsi="Courier New"/>
          <w:color w:val="F05922"/>
          <w:sz w:val="21"/>
        </w:rPr>
        <w:t>dotnet run</w:t>
      </w:r>
      <w:r>
        <w:rPr>
          <w:sz w:val="21"/>
        </w:rPr>
        <w:t xml:space="preserve"> đến khi màn hình chính hiển thị</w:t>
      </w:r>
    </w:p>
    <w:p>
      <w:pPr>
        <w:pStyle w:val="ListBullet"/>
        <w:spacing w:after="20"/>
        <w:ind w:left="283"/>
      </w:pPr>
      <w:r>
        <w:rPr>
          <w:b/>
          <w:sz w:val="21"/>
        </w:rPr>
        <w:t>Expected Result:</w:t>
      </w:r>
    </w:p>
    <w:p>
      <w:pPr>
        <w:pStyle w:val="ListBullet"/>
        <w:spacing w:after="20"/>
        <w:ind w:left="567"/>
      </w:pPr>
      <w:r>
        <w:rPr>
          <w:sz w:val="21"/>
        </w:rPr>
        <w:t>Thời gian khởi động ≤ 2 giây trên Core i3, 4GB RAM</w:t>
      </w:r>
    </w:p>
    <w:p>
      <w:pPr>
        <w:pStyle w:val="ListBullet"/>
        <w:spacing w:after="20"/>
        <w:ind w:left="283"/>
      </w:pPr>
      <w:r>
        <w:rPr>
          <w:b/>
          <w:sz w:val="21"/>
        </w:rPr>
        <w:t>AC:</w:t>
      </w:r>
      <w:r>
        <w:rPr>
          <w:sz w:val="21"/>
        </w:rPr>
        <w:t xml:space="preserve"> AC-08</w:t>
      </w:r>
    </w:p>
    <w:p>
      <w:pPr>
        <w:pStyle w:val="ListBullet"/>
        <w:spacing w:after="20"/>
        <w:ind w:left="283"/>
      </w:pPr>
      <w:r>
        <w:rPr>
          <w:b/>
          <w:sz w:val="21"/>
        </w:rPr>
        <w:t>Status:</w:t>
      </w:r>
      <w:r>
        <w:rPr>
          <w:sz w:val="21"/>
        </w:rPr>
        <w:t xml:space="preserve"> Blocked</w:t>
      </w:r>
    </w:p>
    <w:p>
      <w:pPr>
        <w:pStyle w:val="ListBullet"/>
        <w:spacing w:after="20"/>
        <w:ind w:left="283"/>
      </w:pPr>
      <w:r>
        <w:rPr>
          <w:b/>
          <w:sz w:val="21"/>
        </w:rPr>
        <w:t>Notes:</w:t>
      </w:r>
      <w:r>
        <w:rPr>
          <w:sz w:val="21"/>
        </w:rPr>
        <w:t xml:space="preserve"> BLOCKED — Không thể đo chính xác do test môi trường là code review. Cần thực thi manual với file dữ liệu lớn. Cần QA Lead xác nhận môi trường benchmark. </w:t>
      </w:r>
      <w:r>
        <w:rPr>
          <w:rFonts w:ascii="Courier New" w:hAnsi="Courier New"/>
          <w:color w:val="F05922"/>
          <w:sz w:val="21"/>
        </w:rPr>
        <w:t>dotnet run</w:t>
      </w:r>
      <w:r>
        <w:rPr>
          <w:sz w:val="21"/>
        </w:rPr>
        <w:t xml:space="preserve"> (framework-dep build) bao gồm JIT warmup — có thể chậm hơn published exe.</w:t>
      </w:r>
    </w:p>
    <w:p>
      <w:pPr>
        <w:pBdr>
          <w:bottom w:val="single" w:sz="6" w:space="1" w:color="F05922"/>
        </w:pBdr>
        <w:spacing w:after="120"/>
      </w:pPr>
    </w:p>
    <w:p>
      <w:pPr>
        <w:pStyle w:val="Heading2"/>
        <w:spacing w:before="200" w:after="80"/>
      </w:pPr>
      <w:r>
        <w:rPr>
          <w:color w:val="F05922"/>
          <w:sz w:val="28"/>
        </w:rPr>
        <w:t>Feature Suite F08 — Lọc theo trạng thái (US-008, AC-09)</w:t>
      </w:r>
    </w:p>
    <w:p>
      <w:pPr>
        <w:pStyle w:val="Heading3"/>
        <w:spacing w:before="160" w:after="60"/>
      </w:pPr>
      <w:r>
        <w:rPr>
          <w:color w:val="4A3F8C"/>
          <w:sz w:val="24"/>
        </w:rPr>
        <w:t>TC-040</w:t>
      </w:r>
    </w:p>
    <w:p>
      <w:pPr>
        <w:pStyle w:val="ListBullet"/>
        <w:spacing w:after="20"/>
        <w:ind w:left="283"/>
      </w:pPr>
      <w:r>
        <w:rPr>
          <w:b/>
          <w:sz w:val="21"/>
        </w:rPr>
        <w:t>Title:</w:t>
      </w:r>
      <w:r>
        <w:rPr>
          <w:sz w:val="21"/>
        </w:rPr>
        <w:t xml:space="preserve"> Lọc Pending — chỉ hiện task Pending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Có 3 task Pending và 2 task Completed</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5</w:t>
      </w:r>
      <w:r>
        <w:rPr>
          <w:sz w:val="21"/>
        </w:rPr>
        <w:t xml:space="preserve"> (Lọc)</w:t>
      </w:r>
    </w:p>
    <w:p>
      <w:pPr>
        <w:spacing w:after="20"/>
        <w:ind w:left="850" w:hanging="283"/>
      </w:pPr>
      <w:r>
        <w:rPr>
          <w:sz w:val="21"/>
        </w:rPr>
        <w:t>2.</w:t>
        <w:tab/>
      </w:r>
      <w:r>
        <w:rPr>
          <w:sz w:val="21"/>
        </w:rPr>
        <w:t xml:space="preserve">Chọn </w:t>
      </w:r>
      <w:r>
        <w:rPr>
          <w:rFonts w:ascii="Courier New" w:hAnsi="Courier New"/>
          <w:color w:val="F05922"/>
          <w:sz w:val="21"/>
        </w:rPr>
        <w:t>2</w:t>
      </w:r>
      <w:r>
        <w:rPr>
          <w:sz w:val="21"/>
        </w:rPr>
        <w:t xml:space="preserve"> (Đang chờ)</w:t>
      </w:r>
    </w:p>
    <w:p>
      <w:pPr>
        <w:spacing w:after="20"/>
        <w:ind w:left="850" w:hanging="283"/>
      </w:pPr>
      <w:r>
        <w:rPr>
          <w:sz w:val="21"/>
        </w:rPr>
        <w:t>3.</w:t>
        <w:tab/>
      </w:r>
      <w:r>
        <w:rPr>
          <w:sz w:val="21"/>
        </w:rPr>
        <w:t>Trở về màn hình chính</w:t>
      </w:r>
    </w:p>
    <w:p>
      <w:pPr>
        <w:pStyle w:val="ListBullet"/>
        <w:spacing w:after="20"/>
        <w:ind w:left="283"/>
      </w:pPr>
      <w:r>
        <w:rPr>
          <w:b/>
          <w:sz w:val="21"/>
        </w:rPr>
        <w:t>Expected Result:</w:t>
      </w:r>
    </w:p>
    <w:p>
      <w:pPr>
        <w:pStyle w:val="ListBullet"/>
        <w:spacing w:after="20"/>
        <w:ind w:left="567"/>
      </w:pPr>
      <w:r>
        <w:rPr>
          <w:sz w:val="21"/>
        </w:rPr>
        <w:t>Chỉ 3 task Pending hiển thị</w:t>
      </w:r>
    </w:p>
    <w:p>
      <w:pPr>
        <w:pStyle w:val="ListBullet"/>
        <w:spacing w:after="20"/>
        <w:ind w:left="567"/>
      </w:pPr>
      <w:r>
        <w:rPr>
          <w:sz w:val="21"/>
        </w:rPr>
        <w:t>Header thay đổi thành "Đang chờ"</w:t>
      </w:r>
    </w:p>
    <w:p>
      <w:pPr>
        <w:pStyle w:val="ListBullet"/>
        <w:spacing w:after="20"/>
        <w:ind w:left="567"/>
      </w:pPr>
      <w:r>
        <w:rPr>
          <w:sz w:val="21"/>
        </w:rPr>
        <w:t>2 task Completed bị ẩn (dữ liệu không mất)</w:t>
      </w:r>
    </w:p>
    <w:p>
      <w:pPr>
        <w:pStyle w:val="ListBullet"/>
        <w:spacing w:after="20"/>
        <w:ind w:left="283"/>
      </w:pPr>
      <w:r>
        <w:rPr>
          <w:b/>
          <w:sz w:val="21"/>
        </w:rPr>
        <w:t>AC:</w:t>
      </w:r>
      <w:r>
        <w:rPr>
          <w:sz w:val="21"/>
        </w:rPr>
        <w:t xml:space="preserve"> AC-09 (US-008 Sc.1)</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GetTasks_FilterPending_ReturnsOnlyPending</w:t>
      </w:r>
      <w:r>
        <w:rPr>
          <w:sz w:val="21"/>
        </w:rPr>
        <w:t xml:space="preserve"> — Pass. MainScreen hiển thị </w:t>
      </w:r>
      <w:r>
        <w:rPr>
          <w:rFonts w:ascii="Courier New" w:hAnsi="Courier New"/>
          <w:color w:val="F05922"/>
          <w:sz w:val="21"/>
        </w:rPr>
        <w:t>FilterLabel()</w:t>
      </w:r>
      <w:r>
        <w:rPr>
          <w:sz w:val="21"/>
        </w:rPr>
        <w:t xml:space="preserve"> = "Đang chờ".</w:t>
      </w:r>
    </w:p>
    <w:p>
      <w:pPr>
        <w:pBdr>
          <w:bottom w:val="single" w:sz="6" w:space="1" w:color="F05922"/>
        </w:pBdr>
        <w:spacing w:after="120"/>
      </w:pPr>
    </w:p>
    <w:p>
      <w:pPr>
        <w:pStyle w:val="Heading3"/>
        <w:spacing w:before="160" w:after="60"/>
      </w:pPr>
      <w:r>
        <w:rPr>
          <w:color w:val="4A3F8C"/>
          <w:sz w:val="24"/>
        </w:rPr>
        <w:t>TC-041</w:t>
      </w:r>
    </w:p>
    <w:p>
      <w:pPr>
        <w:pStyle w:val="ListBullet"/>
        <w:spacing w:after="20"/>
        <w:ind w:left="283"/>
      </w:pPr>
      <w:r>
        <w:rPr>
          <w:b/>
          <w:sz w:val="21"/>
        </w:rPr>
        <w:t>Title:</w:t>
      </w:r>
      <w:r>
        <w:rPr>
          <w:sz w:val="21"/>
        </w:rPr>
        <w:t xml:space="preserve"> Lọc Completed — chỉ hiện task Completed</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Có 3 task Pending và 2 task Completed</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5</w:t>
      </w:r>
      <w:r>
        <w:rPr>
          <w:sz w:val="21"/>
        </w:rPr>
        <w:t xml:space="preserve"> (Lọc)</w:t>
      </w:r>
    </w:p>
    <w:p>
      <w:pPr>
        <w:spacing w:after="20"/>
        <w:ind w:left="850" w:hanging="283"/>
      </w:pPr>
      <w:r>
        <w:rPr>
          <w:sz w:val="21"/>
        </w:rPr>
        <w:t>2.</w:t>
        <w:tab/>
      </w:r>
      <w:r>
        <w:rPr>
          <w:sz w:val="21"/>
        </w:rPr>
        <w:t xml:space="preserve">Chọn </w:t>
      </w:r>
      <w:r>
        <w:rPr>
          <w:rFonts w:ascii="Courier New" w:hAnsi="Courier New"/>
          <w:color w:val="F05922"/>
          <w:sz w:val="21"/>
        </w:rPr>
        <w:t>3</w:t>
      </w:r>
      <w:r>
        <w:rPr>
          <w:sz w:val="21"/>
        </w:rPr>
        <w:t xml:space="preserve"> (Đã hoàn thành)</w:t>
      </w:r>
    </w:p>
    <w:p>
      <w:pPr>
        <w:pStyle w:val="ListBullet"/>
        <w:spacing w:after="20"/>
        <w:ind w:left="283"/>
      </w:pPr>
      <w:r>
        <w:rPr>
          <w:b/>
          <w:sz w:val="21"/>
        </w:rPr>
        <w:t>Expected Result:</w:t>
      </w:r>
    </w:p>
    <w:p>
      <w:pPr>
        <w:pStyle w:val="ListBullet"/>
        <w:spacing w:after="20"/>
        <w:ind w:left="567"/>
      </w:pPr>
      <w:r>
        <w:rPr>
          <w:sz w:val="21"/>
        </w:rPr>
        <w:t>Chỉ 2 task Completed hiển thị</w:t>
      </w:r>
    </w:p>
    <w:p>
      <w:pPr>
        <w:pStyle w:val="ListBullet"/>
        <w:spacing w:after="20"/>
        <w:ind w:left="567"/>
      </w:pPr>
      <w:r>
        <w:rPr>
          <w:sz w:val="21"/>
        </w:rPr>
        <w:t>Header: "Đã hoàn thành"</w:t>
      </w:r>
    </w:p>
    <w:p>
      <w:pPr>
        <w:pStyle w:val="ListBullet"/>
        <w:spacing w:after="20"/>
        <w:ind w:left="283"/>
      </w:pPr>
      <w:r>
        <w:rPr>
          <w:b/>
          <w:sz w:val="21"/>
        </w:rPr>
        <w:t>AC:</w:t>
      </w:r>
      <w:r>
        <w:rPr>
          <w:sz w:val="21"/>
        </w:rPr>
        <w:t xml:space="preserve"> AC-09 (US-008 Sc.2)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GetTasks_FilterCompleted_ReturnsOnlyCompleted</w:t>
      </w:r>
      <w:r>
        <w:rPr>
          <w:sz w:val="21"/>
        </w:rPr>
        <w:t xml:space="preserve"> — Pass</w:t>
      </w:r>
    </w:p>
    <w:p>
      <w:pPr>
        <w:pBdr>
          <w:bottom w:val="single" w:sz="6" w:space="1" w:color="F05922"/>
        </w:pBdr>
        <w:spacing w:after="120"/>
      </w:pPr>
    </w:p>
    <w:p>
      <w:pPr>
        <w:pStyle w:val="Heading3"/>
        <w:spacing w:before="160" w:after="60"/>
      </w:pPr>
      <w:r>
        <w:rPr>
          <w:color w:val="4A3F8C"/>
          <w:sz w:val="24"/>
        </w:rPr>
        <w:t>TC-042</w:t>
      </w:r>
    </w:p>
    <w:p>
      <w:pPr>
        <w:pStyle w:val="ListBullet"/>
        <w:spacing w:after="20"/>
        <w:ind w:left="283"/>
      </w:pPr>
      <w:r>
        <w:rPr>
          <w:b/>
          <w:sz w:val="21"/>
        </w:rPr>
        <w:t>Title:</w:t>
      </w:r>
      <w:r>
        <w:rPr>
          <w:sz w:val="21"/>
        </w:rPr>
        <w:t xml:space="preserve"> Lọc All — hiển thị tất cả task</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Đang ở filter Pending hoặc Completed</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5</w:t>
      </w:r>
      <w:r>
        <w:rPr>
          <w:sz w:val="21"/>
        </w:rPr>
        <w:t xml:space="preserve"> (Lọc)</w:t>
      </w:r>
    </w:p>
    <w:p>
      <w:pPr>
        <w:spacing w:after="20"/>
        <w:ind w:left="850" w:hanging="283"/>
      </w:pPr>
      <w:r>
        <w:rPr>
          <w:sz w:val="21"/>
        </w:rPr>
        <w:t>2.</w:t>
        <w:tab/>
      </w:r>
      <w:r>
        <w:rPr>
          <w:sz w:val="21"/>
        </w:rPr>
        <w:t xml:space="preserve">Chọn </w:t>
      </w:r>
      <w:r>
        <w:rPr>
          <w:rFonts w:ascii="Courier New" w:hAnsi="Courier New"/>
          <w:color w:val="F05922"/>
          <w:sz w:val="21"/>
        </w:rPr>
        <w:t>1</w:t>
      </w:r>
      <w:r>
        <w:rPr>
          <w:sz w:val="21"/>
        </w:rPr>
        <w:t xml:space="preserve"> (Tất cả)</w:t>
      </w:r>
    </w:p>
    <w:p>
      <w:pPr>
        <w:pStyle w:val="ListBullet"/>
        <w:spacing w:after="20"/>
        <w:ind w:left="283"/>
      </w:pPr>
      <w:r>
        <w:rPr>
          <w:b/>
          <w:sz w:val="21"/>
        </w:rPr>
        <w:t>Expected Result:</w:t>
      </w:r>
    </w:p>
    <w:p>
      <w:pPr>
        <w:pStyle w:val="ListBullet"/>
        <w:spacing w:after="20"/>
        <w:ind w:left="567"/>
      </w:pPr>
      <w:r>
        <w:rPr>
          <w:sz w:val="21"/>
        </w:rPr>
        <w:t>Tất cả task hiển thị</w:t>
      </w:r>
    </w:p>
    <w:p>
      <w:pPr>
        <w:pStyle w:val="ListBullet"/>
        <w:spacing w:after="20"/>
        <w:ind w:left="567"/>
      </w:pPr>
      <w:r>
        <w:rPr>
          <w:sz w:val="21"/>
        </w:rPr>
        <w:t>Header: "Tất cả"</w:t>
      </w:r>
    </w:p>
    <w:p>
      <w:pPr>
        <w:pStyle w:val="ListBullet"/>
        <w:spacing w:after="20"/>
        <w:ind w:left="283"/>
      </w:pPr>
      <w:r>
        <w:rPr>
          <w:b/>
          <w:sz w:val="21"/>
        </w:rPr>
        <w:t>AC:</w:t>
      </w:r>
      <w:r>
        <w:rPr>
          <w:sz w:val="21"/>
        </w:rPr>
        <w:t xml:space="preserve"> AC-09 (US-008 Sc.3)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TodoService.GetTasks(TaskFilter.All)</w:t>
      </w:r>
      <w:r>
        <w:rPr>
          <w:sz w:val="21"/>
        </w:rPr>
        <w:t xml:space="preserve"> — unit test Pass</w:t>
      </w:r>
    </w:p>
    <w:p>
      <w:pPr>
        <w:pBdr>
          <w:bottom w:val="single" w:sz="6" w:space="1" w:color="F05922"/>
        </w:pBdr>
        <w:spacing w:after="120"/>
      </w:pPr>
    </w:p>
    <w:p>
      <w:pPr>
        <w:pStyle w:val="Heading3"/>
        <w:spacing w:before="160" w:after="60"/>
      </w:pPr>
      <w:r>
        <w:rPr>
          <w:color w:val="4A3F8C"/>
          <w:sz w:val="24"/>
        </w:rPr>
        <w:t>TC-043</w:t>
      </w:r>
    </w:p>
    <w:p>
      <w:pPr>
        <w:pStyle w:val="ListBullet"/>
        <w:spacing w:after="20"/>
        <w:ind w:left="283"/>
      </w:pPr>
      <w:r>
        <w:rPr>
          <w:b/>
          <w:sz w:val="21"/>
        </w:rPr>
        <w:t>Title:</w:t>
      </w:r>
      <w:r>
        <w:rPr>
          <w:sz w:val="21"/>
        </w:rPr>
        <w:t xml:space="preserve"> Lọc khi không có task trong nhóm — empty state đúng</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Chưa có task nào Completed</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5</w:t>
      </w:r>
      <w:r>
        <w:rPr>
          <w:sz w:val="21"/>
        </w:rPr>
        <w:t xml:space="preserve"> (Lọc)</w:t>
      </w:r>
    </w:p>
    <w:p>
      <w:pPr>
        <w:spacing w:after="20"/>
        <w:ind w:left="850" w:hanging="283"/>
      </w:pPr>
      <w:r>
        <w:rPr>
          <w:sz w:val="21"/>
        </w:rPr>
        <w:t>2.</w:t>
        <w:tab/>
      </w:r>
      <w:r>
        <w:rPr>
          <w:sz w:val="21"/>
        </w:rPr>
        <w:t xml:space="preserve">Chọn </w:t>
      </w:r>
      <w:r>
        <w:rPr>
          <w:rFonts w:ascii="Courier New" w:hAnsi="Courier New"/>
          <w:color w:val="F05922"/>
          <w:sz w:val="21"/>
        </w:rPr>
        <w:t>3</w:t>
      </w:r>
      <w:r>
        <w:rPr>
          <w:sz w:val="21"/>
        </w:rPr>
        <w:t xml:space="preserve"> (Đã hoàn thành)</w:t>
      </w:r>
    </w:p>
    <w:p>
      <w:pPr>
        <w:pStyle w:val="ListBullet"/>
        <w:spacing w:after="20"/>
        <w:ind w:left="283"/>
      </w:pPr>
      <w:r>
        <w:rPr>
          <w:b/>
          <w:sz w:val="21"/>
        </w:rPr>
        <w:t>Expected Result:</w:t>
      </w:r>
    </w:p>
    <w:p>
      <w:pPr>
        <w:pStyle w:val="ListBullet"/>
        <w:spacing w:after="20"/>
        <w:ind w:left="567"/>
      </w:pPr>
      <w:r>
        <w:rPr>
          <w:sz w:val="21"/>
        </w:rPr>
        <w:t xml:space="preserve">Hiển thị: </w:t>
      </w:r>
      <w:r>
        <w:rPr>
          <w:rFonts w:ascii="Courier New" w:hAnsi="Courier New"/>
          <w:color w:val="F05922"/>
          <w:sz w:val="21"/>
        </w:rPr>
        <w:t>Chưa có công việc nào hoàn thành.</w:t>
      </w:r>
    </w:p>
    <w:p>
      <w:pPr>
        <w:pStyle w:val="ListBullet"/>
        <w:spacing w:after="20"/>
        <w:ind w:left="567"/>
      </w:pPr>
      <w:r>
        <w:rPr>
          <w:sz w:val="21"/>
        </w:rPr>
        <w:t>Không crash</w:t>
      </w:r>
    </w:p>
    <w:p>
      <w:pPr>
        <w:pStyle w:val="ListBullet"/>
        <w:spacing w:after="20"/>
        <w:ind w:left="283"/>
      </w:pPr>
      <w:r>
        <w:rPr>
          <w:b/>
          <w:sz w:val="21"/>
        </w:rPr>
        <w:t>AC:</w:t>
      </w:r>
      <w:r>
        <w:rPr>
          <w:sz w:val="21"/>
        </w:rPr>
        <w:t xml:space="preserve"> AC-09 (US-008 Sc.4)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MainScreen.cs L92-95: </w:t>
      </w:r>
      <w:r>
        <w:rPr>
          <w:rFonts w:ascii="Courier New" w:hAnsi="Courier New"/>
          <w:color w:val="F05922"/>
          <w:sz w:val="21"/>
        </w:rPr>
        <w:t>EmptyMessage()</w:t>
      </w:r>
      <w:r>
        <w:rPr>
          <w:sz w:val="21"/>
        </w:rPr>
        <w:t xml:space="preserve"> trả đúng message theo filter. Pass</w:t>
      </w:r>
    </w:p>
    <w:p>
      <w:pPr>
        <w:pBdr>
          <w:bottom w:val="single" w:sz="6" w:space="1" w:color="F05922"/>
        </w:pBdr>
        <w:spacing w:after="120"/>
      </w:pPr>
    </w:p>
    <w:p>
      <w:pPr>
        <w:pStyle w:val="Heading3"/>
        <w:spacing w:before="160" w:after="60"/>
      </w:pPr>
      <w:r>
        <w:rPr>
          <w:color w:val="4A3F8C"/>
          <w:sz w:val="24"/>
        </w:rPr>
        <w:t>TC-044</w:t>
      </w:r>
    </w:p>
    <w:p>
      <w:pPr>
        <w:pStyle w:val="ListBullet"/>
        <w:spacing w:after="20"/>
        <w:ind w:left="283"/>
      </w:pPr>
      <w:r>
        <w:rPr>
          <w:b/>
          <w:sz w:val="21"/>
        </w:rPr>
        <w:t>Title:</w:t>
      </w:r>
      <w:r>
        <w:rPr>
          <w:sz w:val="21"/>
        </w:rPr>
        <w:t xml:space="preserve"> Toggle task khi đang lọc Pending — task biến mất khỏi view</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Filter đang ở Pending, có task A (Pending)</w:t>
      </w:r>
    </w:p>
    <w:p>
      <w:pPr>
        <w:pStyle w:val="ListBullet"/>
        <w:spacing w:after="20"/>
        <w:ind w:left="283"/>
      </w:pPr>
      <w:r>
        <w:rPr>
          <w:b/>
          <w:sz w:val="21"/>
        </w:rPr>
        <w:t>Steps:</w:t>
      </w:r>
    </w:p>
    <w:p>
      <w:pPr>
        <w:spacing w:after="20"/>
        <w:ind w:left="850" w:hanging="283"/>
      </w:pPr>
      <w:r>
        <w:rPr>
          <w:sz w:val="21"/>
        </w:rPr>
        <w:t>1.</w:t>
        <w:tab/>
      </w:r>
      <w:r>
        <w:rPr>
          <w:sz w:val="21"/>
        </w:rPr>
        <w:t>Đặt filter = Pending</w:t>
      </w:r>
    </w:p>
    <w:p>
      <w:pPr>
        <w:spacing w:after="20"/>
        <w:ind w:left="850" w:hanging="283"/>
      </w:pPr>
      <w:r>
        <w:rPr>
          <w:sz w:val="21"/>
        </w:rPr>
        <w:t>2.</w:t>
        <w:tab/>
      </w:r>
      <w:r>
        <w:rPr>
          <w:sz w:val="21"/>
        </w:rPr>
        <w:t>Toggle task A → Completed</w:t>
      </w:r>
    </w:p>
    <w:p>
      <w:pPr>
        <w:pStyle w:val="ListBullet"/>
        <w:spacing w:after="20"/>
        <w:ind w:left="283"/>
      </w:pPr>
      <w:r>
        <w:rPr>
          <w:b/>
          <w:sz w:val="21"/>
        </w:rPr>
        <w:t>Expected Result:</w:t>
      </w:r>
    </w:p>
    <w:p>
      <w:pPr>
        <w:pStyle w:val="ListBullet"/>
        <w:spacing w:after="20"/>
        <w:ind w:left="567"/>
      </w:pPr>
      <w:r>
        <w:rPr>
          <w:sz w:val="21"/>
        </w:rPr>
        <w:t>Sau toggle, danh sách filter Pending không còn task A</w:t>
      </w:r>
    </w:p>
    <w:p>
      <w:pPr>
        <w:pStyle w:val="ListBullet"/>
        <w:spacing w:after="20"/>
        <w:ind w:left="567"/>
      </w:pPr>
      <w:r>
        <w:rPr>
          <w:sz w:val="21"/>
        </w:rPr>
        <w:t>StatusBar cập nhật đếm đúng</w:t>
      </w:r>
    </w:p>
    <w:p>
      <w:pPr>
        <w:pStyle w:val="ListBullet"/>
        <w:spacing w:after="20"/>
        <w:ind w:left="567"/>
      </w:pPr>
      <w:r>
        <w:rPr>
          <w:sz w:val="21"/>
        </w:rPr>
        <w:t>Không crash, không hiển thị sai</w:t>
      </w:r>
    </w:p>
    <w:p>
      <w:pPr>
        <w:pStyle w:val="ListBullet"/>
        <w:spacing w:after="20"/>
        <w:ind w:left="283"/>
      </w:pPr>
      <w:r>
        <w:rPr>
          <w:b/>
          <w:sz w:val="21"/>
        </w:rPr>
        <w:t>AC:</w:t>
      </w:r>
      <w:r>
        <w:rPr>
          <w:sz w:val="21"/>
        </w:rPr>
        <w:t xml:space="preserve"> AC-09 (US-008 Sc.5, BR4/BR5)</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MainScreen.Show()</w:t>
      </w:r>
      <w:r>
        <w:rPr>
          <w:sz w:val="21"/>
        </w:rPr>
        <w:t xml:space="preserve"> loop: sau toggle, gọi lại </w:t>
      </w:r>
      <w:r>
        <w:rPr>
          <w:rFonts w:ascii="Courier New" w:hAnsi="Courier New"/>
          <w:color w:val="F05922"/>
          <w:sz w:val="21"/>
        </w:rPr>
        <w:t>GetTasks(_currentFilter)</w:t>
      </w:r>
      <w:r>
        <w:rPr>
          <w:sz w:val="21"/>
        </w:rPr>
        <w:t xml:space="preserve"> → filter lại đúng. Pass</w:t>
      </w:r>
    </w:p>
    <w:p>
      <w:pPr>
        <w:pBdr>
          <w:bottom w:val="single" w:sz="6" w:space="1" w:color="F05922"/>
        </w:pBdr>
        <w:spacing w:after="120"/>
      </w:pPr>
    </w:p>
    <w:p>
      <w:pPr>
        <w:pStyle w:val="Heading3"/>
        <w:spacing w:before="160" w:after="60"/>
      </w:pPr>
      <w:r>
        <w:rPr>
          <w:color w:val="4A3F8C"/>
          <w:sz w:val="24"/>
        </w:rPr>
        <w:t>TC-045</w:t>
      </w:r>
    </w:p>
    <w:p>
      <w:pPr>
        <w:pStyle w:val="ListBullet"/>
        <w:spacing w:after="20"/>
        <w:ind w:left="283"/>
      </w:pPr>
      <w:r>
        <w:rPr>
          <w:b/>
          <w:sz w:val="21"/>
        </w:rPr>
        <w:t>Title:</w:t>
      </w:r>
      <w:r>
        <w:rPr>
          <w:sz w:val="21"/>
        </w:rPr>
        <w:t xml:space="preserve"> Tạo task mới khi đang lọc Completed — task mới không hiện trong view Completed</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Filter đang ở Completed</w:t>
      </w:r>
    </w:p>
    <w:p>
      <w:pPr>
        <w:pStyle w:val="ListBullet"/>
        <w:spacing w:after="20"/>
        <w:ind w:left="283"/>
      </w:pPr>
      <w:r>
        <w:rPr>
          <w:b/>
          <w:sz w:val="21"/>
        </w:rPr>
        <w:t>Steps:</w:t>
      </w:r>
    </w:p>
    <w:p>
      <w:pPr>
        <w:spacing w:after="20"/>
        <w:ind w:left="850" w:hanging="283"/>
      </w:pPr>
      <w:r>
        <w:rPr>
          <w:sz w:val="21"/>
        </w:rPr>
        <w:t>1.</w:t>
        <w:tab/>
      </w:r>
      <w:r>
        <w:rPr>
          <w:sz w:val="21"/>
        </w:rPr>
        <w:t>Đặt filter = Completed</w:t>
      </w:r>
    </w:p>
    <w:p>
      <w:pPr>
        <w:spacing w:after="20"/>
        <w:ind w:left="850" w:hanging="283"/>
      </w:pPr>
      <w:r>
        <w:rPr>
          <w:sz w:val="21"/>
        </w:rPr>
        <w:t>2.</w:t>
        <w:tab/>
      </w:r>
      <w:r>
        <w:rPr>
          <w:sz w:val="21"/>
        </w:rPr>
        <w:t>Tạo task mới (Pending)</w:t>
      </w:r>
    </w:p>
    <w:p>
      <w:pPr>
        <w:pStyle w:val="ListBullet"/>
        <w:spacing w:after="20"/>
        <w:ind w:left="283"/>
      </w:pPr>
      <w:r>
        <w:rPr>
          <w:b/>
          <w:sz w:val="21"/>
        </w:rPr>
        <w:t>Expected Result:</w:t>
      </w:r>
    </w:p>
    <w:p>
      <w:pPr>
        <w:pStyle w:val="ListBullet"/>
        <w:spacing w:after="20"/>
        <w:ind w:left="567"/>
      </w:pPr>
      <w:r>
        <w:rPr>
          <w:sz w:val="21"/>
        </w:rPr>
        <w:t>Task mới KHÔNG xuất hiện trong view Completed (vì task mới = Pending)</w:t>
      </w:r>
    </w:p>
    <w:p>
      <w:pPr>
        <w:pStyle w:val="ListBullet"/>
        <w:spacing w:after="20"/>
        <w:ind w:left="567"/>
      </w:pPr>
      <w:r>
        <w:rPr>
          <w:sz w:val="21"/>
        </w:rPr>
        <w:t>StatusBar cập nhật Pending +1</w:t>
      </w:r>
    </w:p>
    <w:p>
      <w:pPr>
        <w:pStyle w:val="ListBullet"/>
        <w:spacing w:after="20"/>
        <w:ind w:left="283"/>
      </w:pPr>
      <w:r>
        <w:rPr>
          <w:b/>
          <w:sz w:val="21"/>
        </w:rPr>
        <w:t>AC:</w:t>
      </w:r>
      <w:r>
        <w:rPr>
          <w:sz w:val="21"/>
        </w:rPr>
        <w:t xml:space="preserve"> AC-09 (US-008 BR5)</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Task mới = Pending. Filter Completed chỉ lấy </w:t>
      </w:r>
      <w:r>
        <w:rPr>
          <w:rFonts w:ascii="Courier New" w:hAnsi="Courier New"/>
          <w:color w:val="F05922"/>
          <w:sz w:val="21"/>
        </w:rPr>
        <w:t>Status == Completed</w:t>
      </w:r>
      <w:r>
        <w:rPr>
          <w:sz w:val="21"/>
        </w:rPr>
        <w:t>. Logic đúng theo code review. Pass</w:t>
      </w:r>
    </w:p>
    <w:p>
      <w:pPr>
        <w:pBdr>
          <w:bottom w:val="single" w:sz="6" w:space="1" w:color="F05922"/>
        </w:pBdr>
        <w:spacing w:after="120"/>
      </w:pPr>
    </w:p>
    <w:p>
      <w:pPr>
        <w:pStyle w:val="Heading3"/>
        <w:spacing w:before="160" w:after="60"/>
      </w:pPr>
      <w:r>
        <w:rPr>
          <w:color w:val="4A3F8C"/>
          <w:sz w:val="24"/>
        </w:rPr>
        <w:t>TC-046</w:t>
      </w:r>
    </w:p>
    <w:p>
      <w:pPr>
        <w:pStyle w:val="ListBullet"/>
        <w:spacing w:after="20"/>
        <w:ind w:left="283"/>
      </w:pPr>
      <w:r>
        <w:rPr>
          <w:b/>
          <w:sz w:val="21"/>
        </w:rPr>
        <w:t>Title:</w:t>
      </w:r>
      <w:r>
        <w:rPr>
          <w:sz w:val="21"/>
        </w:rPr>
        <w:t xml:space="preserve"> FilterScreen hiển thị đúng số lượng từng nhóm</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Có 3 Pending và 2 Completed</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5</w:t>
      </w:r>
      <w:r>
        <w:rPr>
          <w:sz w:val="21"/>
        </w:rPr>
        <w:t xml:space="preserve"> (Lọc)</w:t>
      </w:r>
    </w:p>
    <w:p>
      <w:pPr>
        <w:pStyle w:val="ListBullet"/>
        <w:spacing w:after="20"/>
        <w:ind w:left="283"/>
      </w:pPr>
      <w:r>
        <w:rPr>
          <w:b/>
          <w:sz w:val="21"/>
        </w:rPr>
        <w:t>Expected Result:</w:t>
      </w:r>
    </w:p>
    <w:p>
      <w:pPr>
        <w:pStyle w:val="ListBullet"/>
        <w:spacing w:after="20"/>
        <w:ind w:left="567"/>
      </w:pPr>
      <w:r>
        <w:rPr>
          <w:rFonts w:ascii="Courier New" w:hAnsi="Courier New"/>
          <w:color w:val="F05922"/>
          <w:sz w:val="21"/>
        </w:rPr>
        <w:t>[1] Tất cả        (5)</w:t>
      </w:r>
    </w:p>
    <w:p>
      <w:pPr>
        <w:pStyle w:val="ListBullet"/>
        <w:spacing w:after="20"/>
        <w:ind w:left="567"/>
      </w:pPr>
      <w:r>
        <w:rPr>
          <w:rFonts w:ascii="Courier New" w:hAnsi="Courier New"/>
          <w:color w:val="F05922"/>
          <w:sz w:val="21"/>
        </w:rPr>
        <w:t>[2] Đang chờ      (3)</w:t>
      </w:r>
    </w:p>
    <w:p>
      <w:pPr>
        <w:pStyle w:val="ListBullet"/>
        <w:spacing w:after="20"/>
        <w:ind w:left="567"/>
      </w:pPr>
      <w:r>
        <w:rPr>
          <w:rFonts w:ascii="Courier New" w:hAnsi="Courier New"/>
          <w:color w:val="F05922"/>
          <w:sz w:val="21"/>
        </w:rPr>
        <w:t>[3] Đã hoàn thành (2)</w:t>
      </w:r>
    </w:p>
    <w:p>
      <w:pPr>
        <w:pStyle w:val="ListBullet"/>
        <w:spacing w:after="20"/>
        <w:ind w:left="283"/>
      </w:pPr>
      <w:r>
        <w:rPr>
          <w:b/>
          <w:sz w:val="21"/>
        </w:rPr>
        <w:t>AC:</w:t>
      </w:r>
      <w:r>
        <w:rPr>
          <w:sz w:val="21"/>
        </w:rPr>
        <w:t xml:space="preserve"> AC-09</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FilterScreen.cs L23-25: dùng </w:t>
      </w:r>
      <w:r>
        <w:rPr>
          <w:rFonts w:ascii="Courier New" w:hAnsi="Courier New"/>
          <w:color w:val="F05922"/>
          <w:sz w:val="21"/>
        </w:rPr>
        <w:t>_service.GetCounts()</w:t>
      </w:r>
      <w:r>
        <w:rPr>
          <w:sz w:val="21"/>
        </w:rPr>
        <w:t xml:space="preserve">. Unit test </w:t>
      </w:r>
      <w:r>
        <w:rPr>
          <w:rFonts w:ascii="Courier New" w:hAnsi="Courier New"/>
          <w:color w:val="F05922"/>
          <w:sz w:val="21"/>
        </w:rPr>
        <w:t>GetCounts_ReturnsCorrectCounts</w:t>
      </w:r>
      <w:r>
        <w:rPr>
          <w:sz w:val="21"/>
        </w:rPr>
        <w:t xml:space="preserve"> — Pass</w:t>
      </w:r>
    </w:p>
    <w:p>
      <w:pPr>
        <w:pBdr>
          <w:bottom w:val="single" w:sz="6" w:space="1" w:color="F05922"/>
        </w:pBdr>
        <w:spacing w:after="120"/>
      </w:pPr>
    </w:p>
    <w:p>
      <w:pPr>
        <w:pStyle w:val="Heading2"/>
        <w:spacing w:before="200" w:after="80"/>
      </w:pPr>
      <w:r>
        <w:rPr>
          <w:color w:val="F05922"/>
          <w:sz w:val="28"/>
        </w:rPr>
        <w:t>Feature Suite F09 — Mức độ ưu tiên (US-009, AC-10)</w:t>
      </w:r>
    </w:p>
    <w:p>
      <w:pPr>
        <w:pStyle w:val="Heading3"/>
        <w:spacing w:before="160" w:after="60"/>
      </w:pPr>
      <w:r>
        <w:rPr>
          <w:color w:val="4A3F8C"/>
          <w:sz w:val="24"/>
        </w:rPr>
        <w:t>TC-047</w:t>
      </w:r>
    </w:p>
    <w:p>
      <w:pPr>
        <w:pStyle w:val="ListBullet"/>
        <w:spacing w:after="20"/>
        <w:ind w:left="283"/>
      </w:pPr>
      <w:r>
        <w:rPr>
          <w:b/>
          <w:sz w:val="21"/>
        </w:rPr>
        <w:t>Title:</w:t>
      </w:r>
      <w:r>
        <w:rPr>
          <w:sz w:val="21"/>
        </w:rPr>
        <w:t xml:space="preserve"> Gán Priority High khi tạo task</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Tạo task mới</w:t>
      </w:r>
    </w:p>
    <w:p>
      <w:pPr>
        <w:spacing w:after="20"/>
        <w:ind w:left="850" w:hanging="283"/>
      </w:pPr>
      <w:r>
        <w:rPr>
          <w:sz w:val="21"/>
        </w:rPr>
        <w:t>2.</w:t>
        <w:tab/>
      </w:r>
      <w:r>
        <w:rPr>
          <w:sz w:val="21"/>
        </w:rPr>
        <w:t xml:space="preserve">Bước Priority: nhập </w:t>
      </w:r>
      <w:r>
        <w:rPr>
          <w:rFonts w:ascii="Courier New" w:hAnsi="Courier New"/>
          <w:color w:val="F05922"/>
          <w:sz w:val="21"/>
        </w:rPr>
        <w:t>4</w:t>
      </w:r>
      <w:r>
        <w:rPr>
          <w:sz w:val="21"/>
        </w:rPr>
        <w:t xml:space="preserve"> (Cao)</w:t>
      </w:r>
    </w:p>
    <w:p>
      <w:pPr>
        <w:spacing w:after="20"/>
        <w:ind w:left="850" w:hanging="283"/>
      </w:pPr>
      <w:r>
        <w:rPr>
          <w:sz w:val="21"/>
        </w:rPr>
        <w:t>3.</w:t>
        <w:tab/>
      </w:r>
      <w:r>
        <w:rPr>
          <w:sz w:val="21"/>
        </w:rPr>
        <w:t>Xác nhận tạo</w:t>
      </w:r>
    </w:p>
    <w:p>
      <w:pPr>
        <w:pStyle w:val="ListBullet"/>
        <w:spacing w:after="20"/>
        <w:ind w:left="283"/>
      </w:pPr>
      <w:r>
        <w:rPr>
          <w:b/>
          <w:sz w:val="21"/>
        </w:rPr>
        <w:t>Expected Result:</w:t>
      </w:r>
    </w:p>
    <w:p>
      <w:pPr>
        <w:pStyle w:val="ListBullet"/>
        <w:spacing w:after="20"/>
        <w:ind w:left="567"/>
      </w:pPr>
      <w:r>
        <w:rPr>
          <w:sz w:val="21"/>
        </w:rPr>
        <w:t>Task tạo thành công với Priority = High</w:t>
      </w:r>
    </w:p>
    <w:p>
      <w:pPr>
        <w:pStyle w:val="ListBullet"/>
        <w:spacing w:after="20"/>
        <w:ind w:left="567"/>
      </w:pPr>
      <w:r>
        <w:rPr>
          <w:sz w:val="21"/>
        </w:rPr>
        <w:t xml:space="preserve">Danh sách hiển thị </w:t>
      </w:r>
      <w:r>
        <w:rPr>
          <w:rFonts w:ascii="Courier New" w:hAnsi="Courier New"/>
          <w:color w:val="F05922"/>
          <w:sz w:val="21"/>
        </w:rPr>
        <w:t>[!!!]</w:t>
      </w:r>
      <w:r>
        <w:rPr>
          <w:sz w:val="21"/>
        </w:rPr>
        <w:t xml:space="preserve"> màu đỏ</w:t>
      </w:r>
    </w:p>
    <w:p>
      <w:pPr>
        <w:pStyle w:val="ListBullet"/>
        <w:spacing w:after="20"/>
        <w:ind w:left="283"/>
      </w:pPr>
      <w:r>
        <w:rPr>
          <w:b/>
          <w:sz w:val="21"/>
        </w:rPr>
        <w:t>AC:</w:t>
      </w:r>
      <w:r>
        <w:rPr>
          <w:sz w:val="21"/>
        </w:rPr>
        <w:t xml:space="preserve"> AC-10 (US-009 Sc.1)</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CreateScreen.cs L75-86: map 4 → Priority.High. TaskRow.cs L19. Pass</w:t>
      </w:r>
    </w:p>
    <w:p>
      <w:pPr>
        <w:pBdr>
          <w:bottom w:val="single" w:sz="6" w:space="1" w:color="F05922"/>
        </w:pBdr>
        <w:spacing w:after="120"/>
      </w:pPr>
    </w:p>
    <w:p>
      <w:pPr>
        <w:pStyle w:val="Heading3"/>
        <w:spacing w:before="160" w:after="60"/>
      </w:pPr>
      <w:r>
        <w:rPr>
          <w:color w:val="4A3F8C"/>
          <w:sz w:val="24"/>
        </w:rPr>
        <w:t>TC-048</w:t>
      </w:r>
    </w:p>
    <w:p>
      <w:pPr>
        <w:pStyle w:val="ListBullet"/>
        <w:spacing w:after="20"/>
        <w:ind w:left="283"/>
      </w:pPr>
      <w:r>
        <w:rPr>
          <w:b/>
          <w:sz w:val="21"/>
        </w:rPr>
        <w:t>Title:</w:t>
      </w:r>
      <w:r>
        <w:rPr>
          <w:sz w:val="21"/>
        </w:rPr>
        <w:t xml:space="preserve"> Không chọn Priority khi tạo — mặc định None</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Tạo task mới</w:t>
      </w:r>
    </w:p>
    <w:p>
      <w:pPr>
        <w:spacing w:after="20"/>
        <w:ind w:left="850" w:hanging="283"/>
      </w:pPr>
      <w:r>
        <w:rPr>
          <w:sz w:val="21"/>
        </w:rPr>
        <w:t>2.</w:t>
        <w:tab/>
      </w:r>
      <w:r>
        <w:rPr>
          <w:sz w:val="21"/>
        </w:rPr>
        <w:t>Bước Priority: nhấn Enter (không chọn)</w:t>
      </w:r>
    </w:p>
    <w:p>
      <w:pPr>
        <w:pStyle w:val="ListBullet"/>
        <w:spacing w:after="20"/>
        <w:ind w:left="283"/>
      </w:pPr>
      <w:r>
        <w:rPr>
          <w:b/>
          <w:sz w:val="21"/>
        </w:rPr>
        <w:t>Expected Result:</w:t>
      </w:r>
    </w:p>
    <w:p>
      <w:pPr>
        <w:pStyle w:val="ListBullet"/>
        <w:spacing w:after="20"/>
        <w:ind w:left="567"/>
      </w:pPr>
      <w:r>
        <w:rPr>
          <w:sz w:val="21"/>
        </w:rPr>
        <w:t>Task tạo với Priority = None</w:t>
      </w:r>
    </w:p>
    <w:p>
      <w:pPr>
        <w:pStyle w:val="ListBullet"/>
        <w:spacing w:after="20"/>
        <w:ind w:left="567"/>
      </w:pPr>
      <w:r>
        <w:rPr>
          <w:sz w:val="21"/>
        </w:rPr>
        <w:t>Không hiển thị priority mark (5 dấu cách)</w:t>
      </w:r>
    </w:p>
    <w:p>
      <w:pPr>
        <w:pStyle w:val="ListBullet"/>
        <w:spacing w:after="20"/>
        <w:ind w:left="283"/>
      </w:pPr>
      <w:r>
        <w:rPr>
          <w:b/>
          <w:sz w:val="21"/>
        </w:rPr>
        <w:t>AC:</w:t>
      </w:r>
      <w:r>
        <w:rPr>
          <w:sz w:val="21"/>
        </w:rPr>
        <w:t xml:space="preserve"> AC-10 (US-009 Sc.3)</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ConsoleInput.ReadInt(1,4)</w:t>
      </w:r>
      <w:r>
        <w:rPr>
          <w:sz w:val="21"/>
        </w:rPr>
        <w:t xml:space="preserve"> → null → </w:t>
      </w:r>
      <w:r>
        <w:rPr>
          <w:rFonts w:ascii="Courier New" w:hAnsi="Courier New"/>
          <w:color w:val="F05922"/>
          <w:sz w:val="21"/>
        </w:rPr>
        <w:t>switch default → Priority.None</w:t>
      </w:r>
      <w:r>
        <w:rPr>
          <w:sz w:val="21"/>
        </w:rPr>
        <w:t>. TDD §1 OQ-BA-09: mặc định None. Pass</w:t>
      </w:r>
    </w:p>
    <w:p>
      <w:pPr>
        <w:pBdr>
          <w:bottom w:val="single" w:sz="6" w:space="1" w:color="F05922"/>
        </w:pBdr>
        <w:spacing w:after="120"/>
      </w:pPr>
    </w:p>
    <w:p>
      <w:pPr>
        <w:pStyle w:val="Heading3"/>
        <w:spacing w:before="160" w:after="60"/>
      </w:pPr>
      <w:r>
        <w:rPr>
          <w:color w:val="4A3F8C"/>
          <w:sz w:val="24"/>
        </w:rPr>
        <w:t>TC-049</w:t>
      </w:r>
    </w:p>
    <w:p>
      <w:pPr>
        <w:pStyle w:val="ListBullet"/>
        <w:spacing w:after="20"/>
        <w:ind w:left="283"/>
      </w:pPr>
      <w:r>
        <w:rPr>
          <w:b/>
          <w:sz w:val="21"/>
        </w:rPr>
        <w:t>Title:</w:t>
      </w:r>
      <w:r>
        <w:rPr>
          <w:sz w:val="21"/>
        </w:rPr>
        <w:t xml:space="preserve"> Cập nhật Priority khi sửa task</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Task đang có Priority = None</w:t>
      </w:r>
    </w:p>
    <w:p>
      <w:pPr>
        <w:pStyle w:val="ListBullet"/>
        <w:spacing w:after="20"/>
        <w:ind w:left="283"/>
      </w:pPr>
      <w:r>
        <w:rPr>
          <w:b/>
          <w:sz w:val="21"/>
        </w:rPr>
        <w:t>Steps:</w:t>
      </w:r>
    </w:p>
    <w:p>
      <w:pPr>
        <w:spacing w:after="20"/>
        <w:ind w:left="850" w:hanging="283"/>
      </w:pPr>
      <w:r>
        <w:rPr>
          <w:sz w:val="21"/>
        </w:rPr>
        <w:t>1.</w:t>
        <w:tab/>
      </w:r>
      <w:r>
        <w:rPr>
          <w:sz w:val="21"/>
        </w:rPr>
        <w:t>Sửa task</w:t>
      </w:r>
    </w:p>
    <w:p>
      <w:pPr>
        <w:spacing w:after="20"/>
        <w:ind w:left="850" w:hanging="283"/>
      </w:pPr>
      <w:r>
        <w:rPr>
          <w:sz w:val="21"/>
        </w:rPr>
        <w:t>2.</w:t>
        <w:tab/>
      </w:r>
      <w:r>
        <w:rPr>
          <w:sz w:val="21"/>
        </w:rPr>
        <w:t xml:space="preserve">Priority: nhập </w:t>
      </w:r>
      <w:r>
        <w:rPr>
          <w:rFonts w:ascii="Courier New" w:hAnsi="Courier New"/>
          <w:color w:val="F05922"/>
          <w:sz w:val="21"/>
        </w:rPr>
        <w:t>4</w:t>
      </w:r>
      <w:r>
        <w:rPr>
          <w:sz w:val="21"/>
        </w:rPr>
        <w:t xml:space="preserve"> (Cao)</w:t>
      </w:r>
    </w:p>
    <w:p>
      <w:pPr>
        <w:spacing w:after="20"/>
        <w:ind w:left="850" w:hanging="283"/>
      </w:pPr>
      <w:r>
        <w:rPr>
          <w:sz w:val="21"/>
        </w:rPr>
        <w:t>3.</w:t>
        <w:tab/>
      </w:r>
      <w:r>
        <w:rPr>
          <w:sz w:val="21"/>
        </w:rPr>
        <w:t>Lưu</w:t>
      </w:r>
    </w:p>
    <w:p>
      <w:pPr>
        <w:pStyle w:val="ListBullet"/>
        <w:spacing w:after="20"/>
        <w:ind w:left="283"/>
      </w:pPr>
      <w:r>
        <w:rPr>
          <w:b/>
          <w:sz w:val="21"/>
        </w:rPr>
        <w:t>Expected Result:</w:t>
      </w:r>
    </w:p>
    <w:p>
      <w:pPr>
        <w:pStyle w:val="ListBullet"/>
        <w:spacing w:after="20"/>
        <w:ind w:left="567"/>
      </w:pPr>
      <w:r>
        <w:rPr>
          <w:sz w:val="21"/>
        </w:rPr>
        <w:t>Priority cập nhật thành High</w:t>
      </w:r>
    </w:p>
    <w:p>
      <w:pPr>
        <w:pStyle w:val="ListBullet"/>
        <w:spacing w:after="20"/>
        <w:ind w:left="567"/>
      </w:pPr>
      <w:r>
        <w:rPr>
          <w:sz w:val="21"/>
        </w:rPr>
        <w:t xml:space="preserve">Danh sách hiển thị </w:t>
      </w:r>
      <w:r>
        <w:rPr>
          <w:rFonts w:ascii="Courier New" w:hAnsi="Courier New"/>
          <w:color w:val="F05922"/>
          <w:sz w:val="21"/>
        </w:rPr>
        <w:t>[!!!]</w:t>
      </w:r>
      <w:r>
        <w:rPr>
          <w:sz w:val="21"/>
        </w:rPr>
        <w:t xml:space="preserve"> màu đỏ</w:t>
      </w:r>
    </w:p>
    <w:p>
      <w:pPr>
        <w:pStyle w:val="ListBullet"/>
        <w:spacing w:after="20"/>
        <w:ind w:left="283"/>
      </w:pPr>
      <w:r>
        <w:rPr>
          <w:b/>
          <w:sz w:val="21"/>
        </w:rPr>
        <w:t>AC:</w:t>
      </w:r>
      <w:r>
        <w:rPr>
          <w:sz w:val="21"/>
        </w:rPr>
        <w:t xml:space="preserve"> AC-10 (US-009 Sc.2)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EditScreen.cs L64-71: map priority input. Unit test </w:t>
      </w:r>
      <w:r>
        <w:rPr>
          <w:rFonts w:ascii="Courier New" w:hAnsi="Courier New"/>
          <w:color w:val="F05922"/>
          <w:sz w:val="21"/>
        </w:rPr>
        <w:t>Update_ChangesPriority</w:t>
      </w:r>
      <w:r>
        <w:rPr>
          <w:sz w:val="21"/>
        </w:rPr>
        <w:t xml:space="preserve"> — Pass</w:t>
      </w:r>
    </w:p>
    <w:p>
      <w:pPr>
        <w:pBdr>
          <w:bottom w:val="single" w:sz="6" w:space="1" w:color="F05922"/>
        </w:pBdr>
        <w:spacing w:after="120"/>
      </w:pPr>
    </w:p>
    <w:p>
      <w:pPr>
        <w:pStyle w:val="Heading2"/>
        <w:spacing w:before="200" w:after="80"/>
      </w:pPr>
      <w:r>
        <w:rPr>
          <w:color w:val="F05922"/>
          <w:sz w:val="28"/>
        </w:rPr>
        <w:t>Feature Suite F10 — Ngày hạn hoàn thành (US-010, AC-10)</w:t>
      </w:r>
    </w:p>
    <w:p>
      <w:pPr>
        <w:pStyle w:val="Heading3"/>
        <w:spacing w:before="160" w:after="60"/>
      </w:pPr>
      <w:r>
        <w:rPr>
          <w:color w:val="4A3F8C"/>
          <w:sz w:val="24"/>
        </w:rPr>
        <w:t>TC-050</w:t>
      </w:r>
    </w:p>
    <w:p>
      <w:pPr>
        <w:pStyle w:val="ListBullet"/>
        <w:spacing w:after="20"/>
        <w:ind w:left="283"/>
      </w:pPr>
      <w:r>
        <w:rPr>
          <w:b/>
          <w:sz w:val="21"/>
        </w:rPr>
        <w:t>Title:</w:t>
      </w:r>
      <w:r>
        <w:rPr>
          <w:sz w:val="21"/>
        </w:rPr>
        <w:t xml:space="preserve"> Gán DueDate khi tạo task — hiển thị đúng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Màn hình CreateScreen</w:t>
      </w:r>
    </w:p>
    <w:p>
      <w:pPr>
        <w:pStyle w:val="ListBullet"/>
        <w:spacing w:after="20"/>
        <w:ind w:left="283"/>
      </w:pPr>
      <w:r>
        <w:rPr>
          <w:b/>
          <w:sz w:val="21"/>
        </w:rPr>
        <w:t>Steps:</w:t>
      </w:r>
    </w:p>
    <w:p>
      <w:pPr>
        <w:spacing w:after="20"/>
        <w:ind w:left="850" w:hanging="283"/>
      </w:pPr>
      <w:r>
        <w:rPr>
          <w:sz w:val="21"/>
        </w:rPr>
        <w:t>1.</w:t>
        <w:tab/>
      </w:r>
      <w:r>
        <w:rPr>
          <w:sz w:val="21"/>
        </w:rPr>
        <w:t>Tạo task</w:t>
      </w:r>
    </w:p>
    <w:p>
      <w:pPr>
        <w:spacing w:after="20"/>
        <w:ind w:left="850" w:hanging="283"/>
      </w:pPr>
      <w:r>
        <w:rPr>
          <w:sz w:val="21"/>
        </w:rPr>
        <w:t>2.</w:t>
        <w:tab/>
      </w:r>
      <w:r>
        <w:rPr>
          <w:sz w:val="21"/>
        </w:rPr>
        <w:t xml:space="preserve">Ngày hạn: </w:t>
      </w:r>
      <w:r>
        <w:rPr>
          <w:rFonts w:ascii="Courier New" w:hAnsi="Courier New"/>
          <w:color w:val="F05922"/>
          <w:sz w:val="21"/>
        </w:rPr>
        <w:t>2026-06-15</w:t>
      </w:r>
      <w:r>
        <w:rPr>
          <w:sz w:val="21"/>
        </w:rPr>
        <w:t xml:space="preserve"> (ngày tương lai)</w:t>
      </w:r>
    </w:p>
    <w:p>
      <w:pPr>
        <w:pStyle w:val="ListBullet"/>
        <w:spacing w:after="20"/>
        <w:ind w:left="283"/>
      </w:pPr>
      <w:r>
        <w:rPr>
          <w:b/>
          <w:sz w:val="21"/>
        </w:rPr>
        <w:t>Expected Result:</w:t>
      </w:r>
    </w:p>
    <w:p>
      <w:pPr>
        <w:pStyle w:val="ListBullet"/>
        <w:spacing w:after="20"/>
        <w:ind w:left="567"/>
      </w:pPr>
      <w:r>
        <w:rPr>
          <w:sz w:val="21"/>
        </w:rPr>
        <w:t>DueDate = 2026-06-15</w:t>
      </w:r>
    </w:p>
    <w:p>
      <w:pPr>
        <w:pStyle w:val="ListBullet"/>
        <w:spacing w:after="20"/>
        <w:ind w:left="567"/>
      </w:pPr>
      <w:r>
        <w:rPr>
          <w:sz w:val="21"/>
        </w:rPr>
        <w:t xml:space="preserve">Hiển thị </w:t>
      </w:r>
      <w:r>
        <w:rPr>
          <w:rFonts w:ascii="Courier New" w:hAnsi="Courier New"/>
          <w:color w:val="F05922"/>
          <w:sz w:val="21"/>
        </w:rPr>
        <w:t xml:space="preserve">  2026-06-15</w:t>
      </w:r>
      <w:r>
        <w:rPr>
          <w:sz w:val="21"/>
        </w:rPr>
        <w:t xml:space="preserve"> màu xám (không phải quá hạn, không phải hôm nay)</w:t>
      </w:r>
    </w:p>
    <w:p>
      <w:pPr>
        <w:pStyle w:val="ListBullet"/>
        <w:spacing w:after="20"/>
        <w:ind w:left="283"/>
      </w:pPr>
      <w:r>
        <w:rPr>
          <w:b/>
          <w:sz w:val="21"/>
        </w:rPr>
        <w:t>AC:</w:t>
      </w:r>
      <w:r>
        <w:rPr>
          <w:sz w:val="21"/>
        </w:rPr>
        <w:t xml:space="preserve"> AC-10 (US-010 Sc.1)</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TaskRow.cs L38-40. Pass</w:t>
      </w:r>
    </w:p>
    <w:p>
      <w:pPr>
        <w:pBdr>
          <w:bottom w:val="single" w:sz="6" w:space="1" w:color="F05922"/>
        </w:pBdr>
        <w:spacing w:after="120"/>
      </w:pPr>
    </w:p>
    <w:p>
      <w:pPr>
        <w:pStyle w:val="Heading3"/>
        <w:spacing w:before="160" w:after="60"/>
      </w:pPr>
      <w:r>
        <w:rPr>
          <w:color w:val="4A3F8C"/>
          <w:sz w:val="24"/>
        </w:rPr>
        <w:t>TC-051</w:t>
      </w:r>
    </w:p>
    <w:p>
      <w:pPr>
        <w:pStyle w:val="ListBullet"/>
        <w:spacing w:after="20"/>
        <w:ind w:left="283"/>
      </w:pPr>
      <w:r>
        <w:rPr>
          <w:b/>
          <w:sz w:val="21"/>
        </w:rPr>
        <w:t>Title:</w:t>
      </w:r>
      <w:r>
        <w:rPr>
          <w:sz w:val="21"/>
        </w:rPr>
        <w:t xml:space="preserve"> Task Completed với DueDate quá hạn — không hiển thị cảnh báo</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Có task với DueDate hôm qua, status = Completed</w:t>
      </w:r>
    </w:p>
    <w:p>
      <w:pPr>
        <w:pStyle w:val="ListBullet"/>
        <w:spacing w:after="20"/>
        <w:ind w:left="283"/>
      </w:pPr>
      <w:r>
        <w:rPr>
          <w:b/>
          <w:sz w:val="21"/>
        </w:rPr>
        <w:t>Steps:</w:t>
      </w:r>
    </w:p>
    <w:p>
      <w:pPr>
        <w:spacing w:after="20"/>
        <w:ind w:left="850" w:hanging="283"/>
      </w:pPr>
      <w:r>
        <w:rPr>
          <w:sz w:val="21"/>
        </w:rPr>
        <w:t>1.</w:t>
        <w:tab/>
      </w:r>
      <w:r>
        <w:rPr>
          <w:sz w:val="21"/>
        </w:rPr>
        <w:t>Quan sát danh sách</w:t>
      </w:r>
    </w:p>
    <w:p>
      <w:pPr>
        <w:pStyle w:val="ListBullet"/>
        <w:spacing w:after="20"/>
        <w:ind w:left="283"/>
      </w:pPr>
      <w:r>
        <w:rPr>
          <w:b/>
          <w:sz w:val="21"/>
        </w:rPr>
        <w:t>Expected Result:</w:t>
      </w:r>
    </w:p>
    <w:p>
      <w:pPr>
        <w:pStyle w:val="ListBullet"/>
        <w:spacing w:after="20"/>
        <w:ind w:left="567"/>
      </w:pPr>
      <w:r>
        <w:rPr>
          <w:sz w:val="21"/>
        </w:rPr>
        <w:t xml:space="preserve">Task KHÔNG hiển thị </w:t>
      </w:r>
      <w:r>
        <w:rPr>
          <w:rFonts w:ascii="Courier New" w:hAnsi="Courier New"/>
          <w:color w:val="F05922"/>
          <w:sz w:val="21"/>
        </w:rPr>
        <w:t>⚠</w:t>
      </w:r>
      <w:r>
        <w:rPr>
          <w:sz w:val="21"/>
        </w:rPr>
        <w:t xml:space="preserve"> (không cảnh báo quá hạn)</w:t>
      </w:r>
    </w:p>
    <w:p>
      <w:pPr>
        <w:pStyle w:val="ListBullet"/>
        <w:spacing w:after="20"/>
        <w:ind w:left="567"/>
      </w:pPr>
      <w:r>
        <w:rPr>
          <w:sz w:val="21"/>
        </w:rPr>
        <w:t>Hiển thị bình thường như task Completed khác</w:t>
      </w:r>
    </w:p>
    <w:p>
      <w:pPr>
        <w:pStyle w:val="ListBullet"/>
        <w:spacing w:after="20"/>
        <w:ind w:left="283"/>
      </w:pPr>
      <w:r>
        <w:rPr>
          <w:b/>
          <w:sz w:val="21"/>
        </w:rPr>
        <w:t>AC:</w:t>
      </w:r>
      <w:r>
        <w:rPr>
          <w:sz w:val="21"/>
        </w:rPr>
        <w:t xml:space="preserve"> AC-10 (US-010 Sc.4, BR4)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TodoItem.IsOverdue</w:t>
      </w:r>
      <w:r>
        <w:rPr>
          <w:sz w:val="21"/>
        </w:rPr>
        <w:t xml:space="preserve">: </w:t>
      </w:r>
      <w:r>
        <w:rPr>
          <w:rFonts w:ascii="Courier New" w:hAnsi="Courier New"/>
          <w:color w:val="F05922"/>
          <w:sz w:val="21"/>
        </w:rPr>
        <w:t>Status == TodoStatus.Pending</w:t>
      </w:r>
      <w:r>
        <w:rPr>
          <w:sz w:val="21"/>
        </w:rPr>
        <w:t xml:space="preserve"> là điều kiện — Completed task không bao giờ IsOverdue. TaskRow.cs L35: dựa vào </w:t>
      </w:r>
      <w:r>
        <w:rPr>
          <w:rFonts w:ascii="Courier New" w:hAnsi="Courier New"/>
          <w:color w:val="F05922"/>
          <w:sz w:val="21"/>
        </w:rPr>
        <w:t>IsOverdue</w:t>
      </w:r>
      <w:r>
        <w:rPr>
          <w:sz w:val="21"/>
        </w:rPr>
        <w:t>. Pass</w:t>
      </w:r>
    </w:p>
    <w:p>
      <w:pPr>
        <w:pBdr>
          <w:bottom w:val="single" w:sz="6" w:space="1" w:color="F05922"/>
        </w:pBdr>
        <w:spacing w:after="120"/>
      </w:pPr>
    </w:p>
    <w:p>
      <w:pPr>
        <w:pStyle w:val="Heading3"/>
        <w:spacing w:before="160" w:after="60"/>
      </w:pPr>
      <w:r>
        <w:rPr>
          <w:color w:val="4A3F8C"/>
          <w:sz w:val="24"/>
        </w:rPr>
        <w:t>TC-052</w:t>
      </w:r>
    </w:p>
    <w:p>
      <w:pPr>
        <w:pStyle w:val="ListBullet"/>
        <w:spacing w:after="20"/>
        <w:ind w:left="283"/>
      </w:pPr>
      <w:r>
        <w:rPr>
          <w:b/>
          <w:sz w:val="21"/>
        </w:rPr>
        <w:t>Title:</w:t>
      </w:r>
      <w:r>
        <w:rPr>
          <w:sz w:val="21"/>
        </w:rPr>
        <w:t xml:space="preserve"> Xóa DueDate khi sửa task (từ có ngày → không ngày)</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Task đang có DueDate</w:t>
      </w:r>
    </w:p>
    <w:p>
      <w:pPr>
        <w:pStyle w:val="ListBullet"/>
        <w:spacing w:after="20"/>
        <w:ind w:left="283"/>
      </w:pPr>
      <w:r>
        <w:rPr>
          <w:b/>
          <w:sz w:val="21"/>
        </w:rPr>
        <w:t>Steps:</w:t>
      </w:r>
    </w:p>
    <w:p>
      <w:pPr>
        <w:spacing w:after="20"/>
        <w:ind w:left="850" w:hanging="283"/>
      </w:pPr>
      <w:r>
        <w:rPr>
          <w:sz w:val="21"/>
        </w:rPr>
        <w:t>1.</w:t>
        <w:tab/>
      </w:r>
      <w:r>
        <w:rPr>
          <w:sz w:val="21"/>
        </w:rPr>
        <w:t>Sửa task</w:t>
      </w:r>
    </w:p>
    <w:p>
      <w:pPr>
        <w:spacing w:after="20"/>
        <w:ind w:left="850" w:hanging="283"/>
      </w:pPr>
      <w:r>
        <w:rPr>
          <w:sz w:val="21"/>
        </w:rPr>
        <w:t>2.</w:t>
        <w:tab/>
      </w:r>
      <w:r>
        <w:rPr>
          <w:sz w:val="21"/>
        </w:rPr>
        <w:t>Trường DueDate: nhấn Enter (giữ nguyên thay vì xóa)</w:t>
      </w:r>
    </w:p>
    <w:p>
      <w:pPr>
        <w:pStyle w:val="ListBullet"/>
        <w:spacing w:after="20"/>
        <w:ind w:left="283"/>
      </w:pPr>
      <w:r>
        <w:rPr>
          <w:b/>
          <w:sz w:val="21"/>
        </w:rPr>
        <w:t>Expected Result:</w:t>
      </w:r>
    </w:p>
    <w:p>
      <w:pPr>
        <w:pStyle w:val="ListBullet"/>
        <w:spacing w:after="20"/>
        <w:ind w:left="567"/>
      </w:pPr>
      <w:r>
        <w:rPr>
          <w:sz w:val="21"/>
        </w:rPr>
        <w:t>Không có cách xóa DueDate về null từ EditScreen (Enter = giữ nguyên)</w:t>
      </w:r>
    </w:p>
    <w:p>
      <w:pPr>
        <w:pStyle w:val="ListBullet"/>
        <w:spacing w:after="20"/>
        <w:ind w:left="283"/>
      </w:pPr>
      <w:r>
        <w:rPr>
          <w:b/>
          <w:sz w:val="21"/>
        </w:rPr>
        <w:t>AC:</w:t>
      </w:r>
      <w:r>
        <w:rPr>
          <w:sz w:val="21"/>
        </w:rPr>
        <w:t xml:space="preserve"> AC-10</w:t>
      </w:r>
    </w:p>
    <w:p>
      <w:pPr>
        <w:pStyle w:val="ListBullet"/>
        <w:spacing w:after="20"/>
        <w:ind w:left="283"/>
      </w:pPr>
      <w:r>
        <w:rPr>
          <w:b/>
          <w:sz w:val="21"/>
        </w:rPr>
        <w:t>Status:</w:t>
      </w:r>
      <w:r>
        <w:rPr>
          <w:sz w:val="21"/>
        </w:rPr>
        <w:t xml:space="preserve"> Blocked</w:t>
      </w:r>
    </w:p>
    <w:p>
      <w:pPr>
        <w:pStyle w:val="ListBullet"/>
        <w:spacing w:after="20"/>
        <w:ind w:left="283"/>
      </w:pPr>
      <w:r>
        <w:rPr>
          <w:b/>
          <w:sz w:val="21"/>
        </w:rPr>
        <w:t>Notes:</w:t>
      </w:r>
      <w:r>
        <w:rPr>
          <w:sz w:val="21"/>
        </w:rPr>
        <w:t xml:space="preserve"> BLOCKED — BUG phát hiện: </w:t>
      </w:r>
      <w:r>
        <w:rPr>
          <w:rFonts w:ascii="Courier New" w:hAnsi="Courier New"/>
          <w:color w:val="F05922"/>
          <w:sz w:val="21"/>
        </w:rPr>
        <w:t>EditScreen.cs</w:t>
      </w:r>
      <w:r>
        <w:rPr>
          <w:sz w:val="21"/>
        </w:rPr>
        <w:t xml:space="preserve"> không có cơ chế xóa DueDate (đặt về null). Enter giữ nguyên, nhập bất kỳ ngày nào thì ghi đè, nhưng không có cách xóa DueDate về null. Đây là behavior gap với US-010. Cần confirm với PM/TL xem có cần implement hay không.</w:t>
      </w:r>
    </w:p>
    <w:p>
      <w:pPr>
        <w:pBdr>
          <w:bottom w:val="single" w:sz="6" w:space="1" w:color="F05922"/>
        </w:pBdr>
        <w:spacing w:after="120"/>
      </w:pPr>
    </w:p>
    <w:p>
      <w:pPr>
        <w:pStyle w:val="Heading2"/>
        <w:spacing w:before="200" w:after="80"/>
      </w:pPr>
      <w:r>
        <w:rPr>
          <w:color w:val="F05922"/>
          <w:sz w:val="28"/>
        </w:rPr>
        <w:t>Feature Suite — Error Handling &amp; Stability</w:t>
      </w:r>
    </w:p>
    <w:p>
      <w:pPr>
        <w:pStyle w:val="Heading3"/>
        <w:spacing w:before="160" w:after="60"/>
      </w:pPr>
      <w:r>
        <w:rPr>
          <w:color w:val="4A3F8C"/>
          <w:sz w:val="24"/>
        </w:rPr>
        <w:t>TC-053</w:t>
      </w:r>
    </w:p>
    <w:p>
      <w:pPr>
        <w:pStyle w:val="ListBullet"/>
        <w:spacing w:after="20"/>
        <w:ind w:left="283"/>
      </w:pPr>
      <w:r>
        <w:rPr>
          <w:b/>
          <w:sz w:val="21"/>
        </w:rPr>
        <w:t>Title:</w:t>
      </w:r>
      <w:r>
        <w:rPr>
          <w:sz w:val="21"/>
        </w:rPr>
        <w:t xml:space="preserve"> Nhập lựa chọn không hợp lệ tại menu chính</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Màn hình chính đang hiển thị</w:t>
      </w:r>
    </w:p>
    <w:p>
      <w:pPr>
        <w:pStyle w:val="ListBullet"/>
        <w:spacing w:after="20"/>
        <w:ind w:left="283"/>
      </w:pPr>
      <w:r>
        <w:rPr>
          <w:b/>
          <w:sz w:val="21"/>
        </w:rPr>
        <w:t>Steps:</w:t>
      </w:r>
    </w:p>
    <w:p>
      <w:pPr>
        <w:spacing w:after="20"/>
        <w:ind w:left="850" w:hanging="283"/>
      </w:pPr>
      <w:r>
        <w:rPr>
          <w:sz w:val="21"/>
        </w:rPr>
        <w:t>1.</w:t>
        <w:tab/>
      </w:r>
      <w:r>
        <w:rPr>
          <w:sz w:val="21"/>
        </w:rPr>
        <w:t xml:space="preserve">Nhập </w:t>
      </w:r>
      <w:r>
        <w:rPr>
          <w:rFonts w:ascii="Courier New" w:hAnsi="Courier New"/>
          <w:color w:val="F05922"/>
          <w:sz w:val="21"/>
        </w:rPr>
        <w:t>6</w:t>
      </w:r>
      <w:r>
        <w:rPr>
          <w:sz w:val="21"/>
        </w:rPr>
        <w:t xml:space="preserve"> hoặc </w:t>
      </w:r>
      <w:r>
        <w:rPr>
          <w:rFonts w:ascii="Courier New" w:hAnsi="Courier New"/>
          <w:color w:val="F05922"/>
          <w:sz w:val="21"/>
        </w:rPr>
        <w:t>abc</w:t>
      </w:r>
      <w:r>
        <w:rPr>
          <w:sz w:val="21"/>
        </w:rPr>
        <w:t xml:space="preserve"> hoặc ký tự không hợp lệ</w:t>
      </w:r>
    </w:p>
    <w:p>
      <w:pPr>
        <w:pStyle w:val="ListBullet"/>
        <w:spacing w:after="20"/>
        <w:ind w:left="283"/>
      </w:pPr>
      <w:r>
        <w:rPr>
          <w:b/>
          <w:sz w:val="21"/>
        </w:rPr>
        <w:t>Expected Result:</w:t>
      </w:r>
    </w:p>
    <w:p>
      <w:pPr>
        <w:pStyle w:val="ListBullet"/>
        <w:spacing w:after="20"/>
        <w:ind w:left="567"/>
      </w:pPr>
      <w:r>
        <w:rPr>
          <w:sz w:val="21"/>
        </w:rPr>
        <w:t xml:space="preserve">Toast Warning: </w:t>
      </w:r>
      <w:r>
        <w:rPr>
          <w:rFonts w:ascii="Courier New" w:hAnsi="Courier New"/>
          <w:color w:val="F05922"/>
          <w:sz w:val="21"/>
        </w:rPr>
        <w:t>Lựa chọn không hợp lệ. Vui lòng thử lại.</w:t>
      </w:r>
    </w:p>
    <w:p>
      <w:pPr>
        <w:pStyle w:val="ListBullet"/>
        <w:spacing w:after="20"/>
        <w:ind w:left="567"/>
      </w:pPr>
      <w:r>
        <w:rPr>
          <w:sz w:val="21"/>
        </w:rPr>
        <w:t>Menu vẫn hiển thị, app không crash</w:t>
      </w:r>
    </w:p>
    <w:p>
      <w:pPr>
        <w:pStyle w:val="ListBullet"/>
        <w:spacing w:after="20"/>
        <w:ind w:left="283"/>
      </w:pPr>
      <w:r>
        <w:rPr>
          <w:b/>
          <w:sz w:val="21"/>
        </w:rPr>
        <w:t>AC:</w:t>
      </w:r>
      <w:r>
        <w:rPr>
          <w:sz w:val="21"/>
        </w:rPr>
        <w:t xml:space="preserve"> AC-08 (stability)</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MainScreen.cs L62-64: </w:t>
      </w:r>
      <w:r>
        <w:rPr>
          <w:rFonts w:ascii="Courier New" w:hAnsi="Courier New"/>
          <w:color w:val="F05922"/>
          <w:sz w:val="21"/>
        </w:rPr>
        <w:t>default</w:t>
      </w:r>
      <w:r>
        <w:rPr>
          <w:sz w:val="21"/>
        </w:rPr>
        <w:t xml:space="preserve"> case → </w:t>
      </w:r>
      <w:r>
        <w:rPr>
          <w:rFonts w:ascii="Courier New" w:hAnsi="Courier New"/>
          <w:color w:val="F05922"/>
          <w:sz w:val="21"/>
        </w:rPr>
        <w:t>ToastNotification.Show(Warning, Messages.InvalidChoice, 800ms)</w:t>
      </w:r>
      <w:r>
        <w:rPr>
          <w:sz w:val="21"/>
        </w:rPr>
        <w:t>. Pass</w:t>
      </w:r>
    </w:p>
    <w:p>
      <w:pPr>
        <w:pBdr>
          <w:bottom w:val="single" w:sz="6" w:space="1" w:color="F05922"/>
        </w:pBdr>
        <w:spacing w:after="120"/>
      </w:pPr>
    </w:p>
    <w:p>
      <w:pPr>
        <w:pStyle w:val="Heading3"/>
        <w:spacing w:before="160" w:after="60"/>
      </w:pPr>
      <w:r>
        <w:rPr>
          <w:color w:val="4A3F8C"/>
          <w:sz w:val="24"/>
        </w:rPr>
        <w:t>TC-054</w:t>
      </w:r>
    </w:p>
    <w:p>
      <w:pPr>
        <w:pStyle w:val="ListBullet"/>
        <w:spacing w:after="20"/>
        <w:ind w:left="283"/>
      </w:pPr>
      <w:r>
        <w:rPr>
          <w:b/>
          <w:sz w:val="21"/>
        </w:rPr>
        <w:t>Title:</w:t>
      </w:r>
      <w:r>
        <w:rPr>
          <w:sz w:val="21"/>
        </w:rPr>
        <w:t xml:space="preserve"> Dữ liệu cũ không có Priority/DueDate — backward compatibility</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File </w:t>
      </w:r>
      <w:r>
        <w:rPr>
          <w:rFonts w:ascii="Courier New" w:hAnsi="Courier New"/>
          <w:color w:val="F05922"/>
          <w:sz w:val="21"/>
        </w:rPr>
        <w:t>todos.json</w:t>
      </w:r>
      <w:r>
        <w:rPr>
          <w:sz w:val="21"/>
        </w:rPr>
        <w:t xml:space="preserve"> được tạo từ phiên bản cũ không có trường </w:t>
      </w:r>
      <w:r>
        <w:rPr>
          <w:rFonts w:ascii="Courier New" w:hAnsi="Courier New"/>
          <w:color w:val="F05922"/>
          <w:sz w:val="21"/>
        </w:rPr>
        <w:t>priority</w:t>
      </w:r>
      <w:r>
        <w:rPr>
          <w:sz w:val="21"/>
        </w:rPr>
        <w:t xml:space="preserve"> và </w:t>
      </w:r>
      <w:r>
        <w:rPr>
          <w:rFonts w:ascii="Courier New" w:hAnsi="Courier New"/>
          <w:color w:val="F05922"/>
          <w:sz w:val="21"/>
        </w:rPr>
        <w:t>dueDate</w:t>
      </w:r>
    </w:p>
    <w:p>
      <w:pPr>
        <w:pStyle w:val="ListBullet"/>
        <w:spacing w:after="20"/>
        <w:ind w:left="283"/>
      </w:pPr>
      <w:r>
        <w:rPr>
          <w:b/>
          <w:sz w:val="21"/>
        </w:rPr>
        <w:t>Steps:</w:t>
      </w:r>
    </w:p>
    <w:p>
      <w:pPr>
        <w:spacing w:after="20"/>
        <w:ind w:left="850" w:hanging="283"/>
      </w:pPr>
      <w:r>
        <w:rPr>
          <w:sz w:val="21"/>
        </w:rPr>
        <w:t>1.</w:t>
        <w:tab/>
      </w:r>
      <w:r>
        <w:rPr>
          <w:sz w:val="21"/>
        </w:rPr>
        <w:t xml:space="preserve">Tạo file JSON thủ công với </w:t>
      </w:r>
      <w:r>
        <w:rPr>
          <w:rFonts w:ascii="Courier New" w:hAnsi="Courier New"/>
          <w:color w:val="F05922"/>
          <w:sz w:val="21"/>
        </w:rPr>
        <w:t>items[].status</w:t>
      </w:r>
      <w:r>
        <w:rPr>
          <w:sz w:val="21"/>
        </w:rPr>
        <w:t xml:space="preserve"> nhưng không có </w:t>
      </w:r>
      <w:r>
        <w:rPr>
          <w:rFonts w:ascii="Courier New" w:hAnsi="Courier New"/>
          <w:color w:val="F05922"/>
          <w:sz w:val="21"/>
        </w:rPr>
        <w:t>priority</w:t>
      </w:r>
      <w:r>
        <w:rPr>
          <w:sz w:val="21"/>
        </w:rPr>
        <w:t xml:space="preserve"> và </w:t>
      </w:r>
      <w:r>
        <w:rPr>
          <w:rFonts w:ascii="Courier New" w:hAnsi="Courier New"/>
          <w:color w:val="F05922"/>
          <w:sz w:val="21"/>
        </w:rPr>
        <w:t>dueDate</w:t>
      </w:r>
    </w:p>
    <w:p>
      <w:pPr>
        <w:spacing w:after="20"/>
        <w:ind w:left="850" w:hanging="283"/>
      </w:pPr>
      <w:r>
        <w:rPr>
          <w:sz w:val="21"/>
        </w:rPr>
        <w:t>2.</w:t>
        <w:tab/>
      </w:r>
      <w:r>
        <w:rPr>
          <w:sz w:val="21"/>
        </w:rPr>
        <w:t>Chạy app</w:t>
      </w:r>
    </w:p>
    <w:p>
      <w:pPr>
        <w:pStyle w:val="ListBullet"/>
        <w:spacing w:after="20"/>
        <w:ind w:left="283"/>
      </w:pPr>
      <w:r>
        <w:rPr>
          <w:b/>
          <w:sz w:val="21"/>
        </w:rPr>
        <w:t>Expected Result:</w:t>
      </w:r>
    </w:p>
    <w:p>
      <w:pPr>
        <w:pStyle w:val="ListBullet"/>
        <w:spacing w:after="20"/>
        <w:ind w:left="567"/>
      </w:pPr>
      <w:r>
        <w:rPr>
          <w:sz w:val="21"/>
        </w:rPr>
        <w:t>App khởi động bình thường</w:t>
      </w:r>
    </w:p>
    <w:p>
      <w:pPr>
        <w:pStyle w:val="ListBullet"/>
        <w:spacing w:after="20"/>
        <w:ind w:left="567"/>
      </w:pPr>
      <w:r>
        <w:rPr>
          <w:sz w:val="21"/>
        </w:rPr>
        <w:t>Task hiển thị với Priority = None, DueDate = null</w:t>
      </w:r>
    </w:p>
    <w:p>
      <w:pPr>
        <w:pStyle w:val="ListBullet"/>
        <w:spacing w:after="20"/>
        <w:ind w:left="567"/>
      </w:pPr>
      <w:r>
        <w:rPr>
          <w:sz w:val="21"/>
        </w:rPr>
        <w:t>Không crash</w:t>
      </w:r>
    </w:p>
    <w:p>
      <w:pPr>
        <w:pStyle w:val="ListBullet"/>
        <w:spacing w:after="20"/>
        <w:ind w:left="283"/>
      </w:pPr>
      <w:r>
        <w:rPr>
          <w:b/>
          <w:sz w:val="21"/>
        </w:rPr>
        <w:t>AC:</w:t>
      </w:r>
      <w:r>
        <w:rPr>
          <w:sz w:val="21"/>
        </w:rPr>
        <w:t xml:space="preserve"> AC-07, AC-08 (US-009 EC1, US-010 EC2)</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Unit test </w:t>
      </w:r>
      <w:r>
        <w:rPr>
          <w:rFonts w:ascii="Courier New" w:hAnsi="Courier New"/>
          <w:color w:val="F05922"/>
          <w:sz w:val="21"/>
        </w:rPr>
        <w:t>Load_MissingPriorityField_DefaultsToNone</w:t>
      </w:r>
      <w:r>
        <w:rPr>
          <w:sz w:val="21"/>
        </w:rPr>
        <w:t xml:space="preserve"> — Pass. </w:t>
      </w:r>
      <w:r>
        <w:rPr>
          <w:rFonts w:ascii="Courier New" w:hAnsi="Courier New"/>
          <w:color w:val="F05922"/>
          <w:sz w:val="21"/>
        </w:rPr>
        <w:t>JsonSerializerOptions { PropertyNameCaseInsensitive = true }</w:t>
      </w:r>
      <w:r>
        <w:rPr>
          <w:sz w:val="21"/>
        </w:rPr>
        <w:t xml:space="preserve"> + field thiếu → default value.</w:t>
      </w:r>
    </w:p>
    <w:p>
      <w:pPr>
        <w:pBdr>
          <w:bottom w:val="single" w:sz="6" w:space="1" w:color="F05922"/>
        </w:pBdr>
        <w:spacing w:after="120"/>
      </w:pPr>
    </w:p>
    <w:p>
      <w:pPr>
        <w:pStyle w:val="Heading3"/>
        <w:spacing w:before="160" w:after="60"/>
      </w:pPr>
      <w:r>
        <w:rPr>
          <w:color w:val="4A3F8C"/>
          <w:sz w:val="24"/>
        </w:rPr>
        <w:t>TC-055</w:t>
      </w:r>
    </w:p>
    <w:p>
      <w:pPr>
        <w:pStyle w:val="ListBullet"/>
        <w:spacing w:after="20"/>
        <w:ind w:left="283"/>
      </w:pPr>
      <w:r>
        <w:rPr>
          <w:b/>
          <w:sz w:val="21"/>
        </w:rPr>
        <w:t>Title:</w:t>
      </w:r>
      <w:r>
        <w:rPr>
          <w:sz w:val="21"/>
        </w:rPr>
        <w:t xml:space="preserve"> TODOAPP_DATA_DIR override hoạt động đúng</w:t>
      </w:r>
    </w:p>
    <w:p>
      <w:pPr>
        <w:pStyle w:val="ListBullet"/>
        <w:spacing w:after="20"/>
        <w:ind w:left="283"/>
      </w:pPr>
      <w:r>
        <w:rPr>
          <w:b/>
          <w:sz w:val="21"/>
        </w:rPr>
        <w:t>Priority:</w:t>
      </w:r>
      <w:r>
        <w:rPr>
          <w:sz w:val="21"/>
        </w:rPr>
        <w:t xml:space="preserve"> P1</w:t>
      </w:r>
    </w:p>
    <w:p>
      <w:pPr>
        <w:pStyle w:val="ListBullet"/>
        <w:spacing w:after="20"/>
        <w:ind w:left="283"/>
      </w:pPr>
      <w:r>
        <w:rPr>
          <w:b/>
          <w:sz w:val="21"/>
        </w:rPr>
        <w:t>Preconditions:</w:t>
      </w:r>
      <w:r>
        <w:rPr>
          <w:sz w:val="21"/>
        </w:rPr>
        <w:t xml:space="preserve"> Biến môi trường </w:t>
      </w:r>
      <w:r>
        <w:rPr>
          <w:rFonts w:ascii="Courier New" w:hAnsi="Courier New"/>
          <w:color w:val="F05922"/>
          <w:sz w:val="21"/>
        </w:rPr>
        <w:t>TODOAPP_DATA_DIR</w:t>
      </w:r>
      <w:r>
        <w:rPr>
          <w:sz w:val="21"/>
        </w:rPr>
        <w:t xml:space="preserve"> được đặt vào thư mục test</w:t>
      </w:r>
    </w:p>
    <w:p>
      <w:pPr>
        <w:pStyle w:val="ListBullet"/>
        <w:spacing w:after="20"/>
        <w:ind w:left="283"/>
      </w:pPr>
      <w:r>
        <w:rPr>
          <w:b/>
          <w:sz w:val="21"/>
        </w:rPr>
        <w:t>Steps:</w:t>
      </w:r>
    </w:p>
    <w:p>
      <w:pPr>
        <w:spacing w:after="20"/>
        <w:ind w:left="850" w:hanging="283"/>
      </w:pPr>
      <w:r>
        <w:rPr>
          <w:sz w:val="21"/>
        </w:rPr>
        <w:t>1.</w:t>
        <w:tab/>
      </w:r>
      <w:r>
        <w:rPr>
          <w:sz w:val="21"/>
        </w:rPr>
        <w:t xml:space="preserve">Set </w:t>
      </w:r>
      <w:r>
        <w:rPr>
          <w:rFonts w:ascii="Courier New" w:hAnsi="Courier New"/>
          <w:color w:val="F05922"/>
          <w:sz w:val="21"/>
        </w:rPr>
        <w:t>TODOAPP_DATA_DIR = C:\Temp\TestTodo</w:t>
      </w:r>
    </w:p>
    <w:p>
      <w:pPr>
        <w:spacing w:after="20"/>
        <w:ind w:left="850" w:hanging="283"/>
      </w:pPr>
      <w:r>
        <w:rPr>
          <w:sz w:val="21"/>
        </w:rPr>
        <w:t>2.</w:t>
        <w:tab/>
      </w:r>
      <w:r>
        <w:rPr>
          <w:sz w:val="21"/>
        </w:rPr>
        <w:t>Chạy app, tạo task</w:t>
      </w:r>
    </w:p>
    <w:p>
      <w:pPr>
        <w:spacing w:after="20"/>
        <w:ind w:left="850" w:hanging="283"/>
      </w:pPr>
      <w:r>
        <w:rPr>
          <w:sz w:val="21"/>
        </w:rPr>
        <w:t>3.</w:t>
        <w:tab/>
      </w:r>
      <w:r>
        <w:rPr>
          <w:sz w:val="21"/>
        </w:rPr>
        <w:t xml:space="preserve">Kiểm tra file </w:t>
      </w:r>
      <w:r>
        <w:rPr>
          <w:rFonts w:ascii="Courier New" w:hAnsi="Courier New"/>
          <w:color w:val="F05922"/>
          <w:sz w:val="21"/>
        </w:rPr>
        <w:t>C:\Temp\TestTodo\todos.json</w:t>
      </w:r>
    </w:p>
    <w:p>
      <w:pPr>
        <w:pStyle w:val="ListBullet"/>
        <w:spacing w:after="20"/>
        <w:ind w:left="283"/>
      </w:pPr>
      <w:r>
        <w:rPr>
          <w:b/>
          <w:sz w:val="21"/>
        </w:rPr>
        <w:t>Expected Result:</w:t>
      </w:r>
    </w:p>
    <w:p>
      <w:pPr>
        <w:pStyle w:val="ListBullet"/>
        <w:spacing w:after="20"/>
        <w:ind w:left="567"/>
      </w:pPr>
      <w:r>
        <w:rPr>
          <w:sz w:val="21"/>
        </w:rPr>
        <w:t xml:space="preserve">File được tạo tại thư mục override, không phải </w:t>
      </w:r>
      <w:r>
        <w:rPr>
          <w:rFonts w:ascii="Courier New" w:hAnsi="Courier New"/>
          <w:color w:val="F05922"/>
          <w:sz w:val="21"/>
        </w:rPr>
        <w:t>%LOCALAPPDATA%\KZTEK\TodoApp</w:t>
      </w:r>
    </w:p>
    <w:p>
      <w:pPr>
        <w:pStyle w:val="ListBullet"/>
        <w:spacing w:after="20"/>
        <w:ind w:left="283"/>
      </w:pPr>
      <w:r>
        <w:rPr>
          <w:b/>
          <w:sz w:val="21"/>
        </w:rPr>
        <w:t>AC:</w:t>
      </w:r>
      <w:r>
        <w:rPr>
          <w:sz w:val="21"/>
        </w:rPr>
        <w:t xml:space="preserve"> AC-07 (TDD §1 OQ4)</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Integration tests dùng cơ chế này (</w:t>
      </w:r>
      <w:r>
        <w:rPr>
          <w:rFonts w:ascii="Courier New" w:hAnsi="Courier New"/>
          <w:color w:val="F05922"/>
          <w:sz w:val="21"/>
        </w:rPr>
        <w:t>TODOAPP_DATA_DIR</w:t>
      </w:r>
      <w:r>
        <w:rPr>
          <w:sz w:val="21"/>
        </w:rPr>
        <w:t xml:space="preserve"> set mỗi test). Pass</w:t>
      </w:r>
    </w:p>
    <w:p>
      <w:pPr>
        <w:pBdr>
          <w:bottom w:val="single" w:sz="6" w:space="1" w:color="F05922"/>
        </w:pBdr>
        <w:spacing w:after="120"/>
      </w:pPr>
    </w:p>
    <w:p>
      <w:pPr>
        <w:pStyle w:val="Heading3"/>
        <w:spacing w:before="160" w:after="60"/>
      </w:pPr>
      <w:r>
        <w:rPr>
          <w:color w:val="4A3F8C"/>
          <w:sz w:val="24"/>
        </w:rPr>
        <w:t>TC-056</w:t>
      </w:r>
    </w:p>
    <w:p>
      <w:pPr>
        <w:pStyle w:val="ListBullet"/>
        <w:spacing w:after="20"/>
        <w:ind w:left="283"/>
      </w:pPr>
      <w:r>
        <w:rPr>
          <w:b/>
          <w:sz w:val="21"/>
        </w:rPr>
        <w:t>Title:</w:t>
      </w:r>
      <w:r>
        <w:rPr>
          <w:sz w:val="21"/>
        </w:rPr>
        <w:t xml:space="preserve"> Enum serialize dạng string trong JSON — đọc lại đúng</w:t>
      </w:r>
    </w:p>
    <w:p>
      <w:pPr>
        <w:pStyle w:val="ListBullet"/>
        <w:spacing w:after="20"/>
        <w:ind w:left="283"/>
      </w:pPr>
      <w:r>
        <w:rPr>
          <w:b/>
          <w:sz w:val="21"/>
        </w:rPr>
        <w:t>Priority:</w:t>
      </w:r>
      <w:r>
        <w:rPr>
          <w:sz w:val="21"/>
        </w:rPr>
        <w:t xml:space="preserve"> P2</w:t>
      </w:r>
    </w:p>
    <w:p>
      <w:pPr>
        <w:pStyle w:val="ListBullet"/>
        <w:spacing w:after="20"/>
        <w:ind w:left="283"/>
      </w:pPr>
      <w:r>
        <w:rPr>
          <w:b/>
          <w:sz w:val="21"/>
        </w:rPr>
        <w:t>Preconditions:</w:t>
      </w:r>
      <w:r>
        <w:rPr>
          <w:sz w:val="21"/>
        </w:rPr>
        <w:t xml:space="preserve"> Có file todos.json với status dạng string (Pending/Completed)</w:t>
      </w:r>
    </w:p>
    <w:p>
      <w:pPr>
        <w:pStyle w:val="ListBullet"/>
        <w:spacing w:after="20"/>
        <w:ind w:left="283"/>
      </w:pPr>
      <w:r>
        <w:rPr>
          <w:b/>
          <w:sz w:val="21"/>
        </w:rPr>
        <w:t>Steps:</w:t>
      </w:r>
    </w:p>
    <w:p>
      <w:pPr>
        <w:spacing w:after="20"/>
        <w:ind w:left="850" w:hanging="283"/>
      </w:pPr>
      <w:r>
        <w:rPr>
          <w:sz w:val="21"/>
        </w:rPr>
        <w:t>1.</w:t>
        <w:tab/>
      </w:r>
      <w:r>
        <w:rPr>
          <w:sz w:val="21"/>
        </w:rPr>
        <w:t xml:space="preserve">Mở file </w:t>
      </w:r>
      <w:r>
        <w:rPr>
          <w:rFonts w:ascii="Courier New" w:hAnsi="Courier New"/>
          <w:color w:val="F05922"/>
          <w:sz w:val="21"/>
        </w:rPr>
        <w:t>todos.json</w:t>
      </w:r>
    </w:p>
    <w:p>
      <w:pPr>
        <w:spacing w:after="20"/>
        <w:ind w:left="850" w:hanging="283"/>
      </w:pPr>
      <w:r>
        <w:rPr>
          <w:sz w:val="21"/>
        </w:rPr>
        <w:t>2.</w:t>
        <w:tab/>
      </w:r>
      <w:r>
        <w:rPr>
          <w:sz w:val="21"/>
        </w:rPr>
        <w:t xml:space="preserve">Kiểm tra trường </w:t>
      </w:r>
      <w:r>
        <w:rPr>
          <w:rFonts w:ascii="Courier New" w:hAnsi="Courier New"/>
          <w:color w:val="F05922"/>
          <w:sz w:val="21"/>
        </w:rPr>
        <w:t>status</w:t>
      </w:r>
      <w:r>
        <w:rPr>
          <w:sz w:val="21"/>
        </w:rPr>
        <w:t xml:space="preserve">: là </w:t>
      </w:r>
      <w:r>
        <w:rPr>
          <w:rFonts w:ascii="Courier New" w:hAnsi="Courier New"/>
          <w:color w:val="F05922"/>
          <w:sz w:val="21"/>
        </w:rPr>
        <w:t>"Pending"</w:t>
      </w:r>
      <w:r>
        <w:rPr>
          <w:sz w:val="21"/>
        </w:rPr>
        <w:t xml:space="preserve"> hay </w:t>
      </w:r>
      <w:r>
        <w:rPr>
          <w:rFonts w:ascii="Courier New" w:hAnsi="Courier New"/>
          <w:color w:val="F05922"/>
          <w:sz w:val="21"/>
        </w:rPr>
        <w:t>"Completed"</w:t>
      </w:r>
      <w:r>
        <w:rPr>
          <w:sz w:val="21"/>
        </w:rPr>
        <w:t xml:space="preserve"> (không phải 0/1)</w:t>
      </w:r>
    </w:p>
    <w:p>
      <w:pPr>
        <w:spacing w:after="20"/>
        <w:ind w:left="850" w:hanging="283"/>
      </w:pPr>
      <w:r>
        <w:rPr>
          <w:sz w:val="21"/>
        </w:rPr>
        <w:t>3.</w:t>
        <w:tab/>
      </w:r>
      <w:r>
        <w:rPr>
          <w:sz w:val="21"/>
        </w:rPr>
        <w:t>Chạy lại app, verify load đúng</w:t>
      </w:r>
    </w:p>
    <w:p>
      <w:pPr>
        <w:pStyle w:val="ListBullet"/>
        <w:spacing w:after="20"/>
        <w:ind w:left="283"/>
      </w:pPr>
      <w:r>
        <w:rPr>
          <w:b/>
          <w:sz w:val="21"/>
        </w:rPr>
        <w:t>Expected Result:</w:t>
      </w:r>
    </w:p>
    <w:p>
      <w:pPr>
        <w:pStyle w:val="ListBullet"/>
        <w:spacing w:after="20"/>
        <w:ind w:left="567"/>
      </w:pPr>
      <w:r>
        <w:rPr>
          <w:sz w:val="21"/>
        </w:rPr>
        <w:t xml:space="preserve">File lưu </w:t>
      </w:r>
      <w:r>
        <w:rPr>
          <w:rFonts w:ascii="Courier New" w:hAnsi="Courier New"/>
          <w:color w:val="F05922"/>
          <w:sz w:val="21"/>
        </w:rPr>
        <w:t>"status": "Pending"</w:t>
      </w:r>
      <w:r>
        <w:rPr>
          <w:sz w:val="21"/>
        </w:rPr>
        <w:t xml:space="preserve"> (string, không phải số)</w:t>
      </w:r>
    </w:p>
    <w:p>
      <w:pPr>
        <w:pStyle w:val="ListBullet"/>
        <w:spacing w:after="20"/>
        <w:ind w:left="567"/>
      </w:pPr>
      <w:r>
        <w:rPr>
          <w:sz w:val="21"/>
        </w:rPr>
        <w:t>App load lại đúng, không crash</w:t>
      </w:r>
    </w:p>
    <w:p>
      <w:pPr>
        <w:pStyle w:val="ListBullet"/>
        <w:spacing w:after="20"/>
        <w:ind w:left="283"/>
      </w:pPr>
      <w:r>
        <w:rPr>
          <w:b/>
          <w:sz w:val="21"/>
        </w:rPr>
        <w:t>AC:</w:t>
      </w:r>
      <w:r>
        <w:rPr>
          <w:sz w:val="21"/>
        </w:rPr>
        <w:t xml:space="preserve"> AC-07</w:t>
      </w:r>
    </w:p>
    <w:p>
      <w:pPr>
        <w:pStyle w:val="ListBullet"/>
        <w:spacing w:after="20"/>
        <w:ind w:left="283"/>
      </w:pPr>
      <w:r>
        <w:rPr>
          <w:b/>
          <w:sz w:val="21"/>
        </w:rPr>
        <w:t>Status:</w:t>
      </w:r>
      <w:r>
        <w:rPr>
          <w:sz w:val="21"/>
        </w:rPr>
        <w:t xml:space="preserve"> Pass</w:t>
      </w:r>
    </w:p>
    <w:p>
      <w:pPr>
        <w:pStyle w:val="ListBullet"/>
        <w:spacing w:after="20"/>
        <w:ind w:left="283"/>
      </w:pPr>
      <w:r>
        <w:rPr>
          <w:b/>
          <w:sz w:val="21"/>
        </w:rPr>
        <w:t>Notes:</w:t>
      </w:r>
      <w:r>
        <w:rPr>
          <w:sz w:val="21"/>
        </w:rPr>
        <w:t xml:space="preserve"> </w:t>
      </w:r>
      <w:r>
        <w:rPr>
          <w:rFonts w:ascii="Courier New" w:hAnsi="Courier New"/>
          <w:color w:val="F05922"/>
          <w:sz w:val="21"/>
        </w:rPr>
        <w:t>JsonFileRepository</w:t>
      </w:r>
      <w:r>
        <w:rPr>
          <w:sz w:val="21"/>
        </w:rPr>
        <w:t xml:space="preserve"> dùng </w:t>
      </w:r>
      <w:r>
        <w:rPr>
          <w:rFonts w:ascii="Courier New" w:hAnsi="Courier New"/>
          <w:color w:val="F05922"/>
          <w:sz w:val="21"/>
        </w:rPr>
        <w:t>JsonStringEnumConverter()</w:t>
      </w:r>
      <w:r>
        <w:rPr>
          <w:sz w:val="21"/>
        </w:rPr>
        <w:t xml:space="preserve"> — serialize enum thành string. Load lại với </w:t>
      </w:r>
      <w:r>
        <w:rPr>
          <w:rFonts w:ascii="Courier New" w:hAnsi="Courier New"/>
          <w:color w:val="F05922"/>
          <w:sz w:val="21"/>
        </w:rPr>
        <w:t>PropertyNameCaseInsensitive: true</w:t>
      </w:r>
      <w:r>
        <w:rPr>
          <w:sz w:val="21"/>
        </w:rPr>
        <w:t xml:space="preserve"> → parse đúng. Pass</w:t>
      </w:r>
    </w:p>
    <w:p>
      <w:pPr>
        <w:pBdr>
          <w:bottom w:val="single" w:sz="6" w:space="1" w:color="F05922"/>
        </w:pBdr>
        <w:spacing w:after="120"/>
      </w:pPr>
    </w:p>
    <w:p>
      <w:pPr>
        <w:pStyle w:val="Heading2"/>
        <w:spacing w:before="200" w:after="80"/>
      </w:pPr>
      <w:r>
        <w:rPr>
          <w:color w:val="F05922"/>
          <w:sz w:val="28"/>
        </w:rPr>
        <w:t>Bảng Bug tìm thấy</w:t>
      </w:r>
    </w:p>
    <w:p>
      <w:pPr>
        <w:pStyle w:val="Heading3"/>
        <w:spacing w:before="160" w:after="60"/>
      </w:pPr>
      <w:r>
        <w:rPr>
          <w:color w:val="4A3F8C"/>
          <w:sz w:val="24"/>
        </w:rPr>
        <w:t>BUG-001: Không có cơ chế xóa DueDate về null từ EditScreen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Severity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Priority</w:t>
            </w:r>
          </w:p>
        </w:tc>
        <w:tc>
          <w:tcPr>
            <w:tcW w:type="dxa" w:w="4844"/>
            <w:tcBorders>
              <w:top w:val="single" w:sz="4" w:space="0" w:color="CBCBCB"/>
              <w:left w:val="single" w:sz="4" w:space="0" w:color="CBCBCB"/>
              <w:bottom w:val="single" w:sz="4" w:space="0" w:color="CBCBCB"/>
              <w:right w:val="single" w:sz="4" w:space="0" w:color="CBCBCB"/>
            </w:tcBorders>
          </w:tcPr>
          <w:p>
            <w:r>
              <w:rPr>
                <w:sz w:val="20"/>
              </w:rPr>
              <w:t>P3</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Phát hiện tại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TC-052</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Môi trường</w:t>
            </w:r>
          </w:p>
        </w:tc>
        <w:tc>
          <w:tcPr>
            <w:tcW w:type="dxa" w:w="4844"/>
            <w:tcBorders>
              <w:top w:val="single" w:sz="4" w:space="0" w:color="CBCBCB"/>
              <w:left w:val="single" w:sz="4" w:space="0" w:color="CBCBCB"/>
              <w:bottom w:val="single" w:sz="4" w:space="0" w:color="CBCBCB"/>
              <w:right w:val="single" w:sz="4" w:space="0" w:color="CBCBCB"/>
            </w:tcBorders>
          </w:tcPr>
          <w:p>
            <w:r>
              <w:rPr>
                <w:sz w:val="20"/>
              </w:rPr>
              <w:t>Console App, EditScreen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Mô tả</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EditScreen</w:t>
            </w:r>
            <w:r>
              <w:rPr>
                <w:sz w:val="20"/>
              </w:rPr>
              <w:t xml:space="preserve"> không cho phép người dùng xóa DueDate về null. </w:t>
            </w:r>
            <w:r>
              <w:rPr>
                <w:rFonts w:ascii="Courier New" w:hAnsi="Courier New"/>
                <w:color w:val="F05922"/>
                <w:sz w:val="20"/>
              </w:rPr>
              <w:t>Enter</w:t>
            </w:r>
            <w:r>
              <w:rPr>
                <w:sz w:val="20"/>
              </w:rPr>
              <w:t xml:space="preserve"> = giữ nguyên giá trị cũ. Không có cơ chế nhập chuỗi rỗng để clear DueDate.</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Bước reproduce</w:t>
            </w:r>
          </w:p>
        </w:tc>
        <w:tc>
          <w:tcPr>
            <w:tcW w:type="dxa" w:w="4844"/>
            <w:tcBorders>
              <w:top w:val="single" w:sz="4" w:space="0" w:color="CBCBCB"/>
              <w:left w:val="single" w:sz="4" w:space="0" w:color="CBCBCB"/>
              <w:bottom w:val="single" w:sz="4" w:space="0" w:color="CBCBCB"/>
              <w:right w:val="single" w:sz="4" w:space="0" w:color="CBCBCB"/>
            </w:tcBorders>
          </w:tcPr>
          <w:p>
            <w:r>
              <w:rPr>
                <w:sz w:val="20"/>
              </w:rPr>
              <w:t>1. Tạo task với DueDate. 2. Sửa task. 3. Cố xóa DueDate.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DueDate không thể xóa về null từ UI</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Người dùng có thể xóa DueDate (ví dụ: nhập </w:t>
            </w:r>
            <w:r>
              <w:rPr>
                <w:rFonts w:ascii="Courier New" w:hAnsi="Courier New"/>
                <w:color w:val="F05922"/>
                <w:sz w:val="20"/>
              </w:rPr>
              <w:t>-</w:t>
            </w:r>
            <w:r>
              <w:rPr>
                <w:sz w:val="20"/>
              </w:rPr>
              <w:t xml:space="preserve"> hoặc </w:t>
            </w:r>
            <w:r>
              <w:rPr>
                <w:rFonts w:ascii="Courier New" w:hAnsi="Courier New"/>
                <w:color w:val="F05922"/>
                <w:sz w:val="20"/>
              </w:rPr>
              <w:t>clear</w:t>
            </w:r>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Tần suất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Luôn luôn (100%)</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Workaround</w:t>
            </w:r>
          </w:p>
        </w:tc>
        <w:tc>
          <w:tcPr>
            <w:tcW w:type="dxa" w:w="4844"/>
            <w:tcBorders>
              <w:top w:val="single" w:sz="4" w:space="0" w:color="CBCBCB"/>
              <w:left w:val="single" w:sz="4" w:space="0" w:color="CBCBCB"/>
              <w:bottom w:val="single" w:sz="4" w:space="0" w:color="CBCBCB"/>
              <w:right w:val="single" w:sz="4" w:space="0" w:color="CBCBCB"/>
            </w:tcBorders>
          </w:tcPr>
          <w:p>
            <w:r>
              <w:rPr>
                <w:sz w:val="20"/>
              </w:rPr>
              <w:t>Không có</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Ghi chú</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US-010 không mô tả rõ scenario xóa DueDate. Cần xác nhận với PM/TL.</w:t>
            </w:r>
          </w:p>
        </w:tc>
      </w:tr>
    </w:tbl>
    <w:p/>
    <w:p>
      <w:pPr>
        <w:pBdr>
          <w:bottom w:val="single" w:sz="6" w:space="1" w:color="F05922"/>
        </w:pBdr>
        <w:spacing w:after="120"/>
      </w:pPr>
    </w:p>
    <w:p>
      <w:pPr>
        <w:pStyle w:val="Heading3"/>
        <w:spacing w:before="160" w:after="60"/>
      </w:pPr>
      <w:r>
        <w:rPr>
          <w:color w:val="4A3F8C"/>
          <w:sz w:val="24"/>
        </w:rPr>
        <w:t>BUG-002: Thứ tự hiển thị task khi EditScreen lấy task theo `TaskFilter.All` thay vì filter hiện tại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Trường</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Nội dung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Severity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Priority</w:t>
            </w:r>
          </w:p>
        </w:tc>
        <w:tc>
          <w:tcPr>
            <w:tcW w:type="dxa" w:w="4844"/>
            <w:tcBorders>
              <w:top w:val="single" w:sz="4" w:space="0" w:color="CBCBCB"/>
              <w:left w:val="single" w:sz="4" w:space="0" w:color="CBCBCB"/>
              <w:bottom w:val="single" w:sz="4" w:space="0" w:color="CBCBCB"/>
              <w:right w:val="single" w:sz="4" w:space="0" w:color="CBCBCB"/>
            </w:tcBorders>
          </w:tcPr>
          <w:p>
            <w:r>
              <w:rPr>
                <w:sz w:val="20"/>
              </w:rPr>
              <w:t>P2</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Phát hiện tại</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Code review EditScreen.cs L19, DeleteScreen.cs L18, ToggleScreen.cs L18</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Môi trường</w:t>
            </w:r>
          </w:p>
        </w:tc>
        <w:tc>
          <w:tcPr>
            <w:tcW w:type="dxa" w:w="4844"/>
            <w:tcBorders>
              <w:top w:val="single" w:sz="4" w:space="0" w:color="CBCBCB"/>
              <w:left w:val="single" w:sz="4" w:space="0" w:color="CBCBCB"/>
              <w:bottom w:val="single" w:sz="4" w:space="0" w:color="CBCBCB"/>
              <w:right w:val="single" w:sz="4" w:space="0" w:color="CBCBCB"/>
            </w:tcBorders>
          </w:tcPr>
          <w:p>
            <w:r>
              <w:rPr>
                <w:sz w:val="20"/>
              </w:rPr>
              <w:t>Console App — khi đang lọc Pending hoặc Completed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Mô tả</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EditScreen</w:t>
            </w:r>
            <w:r>
              <w:rPr>
                <w:sz w:val="20"/>
              </w:rPr>
              <w:t xml:space="preserve">, </w:t>
            </w:r>
            <w:r>
              <w:rPr>
                <w:rFonts w:ascii="Courier New" w:hAnsi="Courier New"/>
                <w:color w:val="F05922"/>
                <w:sz w:val="20"/>
              </w:rPr>
              <w:t>DeleteScreen</w:t>
            </w:r>
            <w:r>
              <w:rPr>
                <w:sz w:val="20"/>
              </w:rPr>
              <w:t xml:space="preserve">, </w:t>
            </w:r>
            <w:r>
              <w:rPr>
                <w:rFonts w:ascii="Courier New" w:hAnsi="Courier New"/>
                <w:color w:val="F05922"/>
                <w:sz w:val="20"/>
              </w:rPr>
              <w:t>ToggleScreen</w:t>
            </w:r>
            <w:r>
              <w:rPr>
                <w:sz w:val="20"/>
              </w:rPr>
              <w:t xml:space="preserve"> đều gọi </w:t>
            </w:r>
            <w:r>
              <w:rPr>
                <w:rFonts w:ascii="Courier New" w:hAnsi="Courier New"/>
                <w:color w:val="F05922"/>
                <w:sz w:val="20"/>
              </w:rPr>
              <w:t>GetByDisplayIndex(displayIndex, TaskFilter.All)</w:t>
            </w:r>
            <w:r>
              <w:rPr>
                <w:sz w:val="20"/>
              </w:rPr>
              <w:t xml:space="preserve">. Tuy nhiên </w:t>
            </w:r>
            <w:r>
              <w:rPr>
                <w:rFonts w:ascii="Courier New" w:hAnsi="Courier New"/>
                <w:color w:val="F05922"/>
                <w:sz w:val="20"/>
              </w:rPr>
              <w:t>MainScreen.PickTaskIndex()</w:t>
            </w:r>
            <w:r>
              <w:rPr>
                <w:sz w:val="20"/>
              </w:rPr>
              <w:t xml:space="preserve"> hiển thị số thứ tự dựa trên </w:t>
            </w:r>
            <w:r>
              <w:rPr>
                <w:rFonts w:ascii="Courier New" w:hAnsi="Courier New"/>
                <w:color w:val="F05922"/>
                <w:sz w:val="20"/>
              </w:rPr>
              <w:t>_currentFilter</w:t>
            </w:r>
            <w:r>
              <w:rPr>
                <w:sz w:val="20"/>
              </w:rPr>
              <w:t xml:space="preserve">. Khi user đang lọc Pending, index hiển thị trên màn hình khác với index trong </w:t>
            </w:r>
            <w:r>
              <w:rPr>
                <w:rFonts w:ascii="Courier New" w:hAnsi="Courier New"/>
                <w:color w:val="F05922"/>
                <w:sz w:val="20"/>
              </w:rPr>
              <w:t>TaskFilter.All</w:t>
            </w:r>
            <w:r>
              <w:rPr>
                <w:sz w:val="20"/>
              </w:rPr>
              <w:t>.</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Bước reproduce</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1. Có 3 task: Task A (Completed), Task B (Pending), Task C (Pending). 2. Lọc Pending: hiển thị Task B (#1) và Task C (#2). 3. Nhập </w:t>
            </w:r>
            <w:r>
              <w:rPr>
                <w:rFonts w:ascii="Courier New" w:hAnsi="Courier New"/>
                <w:color w:val="F05922"/>
                <w:sz w:val="20"/>
              </w:rPr>
              <w:t>2</w:t>
            </w:r>
            <w:r>
              <w:rPr>
                <w:sz w:val="20"/>
              </w:rPr>
              <w:t xml:space="preserve"> (Sửa), chọn </w:t>
            </w:r>
            <w:r>
              <w:rPr>
                <w:rFonts w:ascii="Courier New" w:hAnsi="Courier New"/>
                <w:color w:val="F05922"/>
                <w:sz w:val="20"/>
              </w:rPr>
              <w:t>#2</w:t>
            </w:r>
            <w:r>
              <w:rPr>
                <w:sz w:val="20"/>
              </w:rPr>
              <w:t xml:space="preserve">. 4. </w:t>
            </w:r>
            <w:r>
              <w:rPr>
                <w:rFonts w:ascii="Courier New" w:hAnsi="Courier New"/>
                <w:color w:val="F05922"/>
                <w:sz w:val="20"/>
              </w:rPr>
              <w:t>GetByDisplayIndex(2, All)</w:t>
            </w:r>
            <w:r>
              <w:rPr>
                <w:sz w:val="20"/>
              </w:rPr>
              <w:t xml:space="preserve"> lấy task theo All-order (có thể là Task A hoặc Task C tùy sort).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Kết quả thực tế</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Task bị sửa/xóa/toggle có thể không phải task user muốn khi đang dùng filter</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Kết quả mong đợi</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GetByDisplayIndex</w:t>
            </w:r>
            <w:r>
              <w:rPr>
                <w:sz w:val="20"/>
              </w:rPr>
              <w:t xml:space="preserve"> phải dùng cùng filter đang active trên MainScreen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Tần suất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Luôn luôn khi đang dùng filter Pending hoặc Completed (không phải All)</w:t>
            </w:r>
          </w:p>
        </w:tc>
      </w:tr>
      <w:tr>
        <w:tc>
          <w:tcPr>
            <w:tcW w:type="dxa" w:w="4844"/>
            <w:tcBorders>
              <w:top w:val="single" w:sz="4" w:space="0" w:color="CBCBCB"/>
              <w:left w:val="single" w:sz="4" w:space="0" w:color="CBCBCB"/>
              <w:bottom w:val="single" w:sz="4" w:space="0" w:color="CBCBCB"/>
              <w:right w:val="single" w:sz="4" w:space="0" w:color="CBCBCB"/>
            </w:tcBorders>
          </w:tcPr>
          <w:p>
            <w:r>
              <w:rPr>
                <w:b/>
                <w:sz w:val="20"/>
              </w:rPr>
              <w:t>Workaround</w:t>
            </w:r>
          </w:p>
        </w:tc>
        <w:tc>
          <w:tcPr>
            <w:tcW w:type="dxa" w:w="4844"/>
            <w:tcBorders>
              <w:top w:val="single" w:sz="4" w:space="0" w:color="CBCBCB"/>
              <w:left w:val="single" w:sz="4" w:space="0" w:color="CBCBCB"/>
              <w:bottom w:val="single" w:sz="4" w:space="0" w:color="CBCBCB"/>
              <w:right w:val="single" w:sz="4" w:space="0" w:color="CBCBCB"/>
            </w:tcBorders>
          </w:tcPr>
          <w:p>
            <w:r>
              <w:rPr>
                <w:sz w:val="20"/>
              </w:rPr>
              <w:t>Dùng filter All khi sửa/xóa/toggle task</w:t>
            </w:r>
          </w:p>
        </w:tc>
      </w:tr>
    </w:tbl>
    <w:p/>
    <w:p>
      <w:pPr>
        <w:pBdr>
          <w:bottom w:val="single" w:sz="6" w:space="1" w:color="F05922"/>
        </w:pBdr>
        <w:spacing w:after="120"/>
      </w:pPr>
    </w:p>
    <w:p>
      <w:pPr>
        <w:pStyle w:val="Heading2"/>
        <w:spacing w:before="200" w:after="80"/>
      </w:pPr>
      <w:r>
        <w:rPr>
          <w:color w:val="F05922"/>
          <w:sz w:val="28"/>
        </w:rPr>
        <w:t>Bảng Coverage Mapping TC → AC → US</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TC ID</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Test Case</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US</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Tạo task hợp lệ — happy path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US-001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TC-002</w:t>
            </w:r>
          </w:p>
        </w:tc>
        <w:tc>
          <w:tcPr>
            <w:tcW w:type="dxa" w:w="2422"/>
            <w:tcBorders>
              <w:top w:val="single" w:sz="4" w:space="0" w:color="CBCBCB"/>
              <w:left w:val="single" w:sz="4" w:space="0" w:color="CBCBCB"/>
              <w:bottom w:val="single" w:sz="4" w:space="0" w:color="CBCBCB"/>
              <w:right w:val="single" w:sz="4" w:space="0" w:color="CBCBCB"/>
            </w:tcBorders>
          </w:tcPr>
          <w:p>
            <w:r>
              <w:rPr>
                <w:sz w:val="20"/>
              </w:rPr>
              <w:t>Tạo task đủ trường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AC-01, AC-10</w:t>
            </w:r>
          </w:p>
        </w:tc>
        <w:tc>
          <w:tcPr>
            <w:tcW w:type="dxa" w:w="2422"/>
            <w:tcBorders>
              <w:top w:val="single" w:sz="4" w:space="0" w:color="CBCBCB"/>
              <w:left w:val="single" w:sz="4" w:space="0" w:color="CBCBCB"/>
              <w:bottom w:val="single" w:sz="4" w:space="0" w:color="CBCBCB"/>
              <w:right w:val="single" w:sz="4" w:space="0" w:color="CBCBCB"/>
            </w:tcBorders>
          </w:tcPr>
          <w:p>
            <w:r>
              <w:rPr>
                <w:sz w:val="20"/>
              </w:rPr>
              <w:t>US-001 Sc.2, US-009/010</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Tiêu đề rỗng — block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US-001 Sc.3</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TC-004</w:t>
            </w:r>
          </w:p>
        </w:tc>
        <w:tc>
          <w:tcPr>
            <w:tcW w:type="dxa" w:w="2422"/>
            <w:tcBorders>
              <w:top w:val="single" w:sz="4" w:space="0" w:color="CBCBCB"/>
              <w:left w:val="single" w:sz="4" w:space="0" w:color="CBCBCB"/>
              <w:bottom w:val="single" w:sz="4" w:space="0" w:color="CBCBCB"/>
              <w:right w:val="single" w:sz="4" w:space="0" w:color="CBCBCB"/>
            </w:tcBorders>
          </w:tcPr>
          <w:p>
            <w:r>
              <w:rPr>
                <w:sz w:val="20"/>
              </w:rPr>
              <w:t>Tiêu đề chỉ space — block</w:t>
            </w:r>
          </w:p>
        </w:tc>
        <w:tc>
          <w:tcPr>
            <w:tcW w:type="dxa" w:w="2422"/>
            <w:tcBorders>
              <w:top w:val="single" w:sz="4" w:space="0" w:color="CBCBCB"/>
              <w:left w:val="single" w:sz="4" w:space="0" w:color="CBCBCB"/>
              <w:bottom w:val="single" w:sz="4" w:space="0" w:color="CBCBCB"/>
              <w:right w:val="single" w:sz="4" w:space="0" w:color="CBCBCB"/>
            </w:tcBorders>
          </w:tcPr>
          <w:p>
            <w:r>
              <w:rPr>
                <w:sz w:val="20"/>
              </w:rPr>
              <w:t>AC-02</w:t>
            </w:r>
          </w:p>
        </w:tc>
        <w:tc>
          <w:tcPr>
            <w:tcW w:type="dxa" w:w="2422"/>
            <w:tcBorders>
              <w:top w:val="single" w:sz="4" w:space="0" w:color="CBCBCB"/>
              <w:left w:val="single" w:sz="4" w:space="0" w:color="CBCBCB"/>
              <w:bottom w:val="single" w:sz="4" w:space="0" w:color="CBCBCB"/>
              <w:right w:val="single" w:sz="4" w:space="0" w:color="CBCBCB"/>
            </w:tcBorders>
          </w:tcPr>
          <w:p>
            <w:r>
              <w:rPr>
                <w:sz w:val="20"/>
              </w:rPr>
              <w:t>US-001 EC2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Tiêu đề 200 ký tự — boundary OK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AC-01, AC-02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US-001 Sc.1, BR2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TC-006</w:t>
            </w:r>
          </w:p>
        </w:tc>
        <w:tc>
          <w:tcPr>
            <w:tcW w:type="dxa" w:w="2422"/>
            <w:tcBorders>
              <w:top w:val="single" w:sz="4" w:space="0" w:color="CBCBCB"/>
              <w:left w:val="single" w:sz="4" w:space="0" w:color="CBCBCB"/>
              <w:bottom w:val="single" w:sz="4" w:space="0" w:color="CBCBCB"/>
              <w:right w:val="single" w:sz="4" w:space="0" w:color="CBCBCB"/>
            </w:tcBorders>
          </w:tcPr>
          <w:p>
            <w:r>
              <w:rPr>
                <w:sz w:val="20"/>
              </w:rPr>
              <w:t>Tiêu đề 201 ký tự — block</w:t>
            </w:r>
          </w:p>
        </w:tc>
        <w:tc>
          <w:tcPr>
            <w:tcW w:type="dxa" w:w="2422"/>
            <w:tcBorders>
              <w:top w:val="single" w:sz="4" w:space="0" w:color="CBCBCB"/>
              <w:left w:val="single" w:sz="4" w:space="0" w:color="CBCBCB"/>
              <w:bottom w:val="single" w:sz="4" w:space="0" w:color="CBCBCB"/>
              <w:right w:val="single" w:sz="4" w:space="0" w:color="CBCBCB"/>
            </w:tcBorders>
          </w:tcPr>
          <w:p>
            <w:r>
              <w:rPr>
                <w:sz w:val="20"/>
              </w:rPr>
              <w:t>AC-02</w:t>
            </w:r>
          </w:p>
        </w:tc>
        <w:tc>
          <w:tcPr>
            <w:tcW w:type="dxa" w:w="2422"/>
            <w:tcBorders>
              <w:top w:val="single" w:sz="4" w:space="0" w:color="CBCBCB"/>
              <w:left w:val="single" w:sz="4" w:space="0" w:color="CBCBCB"/>
              <w:bottom w:val="single" w:sz="4" w:space="0" w:color="CBCBCB"/>
              <w:right w:val="single" w:sz="4" w:space="0" w:color="CBCBCB"/>
            </w:tcBorders>
          </w:tcPr>
          <w:p>
            <w:r>
              <w:rPr>
                <w:sz w:val="20"/>
              </w:rPr>
              <w:t>US-001 Sc.4</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Mô tả &gt; 1000 ký tự — block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US-001 BR3</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TC-008</w:t>
            </w:r>
          </w:p>
        </w:tc>
        <w:tc>
          <w:tcPr>
            <w:tcW w:type="dxa" w:w="2422"/>
            <w:tcBorders>
              <w:top w:val="single" w:sz="4" w:space="0" w:color="CBCBCB"/>
              <w:left w:val="single" w:sz="4" w:space="0" w:color="CBCBCB"/>
              <w:bottom w:val="single" w:sz="4" w:space="0" w:color="CBCBCB"/>
              <w:right w:val="single" w:sz="4" w:space="0" w:color="CBCBCB"/>
            </w:tcBorders>
          </w:tcPr>
          <w:p>
            <w:r>
              <w:rPr>
                <w:sz w:val="20"/>
              </w:rPr>
              <w:t>Tiêu đề có space đầu/cuối — trim</w:t>
            </w:r>
          </w:p>
        </w:tc>
        <w:tc>
          <w:tcPr>
            <w:tcW w:type="dxa" w:w="2422"/>
            <w:tcBorders>
              <w:top w:val="single" w:sz="4" w:space="0" w:color="CBCBCB"/>
              <w:left w:val="single" w:sz="4" w:space="0" w:color="CBCBCB"/>
              <w:bottom w:val="single" w:sz="4" w:space="0" w:color="CBCBCB"/>
              <w:right w:val="single" w:sz="4" w:space="0" w:color="CBCBCB"/>
            </w:tcBorders>
          </w:tcPr>
          <w:p>
            <w:r>
              <w:rPr>
                <w:sz w:val="20"/>
              </w:rPr>
              <w:t>AC-01</w:t>
            </w:r>
          </w:p>
        </w:tc>
        <w:tc>
          <w:tcPr>
            <w:tcW w:type="dxa" w:w="2422"/>
            <w:tcBorders>
              <w:top w:val="single" w:sz="4" w:space="0" w:color="CBCBCB"/>
              <w:left w:val="single" w:sz="4" w:space="0" w:color="CBCBCB"/>
              <w:bottom w:val="single" w:sz="4" w:space="0" w:color="CBCBCB"/>
              <w:right w:val="single" w:sz="4" w:space="0" w:color="CBCBCB"/>
            </w:tcBorders>
          </w:tcPr>
          <w:p>
            <w:r>
              <w:rPr>
                <w:sz w:val="20"/>
              </w:rPr>
              <w:t>US-001 EC2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Huỷ tạo task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US-001 Sc.5</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TC-010</w:t>
            </w:r>
          </w:p>
        </w:tc>
        <w:tc>
          <w:tcPr>
            <w:tcW w:type="dxa" w:w="2422"/>
            <w:tcBorders>
              <w:top w:val="single" w:sz="4" w:space="0" w:color="CBCBCB"/>
              <w:left w:val="single" w:sz="4" w:space="0" w:color="CBCBCB"/>
              <w:bottom w:val="single" w:sz="4" w:space="0" w:color="CBCBCB"/>
              <w:right w:val="single" w:sz="4" w:space="0" w:color="CBCBCB"/>
            </w:tcBorders>
          </w:tcPr>
          <w:p>
            <w:r>
              <w:rPr>
                <w:sz w:val="20"/>
              </w:rPr>
              <w:t>DueDate quá khứ — cảnh báo, cho lưu</w:t>
            </w:r>
          </w:p>
        </w:tc>
        <w:tc>
          <w:tcPr>
            <w:tcW w:type="dxa" w:w="2422"/>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tcBorders>
              <w:top w:val="single" w:sz="4" w:space="0" w:color="CBCBCB"/>
              <w:left w:val="single" w:sz="4" w:space="0" w:color="CBCBCB"/>
              <w:bottom w:val="single" w:sz="4" w:space="0" w:color="CBCBCB"/>
              <w:right w:val="single" w:sz="4" w:space="0" w:color="CBCBCB"/>
            </w:tcBorders>
          </w:tcPr>
          <w:p>
            <w:r>
              <w:rPr>
                <w:sz w:val="20"/>
              </w:rPr>
              <w:t>US-010 Sc.5</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DueDate sai format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US-010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TC-012</w:t>
            </w:r>
          </w:p>
        </w:tc>
        <w:tc>
          <w:tcPr>
            <w:tcW w:type="dxa" w:w="2422"/>
            <w:tcBorders>
              <w:top w:val="single" w:sz="4" w:space="0" w:color="CBCBCB"/>
              <w:left w:val="single" w:sz="4" w:space="0" w:color="CBCBCB"/>
              <w:bottom w:val="single" w:sz="4" w:space="0" w:color="CBCBCB"/>
              <w:right w:val="single" w:sz="4" w:space="0" w:color="CBCBCB"/>
            </w:tcBorders>
          </w:tcPr>
          <w:p>
            <w:r>
              <w:rPr>
                <w:sz w:val="20"/>
              </w:rPr>
              <w:t>Xem danh sách có dữ liệu</w:t>
            </w:r>
          </w:p>
        </w:tc>
        <w:tc>
          <w:tcPr>
            <w:tcW w:type="dxa" w:w="2422"/>
            <w:tcBorders>
              <w:top w:val="single" w:sz="4" w:space="0" w:color="CBCBCB"/>
              <w:left w:val="single" w:sz="4" w:space="0" w:color="CBCBCB"/>
              <w:bottom w:val="single" w:sz="4" w:space="0" w:color="CBCBCB"/>
              <w:right w:val="single" w:sz="4" w:space="0" w:color="CBCBCB"/>
            </w:tcBorders>
          </w:tcPr>
          <w:p>
            <w:r>
              <w:rPr>
                <w:sz w:val="20"/>
              </w:rPr>
              <w:t>AC-03</w:t>
            </w:r>
          </w:p>
        </w:tc>
        <w:tc>
          <w:tcPr>
            <w:tcW w:type="dxa" w:w="2422"/>
            <w:tcBorders>
              <w:top w:val="single" w:sz="4" w:space="0" w:color="CBCBCB"/>
              <w:left w:val="single" w:sz="4" w:space="0" w:color="CBCBCB"/>
              <w:bottom w:val="single" w:sz="4" w:space="0" w:color="CBCBCB"/>
              <w:right w:val="single" w:sz="4" w:space="0" w:color="CBCBCB"/>
            </w:tcBorders>
          </w:tcPr>
          <w:p>
            <w:r>
              <w:rPr>
                <w:sz w:val="20"/>
              </w:rPr>
              <w:t>US-002 Sc.1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Danh sách rỗng — empty state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US-002 Sc.2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TC-014</w:t>
            </w:r>
          </w:p>
        </w:tc>
        <w:tc>
          <w:tcPr>
            <w:tcW w:type="dxa" w:w="2422"/>
            <w:tcBorders>
              <w:top w:val="single" w:sz="4" w:space="0" w:color="CBCBCB"/>
              <w:left w:val="single" w:sz="4" w:space="0" w:color="CBCBCB"/>
              <w:bottom w:val="single" w:sz="4" w:space="0" w:color="CBCBCB"/>
              <w:right w:val="single" w:sz="4" w:space="0" w:color="CBCBCB"/>
            </w:tcBorders>
          </w:tcPr>
          <w:p>
            <w:r>
              <w:rPr>
                <w:sz w:val="20"/>
              </w:rPr>
              <w:t>Tiêu đề dài bị truncate</w:t>
            </w:r>
          </w:p>
        </w:tc>
        <w:tc>
          <w:tcPr>
            <w:tcW w:type="dxa" w:w="2422"/>
            <w:tcBorders>
              <w:top w:val="single" w:sz="4" w:space="0" w:color="CBCBCB"/>
              <w:left w:val="single" w:sz="4" w:space="0" w:color="CBCBCB"/>
              <w:bottom w:val="single" w:sz="4" w:space="0" w:color="CBCBCB"/>
              <w:right w:val="single" w:sz="4" w:space="0" w:color="CBCBCB"/>
            </w:tcBorders>
          </w:tcPr>
          <w:p>
            <w:r>
              <w:rPr>
                <w:sz w:val="20"/>
              </w:rPr>
              <w:t>AC-03</w:t>
            </w:r>
          </w:p>
        </w:tc>
        <w:tc>
          <w:tcPr>
            <w:tcW w:type="dxa" w:w="2422"/>
            <w:tcBorders>
              <w:top w:val="single" w:sz="4" w:space="0" w:color="CBCBCB"/>
              <w:left w:val="single" w:sz="4" w:space="0" w:color="CBCBCB"/>
              <w:bottom w:val="single" w:sz="4" w:space="0" w:color="CBCBCB"/>
              <w:right w:val="single" w:sz="4" w:space="0" w:color="CBCBCB"/>
            </w:tcBorders>
          </w:tcPr>
          <w:p>
            <w:r>
              <w:rPr>
                <w:sz w:val="20"/>
              </w:rPr>
              <w:t>US-002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Priority mark hiển thị đúng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US-009 BR3</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TC-016</w:t>
            </w:r>
          </w:p>
        </w:tc>
        <w:tc>
          <w:tcPr>
            <w:tcW w:type="dxa" w:w="2422"/>
            <w:tcBorders>
              <w:top w:val="single" w:sz="4" w:space="0" w:color="CBCBCB"/>
              <w:left w:val="single" w:sz="4" w:space="0" w:color="CBCBCB"/>
              <w:bottom w:val="single" w:sz="4" w:space="0" w:color="CBCBCB"/>
              <w:right w:val="single" w:sz="4" w:space="0" w:color="CBCBCB"/>
            </w:tcBorders>
          </w:tcPr>
          <w:p>
            <w:r>
              <w:rPr>
                <w:sz w:val="20"/>
              </w:rPr>
              <w:t>Due date status hiển thị đúng</w:t>
            </w:r>
          </w:p>
        </w:tc>
        <w:tc>
          <w:tcPr>
            <w:tcW w:type="dxa" w:w="2422"/>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tcBorders>
              <w:top w:val="single" w:sz="4" w:space="0" w:color="CBCBCB"/>
              <w:left w:val="single" w:sz="4" w:space="0" w:color="CBCBCB"/>
              <w:bottom w:val="single" w:sz="4" w:space="0" w:color="CBCBCB"/>
              <w:right w:val="single" w:sz="4" w:space="0" w:color="CBCBCB"/>
            </w:tcBorders>
          </w:tcPr>
          <w:p>
            <w:r>
              <w:rPr>
                <w:sz w:val="20"/>
              </w:rPr>
              <w:t>US-010 Sc.2,3,4</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Sửa tiêu đề — happy path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US-003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TC-018</w:t>
            </w:r>
          </w:p>
        </w:tc>
        <w:tc>
          <w:tcPr>
            <w:tcW w:type="dxa" w:w="2422"/>
            <w:tcBorders>
              <w:top w:val="single" w:sz="4" w:space="0" w:color="CBCBCB"/>
              <w:left w:val="single" w:sz="4" w:space="0" w:color="CBCBCB"/>
              <w:bottom w:val="single" w:sz="4" w:space="0" w:color="CBCBCB"/>
              <w:right w:val="single" w:sz="4" w:space="0" w:color="CBCBCB"/>
            </w:tcBorders>
          </w:tcPr>
          <w:p>
            <w:r>
              <w:rPr>
                <w:sz w:val="20"/>
              </w:rPr>
              <w:t>Sửa với tiêu đề rỗng — block</w:t>
            </w:r>
          </w:p>
        </w:tc>
        <w:tc>
          <w:tcPr>
            <w:tcW w:type="dxa" w:w="2422"/>
            <w:tcBorders>
              <w:top w:val="single" w:sz="4" w:space="0" w:color="CBCBCB"/>
              <w:left w:val="single" w:sz="4" w:space="0" w:color="CBCBCB"/>
              <w:bottom w:val="single" w:sz="4" w:space="0" w:color="CBCBCB"/>
              <w:right w:val="single" w:sz="4" w:space="0" w:color="CBCBCB"/>
            </w:tcBorders>
          </w:tcPr>
          <w:p>
            <w:r>
              <w:rPr>
                <w:sz w:val="20"/>
              </w:rPr>
              <w:t>AC-04</w:t>
            </w:r>
          </w:p>
        </w:tc>
        <w:tc>
          <w:tcPr>
            <w:tcW w:type="dxa" w:w="2422"/>
            <w:tcBorders>
              <w:top w:val="single" w:sz="4" w:space="0" w:color="CBCBCB"/>
              <w:left w:val="single" w:sz="4" w:space="0" w:color="CBCBCB"/>
              <w:bottom w:val="single" w:sz="4" w:space="0" w:color="CBCBCB"/>
              <w:right w:val="single" w:sz="4" w:space="0" w:color="CBCBCB"/>
            </w:tcBorders>
          </w:tcPr>
          <w:p>
            <w:r>
              <w:rPr>
                <w:sz w:val="20"/>
              </w:rPr>
              <w:t>US-003 Sc.3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TC-019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Huỷ sửa với Enter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US-003 Sc.4</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TC-020</w:t>
            </w:r>
          </w:p>
        </w:tc>
        <w:tc>
          <w:tcPr>
            <w:tcW w:type="dxa" w:w="2422"/>
            <w:tcBorders>
              <w:top w:val="single" w:sz="4" w:space="0" w:color="CBCBCB"/>
              <w:left w:val="single" w:sz="4" w:space="0" w:color="CBCBCB"/>
              <w:bottom w:val="single" w:sz="4" w:space="0" w:color="CBCBCB"/>
              <w:right w:val="single" w:sz="4" w:space="0" w:color="CBCBCB"/>
            </w:tcBorders>
          </w:tcPr>
          <w:p>
            <w:r>
              <w:rPr>
                <w:sz w:val="20"/>
              </w:rPr>
              <w:t>Sửa DueDate sai format — giữ nguyên</w:t>
            </w:r>
          </w:p>
        </w:tc>
        <w:tc>
          <w:tcPr>
            <w:tcW w:type="dxa" w:w="2422"/>
            <w:tcBorders>
              <w:top w:val="single" w:sz="4" w:space="0" w:color="CBCBCB"/>
              <w:left w:val="single" w:sz="4" w:space="0" w:color="CBCBCB"/>
              <w:bottom w:val="single" w:sz="4" w:space="0" w:color="CBCBCB"/>
              <w:right w:val="single" w:sz="4" w:space="0" w:color="CBCBCB"/>
            </w:tcBorders>
          </w:tcPr>
          <w:p>
            <w:r>
              <w:rPr>
                <w:sz w:val="20"/>
              </w:rPr>
              <w:t>AC-04</w:t>
            </w:r>
          </w:p>
        </w:tc>
        <w:tc>
          <w:tcPr>
            <w:tcW w:type="dxa" w:w="2422"/>
            <w:tcBorders>
              <w:top w:val="single" w:sz="4" w:space="0" w:color="CBCBCB"/>
              <w:left w:val="single" w:sz="4" w:space="0" w:color="CBCBCB"/>
              <w:bottom w:val="single" w:sz="4" w:space="0" w:color="CBCBCB"/>
              <w:right w:val="single" w:sz="4" w:space="0" w:color="CBCBCB"/>
            </w:tcBorders>
          </w:tcPr>
          <w:p>
            <w:r>
              <w:rPr>
                <w:sz w:val="20"/>
              </w:rPr>
              <w:t>US-003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Sửa task không tồn tại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US-003 EC1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TC-022</w:t>
            </w:r>
          </w:p>
        </w:tc>
        <w:tc>
          <w:tcPr>
            <w:tcW w:type="dxa" w:w="2422"/>
            <w:tcBorders>
              <w:top w:val="single" w:sz="4" w:space="0" w:color="CBCBCB"/>
              <w:left w:val="single" w:sz="4" w:space="0" w:color="CBCBCB"/>
              <w:bottom w:val="single" w:sz="4" w:space="0" w:color="CBCBCB"/>
              <w:right w:val="single" w:sz="4" w:space="0" w:color="CBCBCB"/>
            </w:tcBorders>
          </w:tcPr>
          <w:p>
            <w:r>
              <w:rPr>
                <w:sz w:val="20"/>
              </w:rPr>
              <w:t>Xóa sau khi xác nhận Y</w:t>
            </w:r>
          </w:p>
        </w:tc>
        <w:tc>
          <w:tcPr>
            <w:tcW w:type="dxa" w:w="2422"/>
            <w:tcBorders>
              <w:top w:val="single" w:sz="4" w:space="0" w:color="CBCBCB"/>
              <w:left w:val="single" w:sz="4" w:space="0" w:color="CBCBCB"/>
              <w:bottom w:val="single" w:sz="4" w:space="0" w:color="CBCBCB"/>
              <w:right w:val="single" w:sz="4" w:space="0" w:color="CBCBCB"/>
            </w:tcBorders>
          </w:tcPr>
          <w:p>
            <w:r>
              <w:rPr>
                <w:sz w:val="20"/>
              </w:rPr>
              <w:t>AC-05</w:t>
            </w:r>
          </w:p>
        </w:tc>
        <w:tc>
          <w:tcPr>
            <w:tcW w:type="dxa" w:w="2422"/>
            <w:tcBorders>
              <w:top w:val="single" w:sz="4" w:space="0" w:color="CBCBCB"/>
              <w:left w:val="single" w:sz="4" w:space="0" w:color="CBCBCB"/>
              <w:bottom w:val="single" w:sz="4" w:space="0" w:color="CBCBCB"/>
              <w:right w:val="single" w:sz="4" w:space="0" w:color="CBCBCB"/>
            </w:tcBorders>
          </w:tcPr>
          <w:p>
            <w:r>
              <w:rPr>
                <w:sz w:val="20"/>
              </w:rPr>
              <w:t>US-004 Sc.1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Huỷ xóa bằng Enter/N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US-004 Sc.2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TC-024</w:t>
            </w:r>
          </w:p>
        </w:tc>
        <w:tc>
          <w:tcPr>
            <w:tcW w:type="dxa" w:w="2422"/>
            <w:tcBorders>
              <w:top w:val="single" w:sz="4" w:space="0" w:color="CBCBCB"/>
              <w:left w:val="single" w:sz="4" w:space="0" w:color="CBCBCB"/>
              <w:bottom w:val="single" w:sz="4" w:space="0" w:color="CBCBCB"/>
              <w:right w:val="single" w:sz="4" w:space="0" w:color="CBCBCB"/>
            </w:tcBorders>
          </w:tcPr>
          <w:p>
            <w:r>
              <w:rPr>
                <w:sz w:val="20"/>
              </w:rPr>
              <w:t>Xóa task duy nhất</w:t>
            </w:r>
          </w:p>
        </w:tc>
        <w:tc>
          <w:tcPr>
            <w:tcW w:type="dxa" w:w="2422"/>
            <w:tcBorders>
              <w:top w:val="single" w:sz="4" w:space="0" w:color="CBCBCB"/>
              <w:left w:val="single" w:sz="4" w:space="0" w:color="CBCBCB"/>
              <w:bottom w:val="single" w:sz="4" w:space="0" w:color="CBCBCB"/>
              <w:right w:val="single" w:sz="4" w:space="0" w:color="CBCBCB"/>
            </w:tcBorders>
          </w:tcPr>
          <w:p>
            <w:r>
              <w:rPr>
                <w:sz w:val="20"/>
              </w:rPr>
              <w:t>AC-05</w:t>
            </w:r>
          </w:p>
        </w:tc>
        <w:tc>
          <w:tcPr>
            <w:tcW w:type="dxa" w:w="2422"/>
            <w:tcBorders>
              <w:top w:val="single" w:sz="4" w:space="0" w:color="CBCBCB"/>
              <w:left w:val="single" w:sz="4" w:space="0" w:color="CBCBCB"/>
              <w:bottom w:val="single" w:sz="4" w:space="0" w:color="CBCBCB"/>
              <w:right w:val="single" w:sz="4" w:space="0" w:color="CBCBCB"/>
            </w:tcBorders>
          </w:tcPr>
          <w:p>
            <w:r>
              <w:rPr>
                <w:sz w:val="20"/>
              </w:rPr>
              <w:t>US-004 Sc.3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Xóa khi danh sách rỗng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US-004</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TC-026</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có Undo sau xóa</w:t>
            </w:r>
          </w:p>
        </w:tc>
        <w:tc>
          <w:tcPr>
            <w:tcW w:type="dxa" w:w="2422"/>
            <w:tcBorders>
              <w:top w:val="single" w:sz="4" w:space="0" w:color="CBCBCB"/>
              <w:left w:val="single" w:sz="4" w:space="0" w:color="CBCBCB"/>
              <w:bottom w:val="single" w:sz="4" w:space="0" w:color="CBCBCB"/>
              <w:right w:val="single" w:sz="4" w:space="0" w:color="CBCBCB"/>
            </w:tcBorders>
          </w:tcPr>
          <w:p>
            <w:r>
              <w:rPr>
                <w:sz w:val="20"/>
              </w:rPr>
              <w:t>AC-05</w:t>
            </w:r>
          </w:p>
        </w:tc>
        <w:tc>
          <w:tcPr>
            <w:tcW w:type="dxa" w:w="2422"/>
            <w:tcBorders>
              <w:top w:val="single" w:sz="4" w:space="0" w:color="CBCBCB"/>
              <w:left w:val="single" w:sz="4" w:space="0" w:color="CBCBCB"/>
              <w:bottom w:val="single" w:sz="4" w:space="0" w:color="CBCBCB"/>
              <w:right w:val="single" w:sz="4" w:space="0" w:color="CBCBCB"/>
            </w:tcBorders>
          </w:tcPr>
          <w:p>
            <w:r>
              <w:rPr>
                <w:sz w:val="20"/>
              </w:rPr>
              <w:t>US-004 BR2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Toggle Pending → Completed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US-005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TC-028</w:t>
            </w:r>
          </w:p>
        </w:tc>
        <w:tc>
          <w:tcPr>
            <w:tcW w:type="dxa" w:w="2422"/>
            <w:tcBorders>
              <w:top w:val="single" w:sz="4" w:space="0" w:color="CBCBCB"/>
              <w:left w:val="single" w:sz="4" w:space="0" w:color="CBCBCB"/>
              <w:bottom w:val="single" w:sz="4" w:space="0" w:color="CBCBCB"/>
              <w:right w:val="single" w:sz="4" w:space="0" w:color="CBCBCB"/>
            </w:tcBorders>
          </w:tcPr>
          <w:p>
            <w:r>
              <w:rPr>
                <w:sz w:val="20"/>
              </w:rPr>
              <w:t>Toggle Completed → Pending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AC-06</w:t>
            </w:r>
          </w:p>
        </w:tc>
        <w:tc>
          <w:tcPr>
            <w:tcW w:type="dxa" w:w="2422"/>
            <w:tcBorders>
              <w:top w:val="single" w:sz="4" w:space="0" w:color="CBCBCB"/>
              <w:left w:val="single" w:sz="4" w:space="0" w:color="CBCBCB"/>
              <w:bottom w:val="single" w:sz="4" w:space="0" w:color="CBCBCB"/>
              <w:right w:val="single" w:sz="4" w:space="0" w:color="CBCBCB"/>
            </w:tcBorders>
          </w:tcPr>
          <w:p>
            <w:r>
              <w:rPr>
                <w:sz w:val="20"/>
              </w:rPr>
              <w:t>US-005 Sc.2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TC-029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Toggle 3 lần liên tiếp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US-005 Sc.3</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TC-030</w:t>
            </w:r>
          </w:p>
        </w:tc>
        <w:tc>
          <w:tcPr>
            <w:tcW w:type="dxa" w:w="2422"/>
            <w:tcBorders>
              <w:top w:val="single" w:sz="4" w:space="0" w:color="CBCBCB"/>
              <w:left w:val="single" w:sz="4" w:space="0" w:color="CBCBCB"/>
              <w:bottom w:val="single" w:sz="4" w:space="0" w:color="CBCBCB"/>
              <w:right w:val="single" w:sz="4" w:space="0" w:color="CBCBCB"/>
            </w:tcBorders>
          </w:tcPr>
          <w:p>
            <w:r>
              <w:rPr>
                <w:sz w:val="20"/>
              </w:rPr>
              <w:t>Toggle khi danh sách rỗng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AC-06</w:t>
            </w:r>
          </w:p>
        </w:tc>
        <w:tc>
          <w:tcPr>
            <w:tcW w:type="dxa" w:w="2422"/>
            <w:tcBorders>
              <w:top w:val="single" w:sz="4" w:space="0" w:color="CBCBCB"/>
              <w:left w:val="single" w:sz="4" w:space="0" w:color="CBCBCB"/>
              <w:bottom w:val="single" w:sz="4" w:space="0" w:color="CBCBCB"/>
              <w:right w:val="single" w:sz="4" w:space="0" w:color="CBCBCB"/>
            </w:tcBorders>
          </w:tcPr>
          <w:p>
            <w:r>
              <w:rPr>
                <w:sz w:val="20"/>
              </w:rPr>
              <w:t>US-005</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Persist sau Create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US-006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TC-032</w:t>
            </w:r>
          </w:p>
        </w:tc>
        <w:tc>
          <w:tcPr>
            <w:tcW w:type="dxa" w:w="2422"/>
            <w:tcBorders>
              <w:top w:val="single" w:sz="4" w:space="0" w:color="CBCBCB"/>
              <w:left w:val="single" w:sz="4" w:space="0" w:color="CBCBCB"/>
              <w:bottom w:val="single" w:sz="4" w:space="0" w:color="CBCBCB"/>
              <w:right w:val="single" w:sz="4" w:space="0" w:color="CBCBCB"/>
            </w:tcBorders>
          </w:tcPr>
          <w:p>
            <w:r>
              <w:rPr>
                <w:sz w:val="20"/>
              </w:rPr>
              <w:t>Không để lại file tạm</w:t>
            </w:r>
          </w:p>
        </w:tc>
        <w:tc>
          <w:tcPr>
            <w:tcW w:type="dxa" w:w="2422"/>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tcBorders>
              <w:top w:val="single" w:sz="4" w:space="0" w:color="CBCBCB"/>
              <w:left w:val="single" w:sz="4" w:space="0" w:color="CBCBCB"/>
              <w:bottom w:val="single" w:sz="4" w:space="0" w:color="CBCBCB"/>
              <w:right w:val="single" w:sz="4" w:space="0" w:color="CBCBCB"/>
            </w:tcBorders>
          </w:tcPr>
          <w:p>
            <w:r>
              <w:rPr>
                <w:sz w:val="20"/>
              </w:rPr>
              <w:t>US-006 BR2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Persist sau Update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US-006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TC-034</w:t>
            </w:r>
          </w:p>
        </w:tc>
        <w:tc>
          <w:tcPr>
            <w:tcW w:type="dxa" w:w="2422"/>
            <w:tcBorders>
              <w:top w:val="single" w:sz="4" w:space="0" w:color="CBCBCB"/>
              <w:left w:val="single" w:sz="4" w:space="0" w:color="CBCBCB"/>
              <w:bottom w:val="single" w:sz="4" w:space="0" w:color="CBCBCB"/>
              <w:right w:val="single" w:sz="4" w:space="0" w:color="CBCBCB"/>
            </w:tcBorders>
          </w:tcPr>
          <w:p>
            <w:r>
              <w:rPr>
                <w:sz w:val="20"/>
              </w:rPr>
              <w:t>Persist sau Delete</w:t>
            </w:r>
          </w:p>
        </w:tc>
        <w:tc>
          <w:tcPr>
            <w:tcW w:type="dxa" w:w="2422"/>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tcBorders>
              <w:top w:val="single" w:sz="4" w:space="0" w:color="CBCBCB"/>
              <w:left w:val="single" w:sz="4" w:space="0" w:color="CBCBCB"/>
              <w:bottom w:val="single" w:sz="4" w:space="0" w:color="CBCBCB"/>
              <w:right w:val="single" w:sz="4" w:space="0" w:color="CBCBCB"/>
            </w:tcBorders>
          </w:tcPr>
          <w:p>
            <w:r>
              <w:rPr>
                <w:sz w:val="20"/>
              </w:rPr>
              <w:t>US-006 Sc.1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Persist sau Toggle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US-006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TC-036</w:t>
            </w:r>
          </w:p>
        </w:tc>
        <w:tc>
          <w:tcPr>
            <w:tcW w:type="dxa" w:w="2422"/>
            <w:tcBorders>
              <w:top w:val="single" w:sz="4" w:space="0" w:color="CBCBCB"/>
              <w:left w:val="single" w:sz="4" w:space="0" w:color="CBCBCB"/>
              <w:bottom w:val="single" w:sz="4" w:space="0" w:color="CBCBCB"/>
              <w:right w:val="single" w:sz="4" w:space="0" w:color="CBCBCB"/>
            </w:tcBorders>
          </w:tcPr>
          <w:p>
            <w:r>
              <w:rPr>
                <w:sz w:val="20"/>
              </w:rPr>
              <w:t>Khởi động lại — dữ liệu khôi phục</w:t>
            </w:r>
          </w:p>
        </w:tc>
        <w:tc>
          <w:tcPr>
            <w:tcW w:type="dxa" w:w="2422"/>
            <w:tcBorders>
              <w:top w:val="single" w:sz="4" w:space="0" w:color="CBCBCB"/>
              <w:left w:val="single" w:sz="4" w:space="0" w:color="CBCBCB"/>
              <w:bottom w:val="single" w:sz="4" w:space="0" w:color="CBCBCB"/>
              <w:right w:val="single" w:sz="4" w:space="0" w:color="CBCBCB"/>
            </w:tcBorders>
          </w:tcPr>
          <w:p>
            <w:r>
              <w:rPr>
                <w:sz w:val="20"/>
              </w:rPr>
              <w:t>AC-07, AC-08</w:t>
            </w:r>
          </w:p>
        </w:tc>
        <w:tc>
          <w:tcPr>
            <w:tcW w:type="dxa" w:w="2422"/>
            <w:tcBorders>
              <w:top w:val="single" w:sz="4" w:space="0" w:color="CBCBCB"/>
              <w:left w:val="single" w:sz="4" w:space="0" w:color="CBCBCB"/>
              <w:bottom w:val="single" w:sz="4" w:space="0" w:color="CBCBCB"/>
              <w:right w:val="single" w:sz="4" w:space="0" w:color="CBCBCB"/>
            </w:tcBorders>
          </w:tcPr>
          <w:p>
            <w:r>
              <w:rPr>
                <w:sz w:val="20"/>
              </w:rPr>
              <w:t>US-007 Sc.1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First run — không crash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AC-07, AC-08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US-007 Sc.2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TC-038</w:t>
            </w:r>
          </w:p>
        </w:tc>
        <w:tc>
          <w:tcPr>
            <w:tcW w:type="dxa" w:w="2422"/>
            <w:tcBorders>
              <w:top w:val="single" w:sz="4" w:space="0" w:color="CBCBCB"/>
              <w:left w:val="single" w:sz="4" w:space="0" w:color="CBCBCB"/>
              <w:bottom w:val="single" w:sz="4" w:space="0" w:color="CBCBCB"/>
              <w:right w:val="single" w:sz="4" w:space="0" w:color="CBCBCB"/>
            </w:tcBorders>
          </w:tcPr>
          <w:p>
            <w:r>
              <w:rPr>
                <w:sz w:val="20"/>
              </w:rPr>
              <w:t>File corrupt khi khởi động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AC-07, AC-08</w:t>
            </w:r>
          </w:p>
        </w:tc>
        <w:tc>
          <w:tcPr>
            <w:tcW w:type="dxa" w:w="2422"/>
            <w:tcBorders>
              <w:top w:val="single" w:sz="4" w:space="0" w:color="CBCBCB"/>
              <w:left w:val="single" w:sz="4" w:space="0" w:color="CBCBCB"/>
              <w:bottom w:val="single" w:sz="4" w:space="0" w:color="CBCBCB"/>
              <w:right w:val="single" w:sz="4" w:space="0" w:color="CBCBCB"/>
            </w:tcBorders>
          </w:tcPr>
          <w:p>
            <w:r>
              <w:rPr>
                <w:sz w:val="20"/>
              </w:rPr>
              <w:t>US-007 Sc.3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TC-039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Khởi động ≤ 2 giây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US-007 BR1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TC-040</w:t>
            </w:r>
          </w:p>
        </w:tc>
        <w:tc>
          <w:tcPr>
            <w:tcW w:type="dxa" w:w="2422"/>
            <w:tcBorders>
              <w:top w:val="single" w:sz="4" w:space="0" w:color="CBCBCB"/>
              <w:left w:val="single" w:sz="4" w:space="0" w:color="CBCBCB"/>
              <w:bottom w:val="single" w:sz="4" w:space="0" w:color="CBCBCB"/>
              <w:right w:val="single" w:sz="4" w:space="0" w:color="CBCBCB"/>
            </w:tcBorders>
          </w:tcPr>
          <w:p>
            <w:r>
              <w:rPr>
                <w:sz w:val="20"/>
              </w:rPr>
              <w:t>Lọc Pending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tcBorders>
              <w:top w:val="single" w:sz="4" w:space="0" w:color="CBCBCB"/>
              <w:left w:val="single" w:sz="4" w:space="0" w:color="CBCBCB"/>
              <w:bottom w:val="single" w:sz="4" w:space="0" w:color="CBCBCB"/>
              <w:right w:val="single" w:sz="4" w:space="0" w:color="CBCBCB"/>
            </w:tcBorders>
          </w:tcPr>
          <w:p>
            <w:r>
              <w:rPr>
                <w:sz w:val="20"/>
              </w:rPr>
              <w:t>US-008 Sc.1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Lọc Completed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US-008 Sc.2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TC-042</w:t>
            </w:r>
          </w:p>
        </w:tc>
        <w:tc>
          <w:tcPr>
            <w:tcW w:type="dxa" w:w="2422"/>
            <w:tcBorders>
              <w:top w:val="single" w:sz="4" w:space="0" w:color="CBCBCB"/>
              <w:left w:val="single" w:sz="4" w:space="0" w:color="CBCBCB"/>
              <w:bottom w:val="single" w:sz="4" w:space="0" w:color="CBCBCB"/>
              <w:right w:val="single" w:sz="4" w:space="0" w:color="CBCBCB"/>
            </w:tcBorders>
          </w:tcPr>
          <w:p>
            <w:r>
              <w:rPr>
                <w:sz w:val="20"/>
              </w:rPr>
              <w:t>Lọc All</w:t>
            </w:r>
          </w:p>
        </w:tc>
        <w:tc>
          <w:tcPr>
            <w:tcW w:type="dxa" w:w="2422"/>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tcBorders>
              <w:top w:val="single" w:sz="4" w:space="0" w:color="CBCBCB"/>
              <w:left w:val="single" w:sz="4" w:space="0" w:color="CBCBCB"/>
              <w:bottom w:val="single" w:sz="4" w:space="0" w:color="CBCBCB"/>
              <w:right w:val="single" w:sz="4" w:space="0" w:color="CBCBCB"/>
            </w:tcBorders>
          </w:tcPr>
          <w:p>
            <w:r>
              <w:rPr>
                <w:sz w:val="20"/>
              </w:rPr>
              <w:t>US-008 Sc.3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Lọc khi không có task trong nhóm</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US-008 Sc.4</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TC-044</w:t>
            </w:r>
          </w:p>
        </w:tc>
        <w:tc>
          <w:tcPr>
            <w:tcW w:type="dxa" w:w="2422"/>
            <w:tcBorders>
              <w:top w:val="single" w:sz="4" w:space="0" w:color="CBCBCB"/>
              <w:left w:val="single" w:sz="4" w:space="0" w:color="CBCBCB"/>
              <w:bottom w:val="single" w:sz="4" w:space="0" w:color="CBCBCB"/>
              <w:right w:val="single" w:sz="4" w:space="0" w:color="CBCBCB"/>
            </w:tcBorders>
          </w:tcPr>
          <w:p>
            <w:r>
              <w:rPr>
                <w:sz w:val="20"/>
              </w:rPr>
              <w:t>Toggle task khi đang lọc Pending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tcBorders>
              <w:top w:val="single" w:sz="4" w:space="0" w:color="CBCBCB"/>
              <w:left w:val="single" w:sz="4" w:space="0" w:color="CBCBCB"/>
              <w:bottom w:val="single" w:sz="4" w:space="0" w:color="CBCBCB"/>
              <w:right w:val="single" w:sz="4" w:space="0" w:color="CBCBCB"/>
            </w:tcBorders>
          </w:tcPr>
          <w:p>
            <w:r>
              <w:rPr>
                <w:sz w:val="20"/>
              </w:rPr>
              <w:t>US-008 Sc.5</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Tạo task mới khi lọc Completed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US-008 BR5</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TC-046</w:t>
            </w:r>
          </w:p>
        </w:tc>
        <w:tc>
          <w:tcPr>
            <w:tcW w:type="dxa" w:w="2422"/>
            <w:tcBorders>
              <w:top w:val="single" w:sz="4" w:space="0" w:color="CBCBCB"/>
              <w:left w:val="single" w:sz="4" w:space="0" w:color="CBCBCB"/>
              <w:bottom w:val="single" w:sz="4" w:space="0" w:color="CBCBCB"/>
              <w:right w:val="single" w:sz="4" w:space="0" w:color="CBCBCB"/>
            </w:tcBorders>
          </w:tcPr>
          <w:p>
            <w:r>
              <w:rPr>
                <w:sz w:val="20"/>
              </w:rPr>
              <w:t>FilterScreen hiển thị số lượng đúng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AC-09</w:t>
            </w:r>
          </w:p>
        </w:tc>
        <w:tc>
          <w:tcPr>
            <w:tcW w:type="dxa" w:w="2422"/>
            <w:tcBorders>
              <w:top w:val="single" w:sz="4" w:space="0" w:color="CBCBCB"/>
              <w:left w:val="single" w:sz="4" w:space="0" w:color="CBCBCB"/>
              <w:bottom w:val="single" w:sz="4" w:space="0" w:color="CBCBCB"/>
              <w:right w:val="single" w:sz="4" w:space="0" w:color="CBCBCB"/>
            </w:tcBorders>
          </w:tcPr>
          <w:p>
            <w:r>
              <w:rPr>
                <w:sz w:val="20"/>
              </w:rPr>
              <w:t>US-008</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Gán Priority High khi tạo</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US-009 Sc.1</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TC-048</w:t>
            </w:r>
          </w:p>
        </w:tc>
        <w:tc>
          <w:tcPr>
            <w:tcW w:type="dxa" w:w="2422"/>
            <w:tcBorders>
              <w:top w:val="single" w:sz="4" w:space="0" w:color="CBCBCB"/>
              <w:left w:val="single" w:sz="4" w:space="0" w:color="CBCBCB"/>
              <w:bottom w:val="single" w:sz="4" w:space="0" w:color="CBCBCB"/>
              <w:right w:val="single" w:sz="4" w:space="0" w:color="CBCBCB"/>
            </w:tcBorders>
          </w:tcPr>
          <w:p>
            <w:r>
              <w:rPr>
                <w:sz w:val="20"/>
              </w:rPr>
              <w:t>Priority mặc định None</w:t>
            </w:r>
          </w:p>
        </w:tc>
        <w:tc>
          <w:tcPr>
            <w:tcW w:type="dxa" w:w="2422"/>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tcBorders>
              <w:top w:val="single" w:sz="4" w:space="0" w:color="CBCBCB"/>
              <w:left w:val="single" w:sz="4" w:space="0" w:color="CBCBCB"/>
              <w:bottom w:val="single" w:sz="4" w:space="0" w:color="CBCBCB"/>
              <w:right w:val="single" w:sz="4" w:space="0" w:color="CBCBCB"/>
            </w:tcBorders>
          </w:tcPr>
          <w:p>
            <w:r>
              <w:rPr>
                <w:sz w:val="20"/>
              </w:rPr>
              <w:t>US-009 Sc.3</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TC-049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Cập nhật Priority khi sửa</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US-009 Sc.2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TC-050</w:t>
            </w:r>
          </w:p>
        </w:tc>
        <w:tc>
          <w:tcPr>
            <w:tcW w:type="dxa" w:w="2422"/>
            <w:tcBorders>
              <w:top w:val="single" w:sz="4" w:space="0" w:color="CBCBCB"/>
              <w:left w:val="single" w:sz="4" w:space="0" w:color="CBCBCB"/>
              <w:bottom w:val="single" w:sz="4" w:space="0" w:color="CBCBCB"/>
              <w:right w:val="single" w:sz="4" w:space="0" w:color="CBCBCB"/>
            </w:tcBorders>
          </w:tcPr>
          <w:p>
            <w:r>
              <w:rPr>
                <w:sz w:val="20"/>
              </w:rPr>
              <w:t>Gán DueDate khi tạo</w:t>
            </w:r>
          </w:p>
        </w:tc>
        <w:tc>
          <w:tcPr>
            <w:tcW w:type="dxa" w:w="2422"/>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tcBorders>
              <w:top w:val="single" w:sz="4" w:space="0" w:color="CBCBCB"/>
              <w:left w:val="single" w:sz="4" w:space="0" w:color="CBCBCB"/>
              <w:bottom w:val="single" w:sz="4" w:space="0" w:color="CBCBCB"/>
              <w:right w:val="single" w:sz="4" w:space="0" w:color="CBCBCB"/>
            </w:tcBorders>
          </w:tcPr>
          <w:p>
            <w:r>
              <w:rPr>
                <w:sz w:val="20"/>
              </w:rPr>
              <w:t>US-010 Sc.1</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TC-051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Completed task không cảnh báo quá hạn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US-010 Sc.4, BR4</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TC-052</w:t>
            </w:r>
          </w:p>
        </w:tc>
        <w:tc>
          <w:tcPr>
            <w:tcW w:type="dxa" w:w="2422"/>
            <w:tcBorders>
              <w:top w:val="single" w:sz="4" w:space="0" w:color="CBCBCB"/>
              <w:left w:val="single" w:sz="4" w:space="0" w:color="CBCBCB"/>
              <w:bottom w:val="single" w:sz="4" w:space="0" w:color="CBCBCB"/>
              <w:right w:val="single" w:sz="4" w:space="0" w:color="CBCBCB"/>
            </w:tcBorders>
          </w:tcPr>
          <w:p>
            <w:r>
              <w:rPr>
                <w:sz w:val="20"/>
              </w:rPr>
              <w:t>Xóa DueDate về null (BLOCKED)</w:t>
            </w:r>
          </w:p>
        </w:tc>
        <w:tc>
          <w:tcPr>
            <w:tcW w:type="dxa" w:w="2422"/>
            <w:tcBorders>
              <w:top w:val="single" w:sz="4" w:space="0" w:color="CBCBCB"/>
              <w:left w:val="single" w:sz="4" w:space="0" w:color="CBCBCB"/>
              <w:bottom w:val="single" w:sz="4" w:space="0" w:color="CBCBCB"/>
              <w:right w:val="single" w:sz="4" w:space="0" w:color="CBCBCB"/>
            </w:tcBorders>
          </w:tcPr>
          <w:p>
            <w:r>
              <w:rPr>
                <w:sz w:val="20"/>
              </w:rPr>
              <w:t>AC-10</w:t>
            </w:r>
          </w:p>
        </w:tc>
        <w:tc>
          <w:tcPr>
            <w:tcW w:type="dxa" w:w="2422"/>
            <w:tcBorders>
              <w:top w:val="single" w:sz="4" w:space="0" w:color="CBCBCB"/>
              <w:left w:val="single" w:sz="4" w:space="0" w:color="CBCBCB"/>
              <w:bottom w:val="single" w:sz="4" w:space="0" w:color="CBCBCB"/>
              <w:right w:val="single" w:sz="4" w:space="0" w:color="CBCBCB"/>
            </w:tcBorders>
          </w:tcPr>
          <w:p>
            <w:r>
              <w:rPr>
                <w:sz w:val="20"/>
              </w:rPr>
              <w:t>US-010</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TC-053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Input không hợp lệ tại menu</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TC-054</w:t>
            </w:r>
          </w:p>
        </w:tc>
        <w:tc>
          <w:tcPr>
            <w:tcW w:type="dxa" w:w="2422"/>
            <w:tcBorders>
              <w:top w:val="single" w:sz="4" w:space="0" w:color="CBCBCB"/>
              <w:left w:val="single" w:sz="4" w:space="0" w:color="CBCBCB"/>
              <w:bottom w:val="single" w:sz="4" w:space="0" w:color="CBCBCB"/>
              <w:right w:val="single" w:sz="4" w:space="0" w:color="CBCBCB"/>
            </w:tcBorders>
          </w:tcPr>
          <w:p>
            <w:r>
              <w:rPr>
                <w:sz w:val="20"/>
              </w:rPr>
              <w:t>Backward compat — thiếu field</w:t>
            </w:r>
          </w:p>
        </w:tc>
        <w:tc>
          <w:tcPr>
            <w:tcW w:type="dxa" w:w="2422"/>
            <w:tcBorders>
              <w:top w:val="single" w:sz="4" w:space="0" w:color="CBCBCB"/>
              <w:left w:val="single" w:sz="4" w:space="0" w:color="CBCBCB"/>
              <w:bottom w:val="single" w:sz="4" w:space="0" w:color="CBCBCB"/>
              <w:right w:val="single" w:sz="4" w:space="0" w:color="CBCBCB"/>
            </w:tcBorders>
          </w:tcPr>
          <w:p>
            <w:r>
              <w:rPr>
                <w:sz w:val="20"/>
              </w:rPr>
              <w:t>AC-07, AC-08</w:t>
            </w:r>
          </w:p>
        </w:tc>
        <w:tc>
          <w:tcPr>
            <w:tcW w:type="dxa" w:w="2422"/>
            <w:tcBorders>
              <w:top w:val="single" w:sz="4" w:space="0" w:color="CBCBCB"/>
              <w:left w:val="single" w:sz="4" w:space="0" w:color="CBCBCB"/>
              <w:bottom w:val="single" w:sz="4" w:space="0" w:color="CBCBCB"/>
              <w:right w:val="single" w:sz="4" w:space="0" w:color="CBCBCB"/>
            </w:tcBorders>
          </w:tcPr>
          <w:p>
            <w:r>
              <w:rPr>
                <w:sz w:val="20"/>
              </w:rPr>
              <w:t>US-009 EC1, US-010 EC2</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TC-055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TODOAPP_DATA_DIR override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US-006 BR4</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TC-056</w:t>
            </w:r>
          </w:p>
        </w:tc>
        <w:tc>
          <w:tcPr>
            <w:tcW w:type="dxa" w:w="2422"/>
            <w:tcBorders>
              <w:top w:val="single" w:sz="4" w:space="0" w:color="CBCBCB"/>
              <w:left w:val="single" w:sz="4" w:space="0" w:color="CBCBCB"/>
              <w:bottom w:val="single" w:sz="4" w:space="0" w:color="CBCBCB"/>
              <w:right w:val="single" w:sz="4" w:space="0" w:color="CBCBCB"/>
            </w:tcBorders>
          </w:tcPr>
          <w:p>
            <w:r>
              <w:rPr>
                <w:sz w:val="20"/>
              </w:rPr>
              <w:t>Enum serialize dạng string</w:t>
            </w:r>
          </w:p>
        </w:tc>
        <w:tc>
          <w:tcPr>
            <w:tcW w:type="dxa" w:w="2422"/>
            <w:tcBorders>
              <w:top w:val="single" w:sz="4" w:space="0" w:color="CBCBCB"/>
              <w:left w:val="single" w:sz="4" w:space="0" w:color="CBCBCB"/>
              <w:bottom w:val="single" w:sz="4" w:space="0" w:color="CBCBCB"/>
              <w:right w:val="single" w:sz="4" w:space="0" w:color="CBCBCB"/>
            </w:tcBorders>
          </w:tcPr>
          <w:p>
            <w:r>
              <w:rPr>
                <w:sz w:val="20"/>
              </w:rPr>
              <w:t>AC-07</w:t>
            </w:r>
          </w:p>
        </w:tc>
        <w:tc>
          <w:tcPr>
            <w:tcW w:type="dxa" w:w="2422"/>
            <w:tcBorders>
              <w:top w:val="single" w:sz="4" w:space="0" w:color="CBCBCB"/>
              <w:left w:val="single" w:sz="4" w:space="0" w:color="CBCBCB"/>
              <w:bottom w:val="single" w:sz="4" w:space="0" w:color="CBCBCB"/>
              <w:right w:val="single" w:sz="4" w:space="0" w:color="CBCBCB"/>
            </w:tcBorders>
          </w:tcPr>
          <w:p>
            <w:r>
              <w:rPr>
                <w:sz w:val="20"/>
              </w:rPr>
              <w:t>US-006</w:t>
            </w:r>
          </w:p>
        </w:tc>
      </w:tr>
    </w:tbl>
    <w:p/>
    <w:p>
      <w:pPr>
        <w:pBdr>
          <w:bottom w:val="single" w:sz="6" w:space="1" w:color="F05922"/>
        </w:pBdr>
        <w:spacing w:after="120"/>
      </w:pPr>
    </w:p>
    <w:p>
      <w:pPr>
        <w:pStyle w:val="Heading2"/>
        <w:spacing w:before="200" w:after="80"/>
      </w:pPr>
      <w:r>
        <w:rPr>
          <w:color w:val="F05922"/>
          <w:sz w:val="28"/>
        </w:rPr>
        <w:t>Test Execution Summary</w:t>
      </w:r>
    </w:p>
    <w:p>
      <w:pPr>
        <w:pStyle w:val="Heading3"/>
        <w:spacing w:before="160" w:after="60"/>
      </w:pPr>
      <w:r>
        <w:rPr>
          <w:color w:val="4A3F8C"/>
          <w:sz w:val="24"/>
        </w:rPr>
        <w:t>Kết quả theo Status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TC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 tiết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TC-001 đến TC-051 (trừ các case dưới), TC-053 đến TC-056</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Fail</w:t>
            </w:r>
          </w:p>
        </w:tc>
        <w:tc>
          <w:tcPr>
            <w:tcW w:type="dxa" w:w="3230"/>
            <w:tcBorders>
              <w:top w:val="single" w:sz="4" w:space="0" w:color="CBCBCB"/>
              <w:left w:val="single" w:sz="4" w:space="0" w:color="CBCBCB"/>
              <w:bottom w:val="single" w:sz="4" w:space="0" w:color="CBCBCB"/>
              <w:right w:val="single" w:sz="4" w:space="0" w:color="CBCBCB"/>
            </w:tcBorders>
          </w:tcPr>
          <w:p>
            <w:r>
              <w:rPr>
                <w:sz w:val="20"/>
              </w:rPr>
              <w:t>2</w:t>
            </w:r>
          </w:p>
        </w:tc>
        <w:tc>
          <w:tcPr>
            <w:tcW w:type="dxa" w:w="3230"/>
            <w:tcBorders>
              <w:top w:val="single" w:sz="4" w:space="0" w:color="CBCBCB"/>
              <w:left w:val="single" w:sz="4" w:space="0" w:color="CBCBCB"/>
              <w:bottom w:val="single" w:sz="4" w:space="0" w:color="CBCBCB"/>
              <w:right w:val="single" w:sz="4" w:space="0" w:color="CBCBCB"/>
            </w:tcBorders>
          </w:tcPr>
          <w:p>
            <w:r>
              <w:rPr>
                <w:sz w:val="20"/>
              </w:rPr>
              <w:t>TC-052 (BUG-001), BUG-002 (phát hiện qua code review)</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Blocked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4</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TC-039 (cần benchmark environment), TC-052 (cần PM confirm), và 2 sub-case trong BUG-002</w:t>
            </w:r>
          </w:p>
        </w:tc>
      </w:tr>
    </w:tbl>
    <w:p/>
    <w:p>
      <w:pPr>
        <w:pStyle w:val="Heading3"/>
        <w:spacing w:before="160" w:after="60"/>
      </w:pPr>
      <w:r>
        <w:rPr>
          <w:color w:val="4A3F8C"/>
          <w:sz w:val="24"/>
        </w:rPr>
        <w:t>Kết quả theo Priority</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Priority</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Total</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Pass</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Fail</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Blocked</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P1</w:t>
            </w:r>
          </w:p>
        </w:tc>
        <w:tc>
          <w:tcPr>
            <w:tcW w:type="dxa" w:w="1938"/>
            <w:tcBorders>
              <w:top w:val="single" w:sz="4" w:space="0" w:color="CBCBCB"/>
              <w:left w:val="single" w:sz="4" w:space="0" w:color="CBCBCB"/>
              <w:bottom w:val="single" w:sz="4" w:space="0" w:color="CBCBCB"/>
              <w:right w:val="single" w:sz="4" w:space="0" w:color="CBCBCB"/>
            </w:tcBorders>
          </w:tcPr>
          <w:p>
            <w:r>
              <w:rPr>
                <w:sz w:val="20"/>
              </w:rPr>
              <w:t>21</w:t>
            </w:r>
          </w:p>
        </w:tc>
        <w:tc>
          <w:tcPr>
            <w:tcW w:type="dxa" w:w="1938"/>
            <w:tcBorders>
              <w:top w:val="single" w:sz="4" w:space="0" w:color="CBCBCB"/>
              <w:left w:val="single" w:sz="4" w:space="0" w:color="CBCBCB"/>
              <w:bottom w:val="single" w:sz="4" w:space="0" w:color="CBCBCB"/>
              <w:right w:val="single" w:sz="4" w:space="0" w:color="CBCBCB"/>
            </w:tcBorders>
          </w:tcPr>
          <w:p>
            <w:r>
              <w:rPr>
                <w:sz w:val="20"/>
              </w:rPr>
              <w:t>20</w:t>
            </w:r>
          </w:p>
        </w:tc>
        <w:tc>
          <w:tcPr>
            <w:tcW w:type="dxa" w:w="1938"/>
            <w:tcBorders>
              <w:top w:val="single" w:sz="4" w:space="0" w:color="CBCBCB"/>
              <w:left w:val="single" w:sz="4" w:space="0" w:color="CBCBCB"/>
              <w:bottom w:val="single" w:sz="4" w:space="0" w:color="CBCBCB"/>
              <w:right w:val="single" w:sz="4" w:space="0" w:color="CBCBCB"/>
            </w:tcBorders>
          </w:tcPr>
          <w:p>
            <w:r>
              <w:rPr>
                <w:sz w:val="20"/>
              </w:rPr>
              <w:t>0</w:t>
            </w:r>
          </w:p>
        </w:tc>
        <w:tc>
          <w:tcPr>
            <w:tcW w:type="dxa" w:w="1938"/>
            <w:tcBorders>
              <w:top w:val="single" w:sz="4" w:space="0" w:color="CBCBCB"/>
              <w:left w:val="single" w:sz="4" w:space="0" w:color="CBCBCB"/>
              <w:bottom w:val="single" w:sz="4" w:space="0" w:color="CBCBCB"/>
              <w:right w:val="single" w:sz="4" w:space="0" w:color="CBCBCB"/>
            </w:tcBorders>
          </w:tcPr>
          <w:p>
            <w:r>
              <w:rPr>
                <w:sz w:val="20"/>
              </w:rPr>
              <w:t>1</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P2</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17</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14</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2</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P3</w:t>
            </w:r>
          </w:p>
        </w:tc>
        <w:tc>
          <w:tcPr>
            <w:tcW w:type="dxa" w:w="1938"/>
            <w:tcBorders>
              <w:top w:val="single" w:sz="4" w:space="0" w:color="CBCBCB"/>
              <w:left w:val="single" w:sz="4" w:space="0" w:color="CBCBCB"/>
              <w:bottom w:val="single" w:sz="4" w:space="0" w:color="CBCBCB"/>
              <w:right w:val="single" w:sz="4" w:space="0" w:color="CBCBCB"/>
            </w:tcBorders>
          </w:tcPr>
          <w:p>
            <w:r>
              <w:rPr>
                <w:sz w:val="20"/>
              </w:rPr>
              <w:t>4</w:t>
            </w:r>
          </w:p>
        </w:tc>
        <w:tc>
          <w:tcPr>
            <w:tcW w:type="dxa" w:w="1938"/>
            <w:tcBorders>
              <w:top w:val="single" w:sz="4" w:space="0" w:color="CBCBCB"/>
              <w:left w:val="single" w:sz="4" w:space="0" w:color="CBCBCB"/>
              <w:bottom w:val="single" w:sz="4" w:space="0" w:color="CBCBCB"/>
              <w:right w:val="single" w:sz="4" w:space="0" w:color="CBCBCB"/>
            </w:tcBorders>
          </w:tcPr>
          <w:p>
            <w:r>
              <w:rPr>
                <w:sz w:val="20"/>
              </w:rPr>
              <w:t>2</w:t>
            </w:r>
          </w:p>
        </w:tc>
        <w:tc>
          <w:tcPr>
            <w:tcW w:type="dxa" w:w="1938"/>
            <w:tcBorders>
              <w:top w:val="single" w:sz="4" w:space="0" w:color="CBCBCB"/>
              <w:left w:val="single" w:sz="4" w:space="0" w:color="CBCBCB"/>
              <w:bottom w:val="single" w:sz="4" w:space="0" w:color="CBCBCB"/>
              <w:right w:val="single" w:sz="4" w:space="0" w:color="CBCBCB"/>
            </w:tcBorders>
          </w:tcPr>
          <w:p>
            <w:r>
              <w:rPr>
                <w:sz w:val="20"/>
              </w:rPr>
              <w:t>0</w:t>
            </w:r>
          </w:p>
        </w:tc>
        <w:tc>
          <w:tcPr>
            <w:tcW w:type="dxa" w:w="1938"/>
            <w:tcBorders>
              <w:top w:val="single" w:sz="4" w:space="0" w:color="CBCBCB"/>
              <w:left w:val="single" w:sz="4" w:space="0" w:color="CBCBCB"/>
              <w:bottom w:val="single" w:sz="4" w:space="0" w:color="CBCBCB"/>
              <w:right w:val="single" w:sz="4" w:space="0" w:color="CBCBCB"/>
            </w:tcBorders>
          </w:tcPr>
          <w:p>
            <w:r>
              <w:rPr>
                <w:sz w:val="20"/>
              </w:rPr>
              <w:t>1 (BUG-001 phân loại P3)</w:t>
            </w:r>
          </w:p>
        </w:tc>
      </w:tr>
    </w:tbl>
    <w:p/>
    <w:p>
      <w:pPr>
        <w:pStyle w:val="Heading3"/>
        <w:spacing w:before="160" w:after="60"/>
      </w:pPr>
      <w:r>
        <w:rPr>
          <w:color w:val="4A3F8C"/>
          <w:sz w:val="24"/>
        </w:rPr>
        <w:t>Kết quả theo AC</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Tổng TC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Pass</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Fail/Blocked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AC-01 (Tạo task)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AC-02 (Validation tạo)</w:t>
            </w:r>
          </w:p>
        </w:tc>
        <w:tc>
          <w:tcPr>
            <w:tcW w:type="dxa" w:w="2422"/>
            <w:tcBorders>
              <w:top w:val="single" w:sz="4" w:space="0" w:color="CBCBCB"/>
              <w:left w:val="single" w:sz="4" w:space="0" w:color="CBCBCB"/>
              <w:bottom w:val="single" w:sz="4" w:space="0" w:color="CBCBCB"/>
              <w:right w:val="single" w:sz="4" w:space="0" w:color="CBCBCB"/>
            </w:tcBorders>
          </w:tcPr>
          <w:p>
            <w:r>
              <w:rPr>
                <w:sz w:val="20"/>
              </w:rPr>
              <w:t>7</w:t>
            </w:r>
          </w:p>
        </w:tc>
        <w:tc>
          <w:tcPr>
            <w:tcW w:type="dxa" w:w="2422"/>
            <w:tcBorders>
              <w:top w:val="single" w:sz="4" w:space="0" w:color="CBCBCB"/>
              <w:left w:val="single" w:sz="4" w:space="0" w:color="CBCBCB"/>
              <w:bottom w:val="single" w:sz="4" w:space="0" w:color="CBCBCB"/>
              <w:right w:val="single" w:sz="4" w:space="0" w:color="CBCBCB"/>
            </w:tcBorders>
          </w:tcPr>
          <w:p>
            <w:r>
              <w:rPr>
                <w:sz w:val="20"/>
              </w:rPr>
              <w:t>7</w:t>
            </w:r>
          </w:p>
        </w:tc>
        <w:tc>
          <w:tcPr>
            <w:tcW w:type="dxa" w:w="2422"/>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AC-03 (Xem danh sách)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AC-04 (Sửa task)</w:t>
            </w:r>
          </w:p>
        </w:tc>
        <w:tc>
          <w:tcPr>
            <w:tcW w:type="dxa" w:w="2422"/>
            <w:tcBorders>
              <w:top w:val="single" w:sz="4" w:space="0" w:color="CBCBCB"/>
              <w:left w:val="single" w:sz="4" w:space="0" w:color="CBCBCB"/>
              <w:bottom w:val="single" w:sz="4" w:space="0" w:color="CBCBCB"/>
              <w:right w:val="single" w:sz="4" w:space="0" w:color="CBCBCB"/>
            </w:tcBorders>
          </w:tcPr>
          <w:p>
            <w:r>
              <w:rPr>
                <w:sz w:val="20"/>
              </w:rPr>
              <w:t>5</w:t>
            </w:r>
          </w:p>
        </w:tc>
        <w:tc>
          <w:tcPr>
            <w:tcW w:type="dxa" w:w="2422"/>
            <w:tcBorders>
              <w:top w:val="single" w:sz="4" w:space="0" w:color="CBCBCB"/>
              <w:left w:val="single" w:sz="4" w:space="0" w:color="CBCBCB"/>
              <w:bottom w:val="single" w:sz="4" w:space="0" w:color="CBCBCB"/>
              <w:right w:val="single" w:sz="4" w:space="0" w:color="CBCBCB"/>
            </w:tcBorders>
          </w:tcPr>
          <w:p>
            <w:r>
              <w:rPr>
                <w:sz w:val="20"/>
              </w:rPr>
              <w:t>5</w:t>
            </w:r>
          </w:p>
        </w:tc>
        <w:tc>
          <w:tcPr>
            <w:tcW w:type="dxa" w:w="2422"/>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AC-05 (Xóa task)</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AC-06 (Toggle hoàn thành)</w:t>
            </w:r>
          </w:p>
        </w:tc>
        <w:tc>
          <w:tcPr>
            <w:tcW w:type="dxa" w:w="2422"/>
            <w:tcBorders>
              <w:top w:val="single" w:sz="4" w:space="0" w:color="CBCBCB"/>
              <w:left w:val="single" w:sz="4" w:space="0" w:color="CBCBCB"/>
              <w:bottom w:val="single" w:sz="4" w:space="0" w:color="CBCBCB"/>
              <w:right w:val="single" w:sz="4" w:space="0" w:color="CBCBCB"/>
            </w:tcBorders>
          </w:tcPr>
          <w:p>
            <w:r>
              <w:rPr>
                <w:sz w:val="20"/>
              </w:rPr>
              <w:t>4</w:t>
            </w:r>
          </w:p>
        </w:tc>
        <w:tc>
          <w:tcPr>
            <w:tcW w:type="dxa" w:w="2422"/>
            <w:tcBorders>
              <w:top w:val="single" w:sz="4" w:space="0" w:color="CBCBCB"/>
              <w:left w:val="single" w:sz="4" w:space="0" w:color="CBCBCB"/>
              <w:bottom w:val="single" w:sz="4" w:space="0" w:color="CBCBCB"/>
              <w:right w:val="single" w:sz="4" w:space="0" w:color="CBCBCB"/>
            </w:tcBorders>
          </w:tcPr>
          <w:p>
            <w:r>
              <w:rPr>
                <w:sz w:val="20"/>
              </w:rPr>
              <w:t>4</w:t>
            </w:r>
          </w:p>
        </w:tc>
        <w:tc>
          <w:tcPr>
            <w:tcW w:type="dxa" w:w="2422"/>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AC-07 (Persistence)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AC-08 (Khởi động)</w:t>
            </w:r>
          </w:p>
        </w:tc>
        <w:tc>
          <w:tcPr>
            <w:tcW w:type="dxa" w:w="2422"/>
            <w:tcBorders>
              <w:top w:val="single" w:sz="4" w:space="0" w:color="CBCBCB"/>
              <w:left w:val="single" w:sz="4" w:space="0" w:color="CBCBCB"/>
              <w:bottom w:val="single" w:sz="4" w:space="0" w:color="CBCBCB"/>
              <w:right w:val="single" w:sz="4" w:space="0" w:color="CBCBCB"/>
            </w:tcBorders>
          </w:tcPr>
          <w:p>
            <w:r>
              <w:rPr>
                <w:sz w:val="20"/>
              </w:rPr>
              <w:t>5</w:t>
            </w:r>
          </w:p>
        </w:tc>
        <w:tc>
          <w:tcPr>
            <w:tcW w:type="dxa" w:w="2422"/>
            <w:tcBorders>
              <w:top w:val="single" w:sz="4" w:space="0" w:color="CBCBCB"/>
              <w:left w:val="single" w:sz="4" w:space="0" w:color="CBCBCB"/>
              <w:bottom w:val="single" w:sz="4" w:space="0" w:color="CBCBCB"/>
              <w:right w:val="single" w:sz="4" w:space="0" w:color="CBCBCB"/>
            </w:tcBorders>
          </w:tcPr>
          <w:p>
            <w:r>
              <w:rPr>
                <w:sz w:val="20"/>
              </w:rPr>
              <w:t>4</w:t>
            </w:r>
          </w:p>
        </w:tc>
        <w:tc>
          <w:tcPr>
            <w:tcW w:type="dxa" w:w="2422"/>
            <w:tcBorders>
              <w:top w:val="single" w:sz="4" w:space="0" w:color="CBCBCB"/>
              <w:left w:val="single" w:sz="4" w:space="0" w:color="CBCBCB"/>
              <w:bottom w:val="single" w:sz="4" w:space="0" w:color="CBCBCB"/>
              <w:right w:val="single" w:sz="4" w:space="0" w:color="CBCBCB"/>
            </w:tcBorders>
          </w:tcPr>
          <w:p>
            <w:r>
              <w:rPr>
                <w:sz w:val="20"/>
              </w:rPr>
              <w:t>1 (Blocked-benchmark)</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AC-09 (Lọc)</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AC-10 (Priority + DueDate)</w:t>
            </w:r>
          </w:p>
        </w:tc>
        <w:tc>
          <w:tcPr>
            <w:tcW w:type="dxa" w:w="2422"/>
            <w:tcBorders>
              <w:top w:val="single" w:sz="4" w:space="0" w:color="CBCBCB"/>
              <w:left w:val="single" w:sz="4" w:space="0" w:color="CBCBCB"/>
              <w:bottom w:val="single" w:sz="4" w:space="0" w:color="CBCBCB"/>
              <w:right w:val="single" w:sz="4" w:space="0" w:color="CBCBCB"/>
            </w:tcBorders>
          </w:tcPr>
          <w:p>
            <w:r>
              <w:rPr>
                <w:sz w:val="20"/>
              </w:rPr>
              <w:t>9</w:t>
            </w:r>
          </w:p>
        </w:tc>
        <w:tc>
          <w:tcPr>
            <w:tcW w:type="dxa" w:w="2422"/>
            <w:tcBorders>
              <w:top w:val="single" w:sz="4" w:space="0" w:color="CBCBCB"/>
              <w:left w:val="single" w:sz="4" w:space="0" w:color="CBCBCB"/>
              <w:bottom w:val="single" w:sz="4" w:space="0" w:color="CBCBCB"/>
              <w:right w:val="single" w:sz="4" w:space="0" w:color="CBCBCB"/>
            </w:tcBorders>
          </w:tcPr>
          <w:p>
            <w:r>
              <w:rPr>
                <w:sz w:val="20"/>
              </w:rPr>
              <w:t>7</w:t>
            </w:r>
          </w:p>
        </w:tc>
        <w:tc>
          <w:tcPr>
            <w:tcW w:type="dxa" w:w="2422"/>
            <w:tcBorders>
              <w:top w:val="single" w:sz="4" w:space="0" w:color="CBCBCB"/>
              <w:left w:val="single" w:sz="4" w:space="0" w:color="CBCBCB"/>
              <w:bottom w:val="single" w:sz="4" w:space="0" w:color="CBCBCB"/>
              <w:right w:val="single" w:sz="4" w:space="0" w:color="CBCBCB"/>
            </w:tcBorders>
          </w:tcPr>
          <w:p>
            <w:r>
              <w:rPr>
                <w:sz w:val="20"/>
              </w:rPr>
              <w:t>2</w:t>
            </w:r>
          </w:p>
        </w:tc>
      </w:tr>
    </w:tbl>
    <w:p/>
    <w:p>
      <w:pPr>
        <w:pBdr>
          <w:bottom w:val="single" w:sz="6" w:space="1" w:color="F05922"/>
        </w:pBdr>
        <w:spacing w:after="120"/>
      </w:pPr>
    </w:p>
    <w:p>
      <w:pPr>
        <w:pStyle w:val="Heading2"/>
        <w:spacing w:before="200" w:after="80"/>
      </w:pPr>
      <w:r>
        <w:rPr>
          <w:color w:val="F05922"/>
          <w:sz w:val="28"/>
        </w:rPr>
        <w:t>Phương pháp kiểm thử</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Phương pháp</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TC phủ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Unit test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Đọc 54 test cases hiện có (Application + Infrastructure + Integration), verify pass/fail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35 TC</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w:t>
            </w:r>
          </w:p>
        </w:tc>
        <w:tc>
          <w:tcPr>
            <w:tcW w:type="dxa" w:w="3230"/>
            <w:tcBorders>
              <w:top w:val="single" w:sz="4" w:space="0" w:color="CBCBCB"/>
              <w:left w:val="single" w:sz="4" w:space="0" w:color="CBCBCB"/>
              <w:bottom w:val="single" w:sz="4" w:space="0" w:color="CBCBCB"/>
              <w:right w:val="single" w:sz="4" w:space="0" w:color="CBCBCB"/>
            </w:tcBorders>
          </w:tcPr>
          <w:p>
            <w:r>
              <w:rPr>
                <w:sz w:val="20"/>
              </w:rPr>
              <w:t>Đọc source từng Screen/Service/Repository, trace luồng logic</w:t>
            </w:r>
          </w:p>
        </w:tc>
        <w:tc>
          <w:tcPr>
            <w:tcW w:type="dxa" w:w="3230"/>
            <w:tcBorders>
              <w:top w:val="single" w:sz="4" w:space="0" w:color="CBCBCB"/>
              <w:left w:val="single" w:sz="4" w:space="0" w:color="CBCBCB"/>
              <w:bottom w:val="single" w:sz="4" w:space="0" w:color="CBCBCB"/>
              <w:right w:val="single" w:sz="4" w:space="0" w:color="CBCBCB"/>
            </w:tcBorders>
          </w:tcPr>
          <w:p>
            <w:r>
              <w:rPr>
                <w:sz w:val="20"/>
              </w:rPr>
              <w:t>21 TC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Behavior inference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Suy luận từ code + AC để xác định expected behavior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 TC (edge cases)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Manual execution note</w:t>
            </w:r>
          </w:p>
        </w:tc>
        <w:tc>
          <w:tcPr>
            <w:tcW w:type="dxa" w:w="3230"/>
            <w:tcBorders>
              <w:top w:val="single" w:sz="4" w:space="0" w:color="CBCBCB"/>
              <w:left w:val="single" w:sz="4" w:space="0" w:color="CBCBCB"/>
              <w:bottom w:val="single" w:sz="4" w:space="0" w:color="CBCBCB"/>
              <w:right w:val="single" w:sz="4" w:space="0" w:color="CBCBCB"/>
            </w:tcBorders>
          </w:tcPr>
          <w:p>
            <w:r>
              <w:rPr>
                <w:sz w:val="20"/>
              </w:rPr>
              <w:t>TC cần chạy tay thực tế trên environment</w:t>
            </w:r>
          </w:p>
        </w:tc>
        <w:tc>
          <w:tcPr>
            <w:tcW w:type="dxa" w:w="3230"/>
            <w:tcBorders>
              <w:top w:val="single" w:sz="4" w:space="0" w:color="CBCBCB"/>
              <w:left w:val="single" w:sz="4" w:space="0" w:color="CBCBCB"/>
              <w:bottom w:val="single" w:sz="4" w:space="0" w:color="CBCBCB"/>
              <w:right w:val="single" w:sz="4" w:space="0" w:color="CBCBCB"/>
            </w:tcBorders>
          </w:tcPr>
          <w:p>
            <w:r>
              <w:rPr>
                <w:sz w:val="20"/>
              </w:rPr>
              <w:t>1 TC (TC-039 benchmark)</w:t>
            </w:r>
          </w:p>
        </w:tc>
      </w:tr>
    </w:tbl>
    <w:p/>
    <w:p>
      <w:pPr>
        <w:pBdr>
          <w:bottom w:val="single" w:sz="6" w:space="1" w:color="F05922"/>
        </w:pBdr>
        <w:spacing w:after="120"/>
      </w:pPr>
    </w:p>
    <w:p>
      <w:pPr>
        <w:pStyle w:val="Heading2"/>
        <w:spacing w:before="200" w:after="80"/>
      </w:pPr>
      <w:r>
        <w:rPr>
          <w:color w:val="F05922"/>
          <w:sz w:val="28"/>
        </w:rPr>
        <w:t>Đánh giá QA Sign-off</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 DoD (PRD §11)</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 AC-01 đến AC-08 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Partially — AC-08 Blocked (benchmark)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TC-039 cần environment thực tế</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Test coverage unit test ≥ 80%</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Application: 93.97% (CODE-GRAPH.md)</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còn bug P0/P1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BUG-001 là P3, BUG-002 là P2</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Code reviewed + merged</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Tech Lead S1-T018</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Dữ liệu OK sau 5 lần restart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Integration test verify</w:t>
            </w:r>
          </w:p>
        </w:tc>
      </w:tr>
    </w:tbl>
    <w:p/>
    <w:p>
      <w:pPr>
        <w:spacing w:after="80"/>
      </w:pPr>
      <w:r>
        <w:rPr>
          <w:b/>
          <w:sz w:val="21"/>
        </w:rPr>
        <w:t>Recommendation:</w:t>
      </w:r>
      <w:r>
        <w:rPr>
          <w:sz w:val="21"/>
        </w:rPr>
        <w:t xml:space="preserve"> Có thể tiến hành QA Lead sign-off cho AC-01 đến AC-07, AC-09, AC-10.</w:t>
      </w:r>
    </w:p>
    <w:p>
      <w:pPr>
        <w:spacing w:after="80"/>
      </w:pPr>
      <w:r>
        <w:rPr>
          <w:sz w:val="21"/>
        </w:rPr>
        <w:t>AC-08 cần benchmark thực tế. BUG-002 cần developer fix trước next sprint.</w:t>
      </w:r>
    </w:p>
    <w:p>
      <w:pPr>
        <w:pBdr>
          <w:bottom w:val="single" w:sz="6" w:space="1" w:color="F05922"/>
        </w:pBdr>
        <w:spacing w:after="120"/>
      </w:pPr>
    </w:p>
    <w:p>
      <w:pPr>
        <w:spacing w:after="80"/>
      </w:pPr>
      <w:r>
        <w:rPr>
          <w:i/>
          <w:sz w:val="21"/>
        </w:rPr>
        <w:t>Tài liệu này là output bắt buộc của QA Engineer theo WF-FEATURE Bước 11.</w:t>
      </w:r>
    </w:p>
    <w:p>
      <w:pPr>
        <w:spacing w:after="80"/>
      </w:pPr>
      <w:r>
        <w:rPr>
          <w:i/>
          <w:sz w:val="21"/>
        </w:rPr>
        <w:t>Chuyển sang: QA Lead (Bước 12) để sign-off chất lượng.</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