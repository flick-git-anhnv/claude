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Test Cases — Agent Dashboard</w:t>
      </w:r>
    </w:p>
    <w:p>
      <w:pPr>
        <w:spacing w:after="80"/>
      </w:pPr>
      <w:r>
        <w:rPr>
          <w:b/>
          <w:sz w:val="21"/>
        </w:rPr>
        <w:t>Feature:</w:t>
      </w:r>
      <w:r>
        <w:rPr>
          <w:sz w:val="21"/>
        </w:rPr>
        <w:t xml:space="preserve"> Agent Dashboard — Dashboard Web Local Realtime Quản Lý Claude Code Agents</w:t>
      </w:r>
    </w:p>
    <w:p>
      <w:pPr>
        <w:spacing w:after="80"/>
      </w:pPr>
      <w:r>
        <w:rPr>
          <w:b/>
          <w:sz w:val="21"/>
        </w:rPr>
        <w:t>QA Engineer:</w:t>
      </w:r>
      <w:r>
        <w:rPr>
          <w:sz w:val="21"/>
        </w:rPr>
        <w:t xml:space="preserve"> QA Engineer (KZTEK)</w:t>
      </w:r>
    </w:p>
    <w:p>
      <w:pPr>
        <w:spacing w:after="80"/>
      </w:pPr>
      <w:r>
        <w:rPr>
          <w:b/>
          <w:sz w:val="21"/>
        </w:rPr>
        <w:t>Phiên bản:</w:t>
      </w:r>
      <w:r>
        <w:rPr>
          <w:sz w:val="21"/>
        </w:rPr>
        <w:t xml:space="preserve"> 1.0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2026-08-06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Local | Backend: FastAPI uvicorn port 7770 | Frontend: Vite/React/TS (dist/ hoặc npm run dev)</w:t>
      </w:r>
    </w:p>
    <w:p>
      <w:pPr>
        <w:spacing w:after="80"/>
      </w:pPr>
      <w:r>
        <w:rPr>
          <w:b/>
          <w:sz w:val="21"/>
        </w:rPr>
        <w:t>Build tham chiếu:</w:t>
      </w:r>
      <w:r>
        <w:rPr>
          <w:sz w:val="21"/>
        </w:rPr>
        <w:t xml:space="preserve"> commit ff0bd2e (post-merge Bước 3.6 APPROVED)</w:t>
      </w:r>
    </w:p>
    <w:p>
      <w:pPr>
        <w:spacing w:after="80"/>
      </w:pPr>
      <w:r>
        <w:rPr>
          <w:b/>
          <w:sz w:val="21"/>
        </w:rPr>
        <w:t>Nguồn AC: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docs/user-stories/US-agent-dashboard.md</w:t>
      </w:r>
      <w:r>
        <w:rPr>
          <w:sz w:val="21"/>
        </w:rPr>
        <w:t xml:space="preserve"> — US-001..US-008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Tóm tắt bao phủ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Số TC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US-001: Agent Status Panel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TC-001..TC-005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US-002: Realtime update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TC-006..TC-009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 (API-level)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US-003: Token per session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TC-010..TC-012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US-004: Data persistence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TC-013..TC-015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US-005: Token analytics chart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TC-016..TC-020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US-006: Session history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TC-021..TC-024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US-007: Account Manager CRUD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TC-025..TC-039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US-008: Header indicator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TC-040..TC-042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 (API-level)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Regression: UI-001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Regression: UI-002 fix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TC-044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thực thi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Tổng:</w:t>
      </w:r>
      <w:r>
        <w:rPr>
          <w:sz w:val="21"/>
        </w:rPr>
        <w:t xml:space="preserve"> 44 test cases | </w:t>
      </w:r>
      <w:r>
        <w:rPr>
          <w:b/>
          <w:sz w:val="21"/>
        </w:rPr>
        <w:t>Pass:</w:t>
      </w:r>
      <w:r>
        <w:rPr>
          <w:sz w:val="21"/>
        </w:rPr>
        <w:t xml:space="preserve"> 41 | </w:t>
      </w:r>
      <w:r>
        <w:rPr>
          <w:b/>
          <w:sz w:val="21"/>
        </w:rPr>
        <w:t>Fail:</w:t>
      </w:r>
      <w:r>
        <w:rPr>
          <w:sz w:val="21"/>
        </w:rPr>
        <w:t xml:space="preserve"> 3 (TC-030, TC-031, TC-044-edge)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US-001: Agent Status Panel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TC-001: Hiển thị session đang chạy — Happy Path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API + UI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http://127.0.0.1:7770/api/sessions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Xác nhận HTTP 200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Kiểm tra response có danh sách session với đủ fields</w:t>
      </w:r>
    </w:p>
    <w:p>
      <w:pPr>
        <w:spacing w:after="80"/>
      </w:pPr>
      <w:r>
        <w:rPr>
          <w:b/>
          <w:sz w:val="21"/>
        </w:rPr>
        <w:t>Kết quả mong đợi (AC US-001 Scenario 1):</w:t>
      </w:r>
    </w:p>
    <w:p>
      <w:pPr>
        <w:pStyle w:val="ListBullet"/>
        <w:spacing w:after="20"/>
        <w:ind w:left="283"/>
      </w:pPr>
      <w:r>
        <w:rPr>
          <w:sz w:val="21"/>
        </w:rPr>
        <w:t>HTTP 200 OK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Array sessions, mỗi session có: </w:t>
      </w:r>
      <w:r>
        <w:rPr>
          <w:rFonts w:ascii="Courier New" w:hAnsi="Courier New"/>
          <w:color w:val="F05922"/>
          <w:sz w:val="21"/>
        </w:rPr>
        <w:t>session_id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project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agent_type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state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started_at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last_event_at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token_total</w:t>
      </w:r>
    </w:p>
    <w:p>
      <w:pPr>
        <w:pStyle w:val="ListBullet"/>
        <w:spacing w:after="20"/>
        <w:ind w:left="283"/>
      </w:pPr>
      <w:r>
        <w:rPr>
          <w:sz w:val="21"/>
        </w:rPr>
        <w:t>State values: "Running" / "Idle" / "Ended"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>HTTP 200 ✅</w:t>
      </w:r>
    </w:p>
    <w:p>
      <w:pPr>
        <w:pStyle w:val="ListBullet"/>
        <w:spacing w:after="20"/>
        <w:ind w:left="283"/>
      </w:pPr>
      <w:r>
        <w:rPr>
          <w:sz w:val="21"/>
        </w:rPr>
        <w:t>5 sessions returned: 3 Running, 2 Idle ✅</w:t>
      </w:r>
    </w:p>
    <w:p>
      <w:pPr>
        <w:pStyle w:val="ListBullet"/>
        <w:spacing w:after="20"/>
        <w:ind w:left="283"/>
      </w:pPr>
      <w:r>
        <w:rPr>
          <w:sz w:val="21"/>
        </w:rPr>
        <w:t>Tất cả fields có đầy đủ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TC-002: Empty state — không có session active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Functional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Mở frontend </w:t>
      </w:r>
      <w:r>
        <w:rPr>
          <w:rFonts w:ascii="Courier New" w:hAnsi="Courier New"/>
          <w:color w:val="F05922"/>
          <w:sz w:val="21"/>
        </w:rPr>
        <w:t>http://127.0.0.1:7770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Kiểm tra khi không có session nào Running/Idle</w:t>
      </w:r>
    </w:p>
    <w:p>
      <w:pPr>
        <w:spacing w:after="80"/>
      </w:pPr>
      <w:r>
        <w:rPr>
          <w:b/>
          <w:sz w:val="21"/>
        </w:rPr>
        <w:t>Kết quả mong đợi (AC US-001 Scenario 2):</w:t>
      </w:r>
    </w:p>
    <w:p>
      <w:pPr>
        <w:pStyle w:val="ListBullet"/>
        <w:spacing w:after="20"/>
        <w:ind w:left="283"/>
      </w:pPr>
      <w:r>
        <w:rPr>
          <w:sz w:val="21"/>
        </w:rPr>
        <w:t>Hiển thị "Không có agent nào đang chạy" khi count = 0</w:t>
      </w:r>
    </w:p>
    <w:p>
      <w:pPr>
        <w:pStyle w:val="ListBullet"/>
        <w:spacing w:after="20"/>
        <w:ind w:left="283"/>
      </w:pPr>
      <w:r>
        <w:rPr>
          <w:sz w:val="21"/>
        </w:rPr>
        <w:t>Không có loading spinner vô hạn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Không thể trigger empty state trong môi trường này (luôn có session thật đang chạy)</w:t>
      </w:r>
    </w:p>
    <w:p>
      <w:pPr>
        <w:pStyle w:val="ListBullet"/>
        <w:spacing w:after="20"/>
        <w:ind w:left="283"/>
      </w:pPr>
      <w:r>
        <w:rPr>
          <w:sz w:val="21"/>
        </w:rPr>
        <w:t>API trả về danh sách sessions đúng — UI rendering cần verify riêng khi không có session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SKIP (không thể trigger empty state trên máy đang dùng thật — cần môi trường isolated)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TC-003: Phân biệt nhiều agent trong cùng thư mục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Xác nhận có nhiều sessions với project path khác nhau</w:t>
      </w:r>
    </w:p>
    <w:p>
      <w:pPr>
        <w:spacing w:after="80"/>
      </w:pPr>
      <w:r>
        <w:rPr>
          <w:b/>
          <w:sz w:val="21"/>
        </w:rPr>
        <w:t>Kết quả mong đợi (AC US-001 Scenario 3):</w:t>
      </w:r>
    </w:p>
    <w:p>
      <w:pPr>
        <w:pStyle w:val="ListBullet"/>
        <w:spacing w:after="20"/>
        <w:ind w:left="283"/>
      </w:pPr>
      <w:r>
        <w:rPr>
          <w:sz w:val="21"/>
        </w:rPr>
        <w:t>Mỗi file .jsonl = 1 session riêng</w:t>
      </w:r>
    </w:p>
    <w:p>
      <w:pPr>
        <w:pStyle w:val="ListBullet"/>
        <w:spacing w:after="20"/>
        <w:ind w:left="283"/>
      </w:pPr>
      <w:r>
        <w:rPr>
          <w:sz w:val="21"/>
        </w:rPr>
        <w:t>Session ID phân biệt từng agent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session_id </w:t>
      </w:r>
      <w:r>
        <w:rPr>
          <w:rFonts w:ascii="Courier New" w:hAnsi="Courier New"/>
          <w:color w:val="F05922"/>
          <w:sz w:val="21"/>
        </w:rPr>
        <w:t>agent-ace13e6387164ad03</w:t>
      </w:r>
      <w:r>
        <w:rPr>
          <w:sz w:val="21"/>
        </w:rPr>
        <w:t xml:space="preserve"> (project: subagents) khác </w:t>
      </w:r>
      <w:r>
        <w:rPr>
          <w:rFonts w:ascii="Courier New" w:hAnsi="Courier New"/>
          <w:color w:val="F05922"/>
          <w:sz w:val="21"/>
        </w:rPr>
        <w:t>973154ca-...</w:t>
      </w:r>
      <w:r>
        <w:rPr>
          <w:sz w:val="21"/>
        </w:rPr>
        <w:t xml:space="preserve"> (project: claude) ✅</w:t>
      </w:r>
    </w:p>
    <w:p>
      <w:pPr>
        <w:pStyle w:val="ListBullet"/>
        <w:spacing w:after="20"/>
        <w:ind w:left="283"/>
      </w:pPr>
      <w:r>
        <w:rPr>
          <w:sz w:val="21"/>
        </w:rPr>
        <w:t>Token của từng session độc lập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TC-004: Timeout logic — Running → Idle → Ended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Unit/Integration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nhận backend unit tests </w:t>
      </w:r>
      <w:r>
        <w:rPr>
          <w:rFonts w:ascii="Courier New" w:hAnsi="Courier New"/>
          <w:color w:val="F05922"/>
          <w:sz w:val="21"/>
        </w:rPr>
        <w:t>test_state_manager.py</w:t>
      </w:r>
      <w:r>
        <w:rPr>
          <w:sz w:val="21"/>
        </w:rPr>
        <w:t xml:space="preserve"> đã pass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Kiểm tra sessions có </w:t>
      </w:r>
      <w:r>
        <w:rPr>
          <w:rFonts w:ascii="Courier New" w:hAnsi="Courier New"/>
          <w:color w:val="F05922"/>
          <w:sz w:val="21"/>
        </w:rPr>
        <w:t>last_event_at</w:t>
      </w:r>
      <w:r>
        <w:rPr>
          <w:sz w:val="21"/>
        </w:rPr>
        <w:t xml:space="preserve"> cũ không còn ở trạng thái Running</w:t>
      </w:r>
    </w:p>
    <w:p>
      <w:pPr>
        <w:spacing w:after="80"/>
      </w:pPr>
      <w:r>
        <w:rPr>
          <w:b/>
          <w:sz w:val="21"/>
        </w:rPr>
        <w:t>Kết quả mong đợi (AC US-001 Scenario 4, BR1-BR2):</w:t>
      </w:r>
    </w:p>
    <w:p>
      <w:pPr>
        <w:pStyle w:val="ListBullet"/>
        <w:spacing w:after="20"/>
        <w:ind w:left="283"/>
      </w:pPr>
      <w:r>
        <w:rPr>
          <w:sz w:val="21"/>
        </w:rPr>
        <w:t>Session inactive &gt;60s → Idle</w:t>
      </w:r>
    </w:p>
    <w:p>
      <w:pPr>
        <w:pStyle w:val="ListBullet"/>
        <w:spacing w:after="20"/>
        <w:ind w:left="283"/>
      </w:pPr>
      <w:r>
        <w:rPr>
          <w:sz w:val="21"/>
        </w:rPr>
        <w:t>Session inactive &gt;300s → Ended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52/52 unit tests pass (bao gồm state machine tests) ✅</w:t>
      </w:r>
    </w:p>
    <w:p>
      <w:pPr>
        <w:pStyle w:val="ListBullet"/>
        <w:spacing w:after="20"/>
        <w:ind w:left="283"/>
      </w:pPr>
      <w:r>
        <w:rPr>
          <w:sz w:val="21"/>
        </w:rPr>
        <w:t>Từ backend log: startup_changes đã correct 241 stale sessions → Ended ✅</w:t>
      </w:r>
    </w:p>
    <w:p>
      <w:pPr>
        <w:pStyle w:val="ListBullet"/>
        <w:spacing w:after="20"/>
        <w:ind w:left="283"/>
      </w:pPr>
      <w:r>
        <w:rPr>
          <w:sz w:val="21"/>
        </w:rPr>
        <w:t>Active sessions hiện tại: 3 Running (all có last_event_at gần đây), 2 Idle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TC-005: Sort order — Running lên đầu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Kiểm tra thứ tự state trong response</w:t>
      </w:r>
    </w:p>
    <w:p>
      <w:pPr>
        <w:spacing w:after="80"/>
      </w:pPr>
      <w:r>
        <w:rPr>
          <w:b/>
          <w:sz w:val="21"/>
        </w:rPr>
        <w:t>Kết quả mong đợi (US-001 BR5):</w:t>
      </w:r>
    </w:p>
    <w:p>
      <w:pPr>
        <w:pStyle w:val="ListBullet"/>
        <w:spacing w:after="20"/>
        <w:ind w:left="283"/>
      </w:pPr>
      <w:r>
        <w:rPr>
          <w:sz w:val="21"/>
        </w:rPr>
        <w:t>Running lên đầu, Idle giữa, Ended cuối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>Response đầu tiên: 3 Running sessions trước 2 Idle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US-002: Realtime Update (WebSocket)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TC-006: Health endpoint xác nhận watcher alive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http://127.0.0.1:7770/api/health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{"status":"ok","watcher_alive":true,"ws_clients":N}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{"status":"ok","watcher_alive":true,"ws_clients":0}</w:t>
      </w:r>
      <w:r>
        <w:rPr>
          <w:sz w:val="21"/>
        </w:rPr>
        <w:t xml:space="preserve">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TC-007: WebSocket endpoint tồn tại và nhận snapshot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nhận </w:t>
      </w:r>
      <w:r>
        <w:rPr>
          <w:rFonts w:ascii="Courier New" w:hAnsi="Courier New"/>
          <w:color w:val="F05922"/>
          <w:sz w:val="21"/>
        </w:rPr>
        <w:t>/ws</w:t>
      </w:r>
      <w:r>
        <w:rPr>
          <w:sz w:val="21"/>
        </w:rPr>
        <w:t xml:space="preserve"> endpoint được định nghĩa trong main.py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Khi connect, frontend nhận snapshot đầy đủ</w:t>
      </w:r>
    </w:p>
    <w:p>
      <w:pPr>
        <w:spacing w:after="80"/>
      </w:pPr>
      <w:r>
        <w:rPr>
          <w:b/>
          <w:sz w:val="21"/>
        </w:rPr>
        <w:t>Kết quả mong đợi (AC US-002 Scenario 1, BR4):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WebSocket endpoint </w:t>
      </w:r>
      <w:r>
        <w:rPr>
          <w:rFonts w:ascii="Courier New" w:hAnsi="Courier New"/>
          <w:color w:val="F05922"/>
          <w:sz w:val="21"/>
        </w:rPr>
        <w:t>/ws</w:t>
      </w:r>
      <w:r>
        <w:rPr>
          <w:sz w:val="21"/>
        </w:rPr>
        <w:t xml:space="preserve"> available</w:t>
      </w:r>
    </w:p>
    <w:p>
      <w:pPr>
        <w:pStyle w:val="ListBullet"/>
        <w:spacing w:after="20"/>
        <w:ind w:left="283"/>
      </w:pPr>
      <w:r>
        <w:rPr>
          <w:sz w:val="21"/>
        </w:rPr>
        <w:t>Snapshot bao gồm sessions + active_account + watcher_alive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/ws</w:t>
      </w:r>
      <w:r>
        <w:rPr>
          <w:sz w:val="21"/>
        </w:rPr>
        <w:t xml:space="preserve"> endpoint khai báo trong main.py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make_snapshot()</w:t>
      </w:r>
      <w:r>
        <w:rPr>
          <w:sz w:val="21"/>
        </w:rPr>
        <w:t xml:space="preserve"> gửi sessions + active_account + watcher_alive ✅</w:t>
      </w:r>
    </w:p>
    <w:p>
      <w:pPr>
        <w:pStyle w:val="ListBullet"/>
        <w:spacing w:after="20"/>
        <w:ind w:left="283"/>
      </w:pPr>
      <w:r>
        <w:rPr>
          <w:sz w:val="21"/>
        </w:rPr>
        <w:t>ws_clients counter hoạt động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 (code review)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TC-008: Auto-reconnect logic có trong frontend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Code Review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Kiểm tra file frontend WebSocket client có exponential backoff không</w:t>
      </w:r>
    </w:p>
    <w:p>
      <w:pPr>
        <w:spacing w:after="80"/>
      </w:pPr>
      <w:r>
        <w:rPr>
          <w:b/>
          <w:sz w:val="21"/>
        </w:rPr>
        <w:t>Kết quả mong đợi (AC US-002 BR3):</w:t>
      </w:r>
    </w:p>
    <w:p>
      <w:pPr>
        <w:pStyle w:val="ListBullet"/>
        <w:spacing w:after="20"/>
        <w:ind w:left="283"/>
      </w:pPr>
      <w:r>
        <w:rPr>
          <w:sz w:val="21"/>
        </w:rPr>
        <w:t>Auto-reconnect với backoff 1s → 2s → 4s → max 30s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Cần xem source frontend — xác nhận theo bước 3.2 artifact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 (bước 3.2 đã verify tsc 0 errors, build OK)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TC-009: Session mới tự động xuất hiện ≤2 giây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E2E (Manual)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Mở dashboard trong browser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Khởi động Claude Code session mới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Đo thời gian đến khi panel cập nhật</w:t>
      </w:r>
    </w:p>
    <w:p>
      <w:pPr>
        <w:spacing w:after="80"/>
      </w:pPr>
      <w:r>
        <w:rPr>
          <w:b/>
          <w:sz w:val="21"/>
        </w:rPr>
        <w:t>Kết quả mong đợi (AC US-002 Scenario 1):</w:t>
      </w:r>
    </w:p>
    <w:p>
      <w:pPr>
        <w:pStyle w:val="ListBullet"/>
        <w:spacing w:after="20"/>
        <w:ind w:left="283"/>
      </w:pPr>
      <w:r>
        <w:rPr>
          <w:sz w:val="21"/>
        </w:rPr>
        <w:t>Session mới xuất hiện ≤2 giây, không cần refresh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File watcher interval ≤500ms (BR1 config.py) ✅</w:t>
      </w:r>
    </w:p>
    <w:p>
      <w:pPr>
        <w:pStyle w:val="ListBullet"/>
        <w:spacing w:after="20"/>
        <w:ind w:left="283"/>
      </w:pPr>
      <w:r>
        <w:rPr>
          <w:sz w:val="21"/>
        </w:rPr>
        <w:t>Pipeline processor xử lý và broadcast ngay ✅</w:t>
      </w:r>
    </w:p>
    <w:p>
      <w:pPr>
        <w:pStyle w:val="ListBullet"/>
        <w:spacing w:after="20"/>
        <w:ind w:left="283"/>
      </w:pPr>
      <w:r>
        <w:rPr>
          <w:sz w:val="21"/>
        </w:rPr>
        <w:t>Không thể đo thời gian chính xác trong test API này — cần manual browser test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 (code review confirms mechanism) — cần smoke test E2E thủ công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US-003: Token per session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TC-010: Token hiển thị đúng cho session đang chạy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Lấy </w:t>
      </w:r>
      <w:r>
        <w:rPr>
          <w:rFonts w:ascii="Courier New" w:hAnsi="Courier New"/>
          <w:color w:val="F05922"/>
          <w:sz w:val="21"/>
        </w:rPr>
        <w:t>token_total</w:t>
      </w:r>
      <w:r>
        <w:rPr>
          <w:sz w:val="21"/>
        </w:rPr>
        <w:t xml:space="preserve"> của một session có dữ liệu</w:t>
      </w:r>
    </w:p>
    <w:p>
      <w:pPr>
        <w:spacing w:after="80"/>
      </w:pPr>
      <w:r>
        <w:rPr>
          <w:b/>
          <w:sz w:val="21"/>
        </w:rPr>
        <w:t>Kết quả mong đợi (AC US-003 Scenario 1):</w:t>
      </w:r>
    </w:p>
    <w:p>
      <w:pPr>
        <w:pStyle w:val="ListBullet"/>
        <w:spacing w:after="20"/>
        <w:ind w:left="283"/>
      </w:pPr>
      <w:r>
        <w:rPr>
          <w:sz w:val="21"/>
        </w:rPr>
        <w:t>input, output, cache_creation, cache_read là số nguyên &gt;= 0</w:t>
      </w:r>
    </w:p>
    <w:p>
      <w:pPr>
        <w:pStyle w:val="ListBullet"/>
        <w:spacing w:after="20"/>
        <w:ind w:left="283"/>
      </w:pPr>
      <w:r>
        <w:rPr>
          <w:sz w:val="21"/>
        </w:rPr>
        <w:t>total = input + output (cache_read không tính vào total theo AC)</w:t>
      </w:r>
    </w:p>
    <w:p>
      <w:pPr>
        <w:spacing w:after="80"/>
      </w:pPr>
      <w:r>
        <w:rPr>
          <w:b/>
          <w:sz w:val="21"/>
        </w:rPr>
        <w:t>Kết quả thực tế (session 973154ca):</w:t>
      </w:r>
    </w:p>
    <w:p>
      <w:pPr>
        <w:pStyle w:val="ListBullet"/>
        <w:spacing w:after="20"/>
        <w:ind w:left="283"/>
      </w:pPr>
      <w:r>
        <w:rPr>
          <w:sz w:val="21"/>
        </w:rPr>
        <w:t>input: 230, output: 146895, cache_creation: 1584315, cache_read: 17704834 ✅</w:t>
      </w:r>
    </w:p>
    <w:p>
      <w:pPr>
        <w:pStyle w:val="ListBullet"/>
        <w:spacing w:after="20"/>
        <w:ind w:left="283"/>
      </w:pPr>
      <w:r>
        <w:rPr>
          <w:sz w:val="21"/>
        </w:rPr>
        <w:t>Tất cả số nguyên &gt;= 0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TC-011: Token isolation — nhiều session không lẫn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So sánh token_total của 2 sessions khác nhau</w:t>
      </w:r>
    </w:p>
    <w:p>
      <w:pPr>
        <w:spacing w:after="80"/>
      </w:pPr>
      <w:r>
        <w:rPr>
          <w:b/>
          <w:sz w:val="21"/>
        </w:rPr>
        <w:t>Kết quả mong đợi (AC US-003 Scenario 3):</w:t>
      </w:r>
    </w:p>
    <w:p>
      <w:pPr>
        <w:pStyle w:val="ListBullet"/>
        <w:spacing w:after="20"/>
        <w:ind w:left="283"/>
      </w:pPr>
      <w:r>
        <w:rPr>
          <w:sz w:val="21"/>
        </w:rPr>
        <w:t>session A ≠ session B token counts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>session ace13e: input 41, session 973154ca: input 230 (khác nhau rõ ràng) ✅</w:t>
      </w:r>
    </w:p>
    <w:p>
      <w:pPr>
        <w:pStyle w:val="ListBullet"/>
        <w:spacing w:after="20"/>
        <w:ind w:left="283"/>
      </w:pPr>
      <w:r>
        <w:rPr>
          <w:sz w:val="21"/>
        </w:rPr>
        <w:t>Mỗi session có token_total riêng độc lập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TC-012: Session mới — token = 0 khi chưa có data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Unit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Kiểm tra unit test </w:t>
      </w:r>
      <w:r>
        <w:rPr>
          <w:rFonts w:ascii="Courier New" w:hAnsi="Courier New"/>
          <w:color w:val="F05922"/>
          <w:sz w:val="21"/>
        </w:rPr>
        <w:t>test_parser.py</w:t>
      </w:r>
      <w:r>
        <w:rPr>
          <w:sz w:val="21"/>
        </w:rPr>
        <w:t xml:space="preserve"> xử lý entry không có token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Xác nhận EC1 của US-003: entry thiếu trường token bị skip không crash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Parse entry thiếu token không crash, tiếp tục xử lý</w:t>
      </w:r>
    </w:p>
    <w:p>
      <w:pPr>
        <w:pStyle w:val="ListBullet"/>
        <w:spacing w:after="20"/>
        <w:ind w:left="283"/>
      </w:pPr>
      <w:r>
        <w:rPr>
          <w:sz w:val="21"/>
        </w:rPr>
        <w:t>Token display "0 / 0 / 0" cho session mới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52/52 unit tests pass (bao gồm parser tests)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US-004: Data Persistence (SQLite)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TC-013: Database tồn tại và đúng schema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Functional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Kiểm tra file history.db tồn tại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/api/sessions/history</w:t>
      </w:r>
      <w:r>
        <w:rPr>
          <w:sz w:val="21"/>
        </w:rPr>
        <w:t xml:space="preserve"> → xác nhận data từ SQLite</w:t>
      </w:r>
    </w:p>
    <w:p>
      <w:pPr>
        <w:spacing w:after="80"/>
      </w:pPr>
      <w:r>
        <w:rPr>
          <w:b/>
          <w:sz w:val="21"/>
        </w:rPr>
        <w:t>Kết quả mong đợi (AC US-004 Scenario 1):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SQLite tại </w:t>
      </w:r>
      <w:r>
        <w:rPr>
          <w:rFonts w:ascii="Courier New" w:hAnsi="Courier New"/>
          <w:color w:val="F05922"/>
          <w:sz w:val="21"/>
        </w:rPr>
        <w:t>~/.claude/agent-dashboard/history.db</w:t>
      </w:r>
      <w:r>
        <w:rPr>
          <w:sz w:val="21"/>
        </w:rPr>
        <w:t xml:space="preserve"> có dữ liệu lịch sử</w:t>
      </w:r>
    </w:p>
    <w:p>
      <w:pPr>
        <w:pStyle w:val="ListBullet"/>
        <w:spacing w:after="20"/>
        <w:ind w:left="283"/>
      </w:pPr>
      <w:r>
        <w:rPr>
          <w:sz w:val="21"/>
        </w:rPr>
        <w:t>Sau restart backend data vẫn còn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/api/sessions/history</w:t>
      </w:r>
      <w:r>
        <w:rPr>
          <w:sz w:val="21"/>
        </w:rPr>
        <w:t xml:space="preserve"> → total: 348 sessions ✅</w:t>
      </w:r>
    </w:p>
    <w:p>
      <w:pPr>
        <w:pStyle w:val="ListBullet"/>
        <w:spacing w:after="20"/>
        <w:ind w:left="283"/>
      </w:pPr>
      <w:r>
        <w:rPr>
          <w:sz w:val="21"/>
        </w:rPr>
        <w:t>Backend đã restart nhiều lần trong quá trình phát triển, data vẫn còn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TC-014: Không ghi trùng sau restart (dedup)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Integration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Kiểm tra </w:t>
      </w:r>
      <w:r>
        <w:rPr>
          <w:rFonts w:ascii="Courier New" w:hAnsi="Courier New"/>
          <w:color w:val="F05922"/>
          <w:sz w:val="21"/>
        </w:rPr>
        <w:t>db.py</w:t>
      </w:r>
      <w:r>
        <w:rPr>
          <w:sz w:val="21"/>
        </w:rPr>
        <w:t xml:space="preserve"> logic </w:t>
      </w:r>
      <w:r>
        <w:rPr>
          <w:rFonts w:ascii="Courier New" w:hAnsi="Courier New"/>
          <w:color w:val="F05922"/>
          <w:sz w:val="21"/>
        </w:rPr>
        <w:t>last_offset</w:t>
      </w:r>
      <w:r>
        <w:rPr>
          <w:sz w:val="21"/>
        </w:rPr>
        <w:t xml:space="preserve"> tracking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Xác nhận unit test cho dedup cursor</w:t>
      </w:r>
    </w:p>
    <w:p>
      <w:pPr>
        <w:spacing w:after="80"/>
      </w:pPr>
      <w:r>
        <w:rPr>
          <w:b/>
          <w:sz w:val="21"/>
        </w:rPr>
        <w:t>Kết quả mong đợi (AC US-004 Scenario 3, BR2):</w:t>
      </w:r>
    </w:p>
    <w:p>
      <w:pPr>
        <w:pStyle w:val="ListBullet"/>
        <w:spacing w:after="20"/>
        <w:ind w:left="283"/>
      </w:pPr>
      <w:r>
        <w:rPr>
          <w:sz w:val="21"/>
        </w:rPr>
        <w:t>Restart không ingest lại entries đã có</w:t>
      </w:r>
    </w:p>
    <w:p>
      <w:pPr>
        <w:pStyle w:val="ListBullet"/>
        <w:spacing w:after="20"/>
        <w:ind w:left="283"/>
      </w:pPr>
      <w:r>
        <w:rPr>
          <w:sz w:val="21"/>
        </w:rPr>
        <w:t>Token count không bị nhân đôi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TailReader lưu cursor (file offset) per file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db.load_cursors()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tail_reader.restore_cursors()</w:t>
      </w:r>
      <w:r>
        <w:rPr>
          <w:sz w:val="21"/>
        </w:rPr>
        <w:t xml:space="preserve"> khi startup ✅</w:t>
      </w:r>
    </w:p>
    <w:p>
      <w:pPr>
        <w:pStyle w:val="ListBullet"/>
        <w:spacing w:after="20"/>
        <w:ind w:left="283"/>
      </w:pPr>
      <w:r>
        <w:rPr>
          <w:sz w:val="21"/>
        </w:rPr>
        <w:t>52/52 unit tests pass (bao gồm tail_reader tests)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TC-015: Auto-create DB khi chưa có file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Integration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Xem code </w:t>
      </w:r>
      <w:r>
        <w:rPr>
          <w:rFonts w:ascii="Courier New" w:hAnsi="Courier New"/>
          <w:color w:val="F05922"/>
          <w:sz w:val="21"/>
        </w:rPr>
        <w:t>db_module.init()</w:t>
      </w:r>
      <w:r>
        <w:rPr>
          <w:sz w:val="21"/>
        </w:rPr>
        <w:t xml:space="preserve"> lifespan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Xác nhận tự tạo nếu chưa có</w:t>
      </w:r>
    </w:p>
    <w:p>
      <w:pPr>
        <w:spacing w:after="80"/>
      </w:pPr>
      <w:r>
        <w:rPr>
          <w:b/>
          <w:sz w:val="21"/>
        </w:rPr>
        <w:t>Kết quả mong đợi (AC US-004 Scenario 2):</w:t>
      </w:r>
    </w:p>
    <w:p>
      <w:pPr>
        <w:pStyle w:val="ListBullet"/>
        <w:spacing w:after="20"/>
        <w:ind w:left="283"/>
      </w:pPr>
      <w:r>
        <w:rPr>
          <w:sz w:val="21"/>
        </w:rPr>
        <w:t>Backend khởi động thành công dù chưa có history.db</w:t>
      </w:r>
    </w:p>
    <w:p>
      <w:pPr>
        <w:pStyle w:val="ListBullet"/>
        <w:spacing w:after="20"/>
        <w:ind w:left="283"/>
      </w:pPr>
      <w:r>
        <w:rPr>
          <w:sz w:val="21"/>
        </w:rPr>
        <w:t>Tự tạo schema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db_module.init(config.DB_PATH)</w:t>
      </w:r>
      <w:r>
        <w:rPr>
          <w:sz w:val="21"/>
        </w:rPr>
        <w:t xml:space="preserve"> trong lifespan tự tạo schema ✅</w:t>
      </w:r>
    </w:p>
    <w:p>
      <w:pPr>
        <w:pStyle w:val="ListBullet"/>
        <w:spacing w:after="20"/>
        <w:ind w:left="283"/>
      </w:pPr>
      <w:r>
        <w:rPr>
          <w:sz w:val="21"/>
        </w:rPr>
        <w:t>config.DATA_DIR.mkdir(parents=True, exist_ok=True) trước đó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US-005: Token Analytics Chart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TC-016: Token summary filter 7d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http://127.0.0.1:7770/api/tokens/summary?range=7d</w:t>
      </w:r>
    </w:p>
    <w:p>
      <w:pPr>
        <w:spacing w:after="80"/>
      </w:pPr>
      <w:r>
        <w:rPr>
          <w:b/>
          <w:sz w:val="21"/>
        </w:rPr>
        <w:t>Kết quả mong đợi (AC US-005 Scenario 1):</w:t>
      </w:r>
    </w:p>
    <w:p>
      <w:pPr>
        <w:pStyle w:val="ListBullet"/>
        <w:spacing w:after="20"/>
        <w:ind w:left="283"/>
      </w:pPr>
      <w:r>
        <w:rPr>
          <w:sz w:val="21"/>
        </w:rPr>
        <w:t>HTTP 200, buckets array với label theo ngày</w:t>
      </w:r>
    </w:p>
    <w:p>
      <w:pPr>
        <w:pStyle w:val="ListBullet"/>
        <w:spacing w:after="20"/>
        <w:ind w:left="283"/>
      </w:pPr>
      <w:r>
        <w:rPr>
          <w:sz w:val="21"/>
        </w:rPr>
        <w:t>input và output per bucket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>HTTP 200, 8 buckets (7 ngày + today) ✅</w:t>
      </w:r>
    </w:p>
    <w:p>
      <w:pPr>
        <w:pStyle w:val="ListBullet"/>
        <w:spacing w:after="20"/>
        <w:ind w:left="283"/>
      </w:pPr>
      <w:r>
        <w:rPr>
          <w:sz w:val="21"/>
        </w:rPr>
        <w:t>labels: "2026-07-30" .. "2026-08-06" ✅</w:t>
      </w:r>
    </w:p>
    <w:p>
      <w:pPr>
        <w:pStyle w:val="ListBullet"/>
        <w:spacing w:after="20"/>
        <w:ind w:left="283"/>
      </w:pPr>
      <w:r>
        <w:rPr>
          <w:sz w:val="21"/>
        </w:rPr>
        <w:t>input/output/cache_creation/cache_read per bucket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TC-017: Token summary filter 30d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/api/tokens/summary?range=30d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200, buckets cho 30 ngày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HTTP 200 ✅</w:t>
      </w:r>
    </w:p>
    <w:p>
      <w:pPr>
        <w:pStyle w:val="ListBullet"/>
        <w:spacing w:after="20"/>
        <w:ind w:left="283"/>
      </w:pPr>
      <w:r>
        <w:rPr>
          <w:sz w:val="21"/>
        </w:rPr>
        <w:t>Buckets từ 2026-07-07, đủ dữ liệu lịch sử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TC-018: Token summary filter 12w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/api/tokens/summary?range=12w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200, buckets theo tuần (label: "YYYY-Www")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HTTP 200, 7 buckets với label "2026-W25" .. "2026-W32"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TC-019: Token summary filter 6m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/api/tokens/summary?range=6m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200, buckets theo tháng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HTTP 200, 3 buckets với label "2026-06" .. "2026-08"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TC-020: Token summary filter invalid — 422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Negative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/api/tokens/summary?range=invalid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422 Unprocessable Entity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HTTP 422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US-006: Session History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TC-021: Session history list — danh sách cơ bản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/api/sessions/history?limit=5</w:t>
      </w:r>
    </w:p>
    <w:p>
      <w:pPr>
        <w:spacing w:after="80"/>
      </w:pPr>
      <w:r>
        <w:rPr>
          <w:b/>
          <w:sz w:val="21"/>
        </w:rPr>
        <w:t>Kết quả mong đợi (AC US-006 Scenario 1):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200, </w:t>
      </w:r>
      <w:r>
        <w:rPr>
          <w:rFonts w:ascii="Courier New" w:hAnsi="Courier New"/>
          <w:color w:val="F05922"/>
          <w:sz w:val="21"/>
        </w:rPr>
        <w:t>{"items": [...], "total": N}</w:t>
      </w:r>
    </w:p>
    <w:p>
      <w:pPr>
        <w:pStyle w:val="ListBullet"/>
        <w:spacing w:after="20"/>
        <w:ind w:left="283"/>
      </w:pPr>
      <w:r>
        <w:rPr>
          <w:sz w:val="21"/>
        </w:rPr>
        <w:t>items có: state, started_at, last_event_at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>HTTP 200 ✅</w:t>
      </w:r>
    </w:p>
    <w:p>
      <w:pPr>
        <w:pStyle w:val="ListBullet"/>
        <w:spacing w:after="20"/>
        <w:ind w:left="283"/>
      </w:pPr>
      <w:r>
        <w:rPr>
          <w:sz w:val="21"/>
        </w:rPr>
        <w:t>total: 348, items: 5 (pagination OK) ✅</w:t>
      </w:r>
    </w:p>
    <w:p>
      <w:pPr>
        <w:pStyle w:val="ListBullet"/>
        <w:spacing w:after="20"/>
        <w:ind w:left="283"/>
      </w:pPr>
      <w:r>
        <w:rPr>
          <w:sz w:val="21"/>
        </w:rPr>
        <w:t>State "Ended", started_at/last_event_at có đầy đủ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TC-022: Session history pagination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/api/sessions/history?limit=5&amp;offset=0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/api/sessions/history?limit=5&amp;offset=5</w:t>
      </w:r>
    </w:p>
    <w:p>
      <w:pPr>
        <w:spacing w:after="80"/>
      </w:pPr>
      <w:r>
        <w:rPr>
          <w:b/>
          <w:sz w:val="21"/>
        </w:rPr>
        <w:t>Kết quả mong đợi (US-006 EC1):</w:t>
      </w:r>
    </w:p>
    <w:p>
      <w:pPr>
        <w:pStyle w:val="ListBullet"/>
        <w:spacing w:after="20"/>
        <w:ind w:left="283"/>
      </w:pPr>
      <w:r>
        <w:rPr>
          <w:sz w:val="21"/>
        </w:rPr>
        <w:t>offset=0 và offset=5 trả về items khác nhau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total: 348 giống nhau ✅</w:t>
      </w:r>
    </w:p>
    <w:p>
      <w:pPr>
        <w:pStyle w:val="ListBullet"/>
        <w:spacing w:after="20"/>
        <w:ind w:left="283"/>
      </w:pPr>
      <w:r>
        <w:rPr>
          <w:sz w:val="21"/>
        </w:rPr>
        <w:t>Pagination hoạt động (server-side)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TC-023: Session history filter theo ngày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/api/sessions/history?from=2026-08-05&amp;to=2026-08-07&amp;limit=50</w:t>
      </w:r>
    </w:p>
    <w:p>
      <w:pPr>
        <w:spacing w:after="80"/>
      </w:pPr>
      <w:r>
        <w:rPr>
          <w:b/>
          <w:sz w:val="21"/>
        </w:rPr>
        <w:t>Kết quả mong đợi (AC US-006 Scenario 2):</w:t>
      </w:r>
    </w:p>
    <w:p>
      <w:pPr>
        <w:pStyle w:val="ListBullet"/>
        <w:spacing w:after="20"/>
        <w:ind w:left="283"/>
      </w:pPr>
      <w:r>
        <w:rPr>
          <w:sz w:val="21"/>
        </w:rPr>
        <w:t>Chỉ sessions trong khoảng ngày đó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>total: 16 sessions trong 2026-08-05 .. 2026-08-07 ✅</w:t>
      </w:r>
    </w:p>
    <w:p>
      <w:pPr>
        <w:pStyle w:val="ListBullet"/>
        <w:spacing w:after="20"/>
        <w:ind w:left="283"/>
      </w:pPr>
      <w:r>
        <w:rPr>
          <w:sz w:val="21"/>
        </w:rPr>
        <w:t>Filter hoạt động đúng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TC-024: Session detail endpoint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/api/sessions/973154ca-dd2a-4b42-ae24-6bc8a2930a27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/api/sessions/nonexistent-session-id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Valid ID → 200, session + events array</w:t>
      </w:r>
    </w:p>
    <w:p>
      <w:pPr>
        <w:pStyle w:val="ListBullet"/>
        <w:spacing w:after="20"/>
        <w:ind w:left="283"/>
      </w:pPr>
      <w:r>
        <w:rPr>
          <w:sz w:val="21"/>
        </w:rPr>
        <w:t>Invalid ID → 404 SESSION_NOT_FOUND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>Valid → 200, session.state "Running", events count: 320 ✅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Invalid → 404 </w:t>
      </w:r>
      <w:r>
        <w:rPr>
          <w:rFonts w:ascii="Courier New" w:hAnsi="Courier New"/>
          <w:color w:val="F05922"/>
          <w:sz w:val="21"/>
        </w:rPr>
        <w:t>{"code":"SESSION_NOT_FOUND","message":"Session 'nonexistent-session-id' not found"}</w:t>
      </w:r>
      <w:r>
        <w:rPr>
          <w:sz w:val="21"/>
        </w:rPr>
        <w:t xml:space="preserve">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US-007: Account Manager CRUD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TC-025: CREATE account — happy path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Test Data: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created_by = "qa-test-agent"</w:t>
      </w:r>
      <w:r>
        <w:rPr>
          <w:sz w:val="21"/>
        </w:rPr>
        <w:t xml:space="preserve"> (marker embedded in test run)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{"name":"[TEST] QA Account","api_key":"sk-ant-test-qa-key-abc123"}</w:t>
      </w:r>
    </w:p>
    <w:p>
      <w:pPr>
        <w:spacing w:after="80"/>
      </w:pPr>
      <w:r>
        <w:rPr>
          <w:b/>
          <w:sz w:val="21"/>
        </w:rPr>
        <w:t>Kết quả mong đợi (AC US-007 Scenario 1):</w:t>
      </w:r>
    </w:p>
    <w:p>
      <w:pPr>
        <w:pStyle w:val="ListBullet"/>
        <w:spacing w:after="20"/>
        <w:ind w:left="283"/>
      </w:pPr>
      <w:r>
        <w:rPr>
          <w:sz w:val="21"/>
        </w:rPr>
        <w:t>HTTP 201</w:t>
      </w:r>
    </w:p>
    <w:p>
      <w:pPr>
        <w:pStyle w:val="ListBullet"/>
        <w:spacing w:after="20"/>
        <w:ind w:left="283"/>
      </w:pPr>
      <w:r>
        <w:rPr>
          <w:sz w:val="21"/>
        </w:rPr>
        <w:t>Response: id, name, key_masked (sk-ant-api03-****c123), is_active: false</w:t>
      </w:r>
    </w:p>
    <w:p>
      <w:pPr>
        <w:spacing w:after="80"/>
      </w:pPr>
      <w:r>
        <w:rPr>
          <w:b/>
          <w:sz w:val="21"/>
        </w:rPr>
        <w:t>Kết quả thực tế (2026-08-06 01:45):</w:t>
      </w:r>
    </w:p>
    <w:p>
      <w:pPr>
        <w:pStyle w:val="ListBullet"/>
        <w:spacing w:after="20"/>
        <w:ind w:left="283"/>
      </w:pPr>
      <w:r>
        <w:rPr>
          <w:sz w:val="21"/>
        </w:rPr>
        <w:t>HTTP 201 ✅</w:t>
      </w:r>
    </w:p>
    <w:p>
      <w:pPr>
        <w:pStyle w:val="ListBullet"/>
        <w:spacing w:after="20"/>
        <w:ind w:left="283"/>
      </w:pPr>
      <w:r>
        <w:rPr>
          <w:sz w:val="21"/>
        </w:rPr>
        <w:t>id: "acc-1fb8337d", key_masked: "sk-ant-api03-****c123" ✅</w:t>
      </w:r>
    </w:p>
    <w:p>
      <w:pPr>
        <w:pStyle w:val="ListBullet"/>
        <w:spacing w:after="20"/>
        <w:ind w:left="283"/>
      </w:pPr>
      <w:r>
        <w:rPr>
          <w:sz w:val="21"/>
        </w:rPr>
        <w:t>is_active: false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TC-026: READ accounts list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/api/accounts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200, array accounts với id/name/key_masked/is_active/created_at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>HTTP 200, 2 production accounts ✅</w:t>
      </w:r>
    </w:p>
    <w:p>
      <w:pPr>
        <w:pStyle w:val="ListBullet"/>
        <w:spacing w:after="20"/>
        <w:ind w:left="283"/>
      </w:pPr>
      <w:r>
        <w:rPr>
          <w:sz w:val="21"/>
        </w:rPr>
        <w:t>key_masked đúng format "sk-ant-api03-****XXXX" ✅</w:t>
      </w:r>
    </w:p>
    <w:p>
      <w:pPr>
        <w:pStyle w:val="ListBullet"/>
        <w:spacing w:after="20"/>
        <w:ind w:left="283"/>
      </w:pPr>
      <w:r>
        <w:rPr>
          <w:sz w:val="21"/>
        </w:rPr>
        <w:t>is_active đúng (1 active)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TC-027: UPDATE account name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PATCH </w:t>
      </w:r>
      <w:r>
        <w:rPr>
          <w:rFonts w:ascii="Courier New" w:hAnsi="Courier New"/>
          <w:color w:val="F05922"/>
          <w:sz w:val="21"/>
        </w:rPr>
        <w:t>/api/accounts/acc-1fb8337d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{"name":"[TEST] QA Account Updated"}</w:t>
      </w:r>
    </w:p>
    <w:p>
      <w:pPr>
        <w:spacing w:after="80"/>
      </w:pPr>
      <w:r>
        <w:rPr>
          <w:b/>
          <w:sz w:val="21"/>
        </w:rPr>
        <w:t>Kết quả mong đợi (US-007 Q5 — Edit name OK):</w:t>
      </w:r>
    </w:p>
    <w:p>
      <w:pPr>
        <w:pStyle w:val="ListBullet"/>
        <w:spacing w:after="20"/>
        <w:ind w:left="283"/>
      </w:pPr>
      <w:r>
        <w:rPr>
          <w:sz w:val="21"/>
        </w:rPr>
        <w:t>HTTP 200, list updated accounts với tên mới</w:t>
      </w:r>
    </w:p>
    <w:p>
      <w:pPr>
        <w:spacing w:after="80"/>
      </w:pPr>
      <w:r>
        <w:rPr>
          <w:b/>
          <w:sz w:val="21"/>
        </w:rPr>
        <w:t>Kết quả thực tế (2026-08-06 01:45):</w:t>
      </w:r>
    </w:p>
    <w:p>
      <w:pPr>
        <w:pStyle w:val="ListBullet"/>
        <w:spacing w:after="20"/>
        <w:ind w:left="283"/>
      </w:pPr>
      <w:r>
        <w:rPr>
          <w:sz w:val="21"/>
        </w:rPr>
        <w:t>HTTP 200 ✅</w:t>
      </w:r>
    </w:p>
    <w:p>
      <w:pPr>
        <w:pStyle w:val="ListBullet"/>
        <w:spacing w:after="20"/>
        <w:ind w:left="283"/>
      </w:pPr>
      <w:r>
        <w:rPr>
          <w:sz w:val="21"/>
        </w:rPr>
        <w:t>Account name updated to "[TEST] QA Account Updated"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TC-028: UPDATE account 404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Negative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PATCH </w:t>
      </w:r>
      <w:r>
        <w:rPr>
          <w:rFonts w:ascii="Courier New" w:hAnsi="Courier New"/>
          <w:color w:val="F05922"/>
          <w:sz w:val="21"/>
        </w:rPr>
        <w:t>/api/accounts/nonexistent-xyz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{"name":"new name"}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404 ACCOUNT_NOT_FOUND</w:t>
      </w:r>
    </w:p>
    <w:p>
      <w:pPr>
        <w:spacing w:after="80"/>
      </w:pPr>
      <w:r>
        <w:rPr>
          <w:b/>
          <w:sz w:val="21"/>
        </w:rPr>
        <w:t>Kết quả thực tế (2026-08-06 01:45):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404, </w:t>
      </w:r>
      <w:r>
        <w:rPr>
          <w:rFonts w:ascii="Courier New" w:hAnsi="Courier New"/>
          <w:color w:val="F05922"/>
          <w:sz w:val="21"/>
        </w:rPr>
        <w:t>{"code":"ACCOUNT_NOT_FOUND","message":"Account 'nonexistent-xyz' not found"}</w:t>
      </w:r>
      <w:r>
        <w:rPr>
          <w:sz w:val="21"/>
        </w:rPr>
        <w:t xml:space="preserve">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TC-029: ACTIVATE account — mutual exclusion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21"/>
        </w:rPr>
        <w:t>/api/accounts/acc-1fb8337d/activate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→ đếm is_active = true</w:t>
      </w:r>
    </w:p>
    <w:p>
      <w:pPr>
        <w:spacing w:after="80"/>
      </w:pPr>
      <w:r>
        <w:rPr>
          <w:b/>
          <w:sz w:val="21"/>
        </w:rPr>
        <w:t>Kết quả mong đợi (AC US-007 Scenario 2):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200 </w:t>
      </w:r>
      <w:r>
        <w:rPr>
          <w:rFonts w:ascii="Courier New" w:hAnsi="Courier New"/>
          <w:color w:val="F05922"/>
          <w:sz w:val="21"/>
        </w:rPr>
        <w:t>{"active_id":"acc-1fb8337d"}</w:t>
      </w:r>
    </w:p>
    <w:p>
      <w:pPr>
        <w:pStyle w:val="ListBullet"/>
        <w:spacing w:after="20"/>
        <w:ind w:left="283"/>
      </w:pPr>
      <w:r>
        <w:rPr>
          <w:sz w:val="21"/>
        </w:rPr>
        <w:t>Chỉ 1 account is_active = true</w:t>
      </w:r>
    </w:p>
    <w:p>
      <w:pPr>
        <w:pStyle w:val="ListBullet"/>
        <w:spacing w:after="20"/>
        <w:ind w:left="283"/>
      </w:pPr>
      <w:r>
        <w:rPr>
          <w:sz w:val="21"/>
        </w:rPr>
        <w:t>Accounts khác tự động bỏ active</w:t>
      </w:r>
    </w:p>
    <w:p>
      <w:pPr>
        <w:spacing w:after="80"/>
      </w:pPr>
      <w:r>
        <w:rPr>
          <w:b/>
          <w:sz w:val="21"/>
        </w:rPr>
        <w:t>Kết quả thực tế (2026-08-06 01:45):</w:t>
      </w:r>
    </w:p>
    <w:p>
      <w:pPr>
        <w:pStyle w:val="ListBullet"/>
        <w:spacing w:after="20"/>
        <w:ind w:left="283"/>
      </w:pPr>
      <w:r>
        <w:rPr>
          <w:sz w:val="21"/>
        </w:rPr>
        <w:t>HTTP 200, active_id đúng ✅</w:t>
      </w:r>
    </w:p>
    <w:p>
      <w:pPr>
        <w:pStyle w:val="ListBullet"/>
        <w:spacing w:after="20"/>
        <w:ind w:left="283"/>
      </w:pPr>
      <w:r>
        <w:rPr>
          <w:sz w:val="21"/>
        </w:rPr>
        <w:t>Active count: 1 (mutual exclusion OK)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TC-030: DELETE account — **BUG** HTTP 500 thay vì 204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 | </w:t>
      </w:r>
      <w:r>
        <w:rPr>
          <w:b/>
          <w:sz w:val="21"/>
        </w:rPr>
        <w:t>Result: FAIL — BUG-001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Ensure account không active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DELETE </w:t>
      </w:r>
      <w:r>
        <w:rPr>
          <w:rFonts w:ascii="Courier New" w:hAnsi="Courier New"/>
          <w:color w:val="F05922"/>
          <w:sz w:val="21"/>
        </w:rPr>
        <w:t>/api/accounts/acc-1fb8337d</w:t>
      </w:r>
    </w:p>
    <w:p>
      <w:pPr>
        <w:spacing w:after="80"/>
      </w:pPr>
      <w:r>
        <w:rPr>
          <w:b/>
          <w:sz w:val="21"/>
        </w:rPr>
        <w:t>Kết quả mong đợi (AC US-007):</w:t>
      </w:r>
    </w:p>
    <w:p>
      <w:pPr>
        <w:pStyle w:val="ListBullet"/>
        <w:spacing w:after="20"/>
        <w:ind w:left="283"/>
      </w:pPr>
      <w:r>
        <w:rPr>
          <w:sz w:val="21"/>
        </w:rPr>
        <w:t>HTTP 204 No Content</w:t>
      </w:r>
    </w:p>
    <w:p>
      <w:pPr>
        <w:pStyle w:val="ListBullet"/>
        <w:spacing w:after="20"/>
        <w:ind w:left="283"/>
      </w:pPr>
      <w:r>
        <w:rPr>
          <w:sz w:val="21"/>
        </w:rPr>
        <w:t>Account bị xóa khỏi danh sách</w:t>
      </w:r>
    </w:p>
    <w:p>
      <w:pPr>
        <w:spacing w:after="80"/>
      </w:pPr>
      <w:r>
        <w:rPr>
          <w:b/>
          <w:sz w:val="21"/>
        </w:rPr>
        <w:t>Kết quả thực tế (2026-08-06 01:45):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500 "Internal Server Error" ← </w:t>
      </w:r>
      <w:r>
        <w:rPr>
          <w:b/>
          <w:sz w:val="21"/>
        </w:rPr>
        <w:t>BUG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Account ĐƯỢC xóa từ disk (verified: GET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không còn account) — data inconsistency</w:t>
      </w:r>
    </w:p>
    <w:p>
      <w:pPr>
        <w:pStyle w:val="ListBullet"/>
        <w:spacing w:after="20"/>
        <w:ind w:left="283"/>
      </w:pPr>
      <w:r>
        <w:rPr>
          <w:sz w:val="21"/>
        </w:rPr>
        <w:t>Tần suất: 100% reproducible với mọi DELETE non-active account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FAIL → xem </w:t>
      </w:r>
      <w:r>
        <w:rPr>
          <w:rFonts w:ascii="Courier New" w:hAnsi="Courier New"/>
          <w:color w:val="F05922"/>
          <w:sz w:val="18"/>
        </w:rPr>
        <w:t>docs/bugs/BUG-001-delete-account-500.md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TC-031: CREATE duplicate name — **BUG** không có validation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Negative | </w:t>
      </w:r>
      <w:r>
        <w:rPr>
          <w:b/>
          <w:sz w:val="21"/>
        </w:rPr>
        <w:t>Result: FAIL — BUG-002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{"name":"KZTEK Test Account","api_key":"sk-ant-duplicate-test-aaa"}</w:t>
      </w:r>
    </w:p>
    <w:p>
      <w:pPr>
        <w:spacing w:after="80"/>
      </w:pPr>
      <w:r>
        <w:rPr>
          <w:sz w:val="21"/>
        </w:rPr>
        <w:t>(tên "KZTEK Test Account" đã tồn tại)</w:t>
      </w:r>
    </w:p>
    <w:p>
      <w:pPr>
        <w:spacing w:after="80"/>
      </w:pPr>
      <w:r>
        <w:rPr>
          <w:b/>
          <w:sz w:val="21"/>
        </w:rPr>
        <w:t>Kết quả mong đợi (AC US-007 EC1):</w:t>
      </w:r>
    </w:p>
    <w:p>
      <w:pPr>
        <w:pStyle w:val="ListBullet"/>
        <w:spacing w:after="20"/>
        <w:ind w:left="283"/>
      </w:pPr>
      <w:r>
        <w:rPr>
          <w:sz w:val="21"/>
        </w:rPr>
        <w:t>HTTP 400, error "Tên tài khoản đã tồn tại, vui lòng chọn tên khác"</w:t>
      </w:r>
    </w:p>
    <w:p>
      <w:pPr>
        <w:spacing w:after="80"/>
      </w:pPr>
      <w:r>
        <w:rPr>
          <w:b/>
          <w:sz w:val="21"/>
        </w:rPr>
        <w:t>Kết quả thực tế (2026-08-06 01:47):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201 Created ← </w:t>
      </w:r>
      <w:r>
        <w:rPr>
          <w:b/>
          <w:sz w:val="21"/>
        </w:rPr>
        <w:t>BUG</w:t>
      </w:r>
      <w:r>
        <w:rPr>
          <w:sz w:val="21"/>
        </w:rPr>
        <w:t xml:space="preserve"> — accepted duplicate tên</w:t>
      </w:r>
    </w:p>
    <w:p>
      <w:pPr>
        <w:pStyle w:val="ListBullet"/>
        <w:spacing w:after="20"/>
        <w:ind w:left="283"/>
      </w:pPr>
      <w:r>
        <w:rPr>
          <w:sz w:val="21"/>
        </w:rPr>
        <w:t>Tạo account mới thành công dù tên trùng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FAIL → xem </w:t>
      </w:r>
      <w:r>
        <w:rPr>
          <w:rFonts w:ascii="Courier New" w:hAnsi="Courier New"/>
          <w:color w:val="F05922"/>
          <w:sz w:val="18"/>
        </w:rPr>
        <w:t>docs/bugs/BUG-002-duplicate-account-name.md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TC-032: DELETE active account — 409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Negative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DELETE </w:t>
      </w:r>
      <w:r>
        <w:rPr>
          <w:rFonts w:ascii="Courier New" w:hAnsi="Courier New"/>
          <w:color w:val="F05922"/>
          <w:sz w:val="21"/>
        </w:rPr>
        <w:t>/api/accounts/acc-daac3053</w:t>
      </w:r>
      <w:r>
        <w:rPr>
          <w:sz w:val="21"/>
        </w:rPr>
        <w:t xml:space="preserve"> (account đang active)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409 ACCOUNT_ACTIVE_CANNOT_DELETE</w:t>
      </w:r>
    </w:p>
    <w:p>
      <w:pPr>
        <w:spacing w:after="80"/>
      </w:pPr>
      <w:r>
        <w:rPr>
          <w:b/>
          <w:sz w:val="21"/>
        </w:rPr>
        <w:t>Kết quả thực tế (2026-08-06 01:45):</w:t>
      </w:r>
    </w:p>
    <w:p>
      <w:pPr>
        <w:pStyle w:val="ListBullet"/>
        <w:spacing w:after="20"/>
        <w:ind w:left="283"/>
      </w:pPr>
      <w:r>
        <w:rPr>
          <w:sz w:val="21"/>
        </w:rPr>
        <w:t>HTTP 409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TC-033: DELETE non-existent account — 404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Negative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DELETE </w:t>
      </w:r>
      <w:r>
        <w:rPr>
          <w:rFonts w:ascii="Courier New" w:hAnsi="Courier New"/>
          <w:color w:val="F05922"/>
          <w:sz w:val="21"/>
        </w:rPr>
        <w:t>/api/accounts/nonexistent-id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404 ACCOUNT_NOT_FOUND</w:t>
      </w:r>
    </w:p>
    <w:p>
      <w:pPr>
        <w:spacing w:after="80"/>
      </w:pPr>
      <w:r>
        <w:rPr>
          <w:b/>
          <w:sz w:val="21"/>
        </w:rPr>
        <w:t>Kết quả thực tế (2026-08-06 01:46):</w:t>
      </w:r>
    </w:p>
    <w:p>
      <w:pPr>
        <w:pStyle w:val="ListBullet"/>
        <w:spacing w:after="20"/>
        <w:ind w:left="283"/>
      </w:pPr>
      <w:r>
        <w:rPr>
          <w:sz w:val="21"/>
        </w:rPr>
        <w:t>HTTP 404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TC-034: ACTIVATE non-existent account — 404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Negative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21"/>
        </w:rPr>
        <w:t>/api/accounts/nonexistent-activate/activate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404</w:t>
      </w:r>
    </w:p>
    <w:p>
      <w:pPr>
        <w:spacing w:after="80"/>
      </w:pPr>
      <w:r>
        <w:rPr>
          <w:b/>
          <w:sz w:val="21"/>
        </w:rPr>
        <w:t>Kết quả thực tế (2026-08-06 01:46):</w:t>
      </w:r>
    </w:p>
    <w:p>
      <w:pPr>
        <w:pStyle w:val="ListBullet"/>
        <w:spacing w:after="20"/>
        <w:ind w:left="283"/>
      </w:pPr>
      <w:r>
        <w:rPr>
          <w:sz w:val="21"/>
        </w:rPr>
        <w:t>HTTP 404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TC-035: REVEAL key — happy path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/api/accounts/acc-daac3053/reveal</w:t>
      </w:r>
    </w:p>
    <w:p>
      <w:pPr>
        <w:spacing w:after="80"/>
      </w:pPr>
      <w:r>
        <w:rPr>
          <w:b/>
          <w:sz w:val="21"/>
        </w:rPr>
        <w:t>Kết quả mong đợi (AC US-007 Scenario 3):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200, </w:t>
      </w:r>
      <w:r>
        <w:rPr>
          <w:rFonts w:ascii="Courier New" w:hAnsi="Courier New"/>
          <w:color w:val="F05922"/>
          <w:sz w:val="21"/>
        </w:rPr>
        <w:t>{"api_key": "sk-ant-..."}</w:t>
      </w:r>
      <w:r>
        <w:rPr>
          <w:sz w:val="21"/>
        </w:rPr>
        <w:t xml:space="preserve"> — key đầy đủ không masked</w:t>
      </w:r>
    </w:p>
    <w:p>
      <w:pPr>
        <w:spacing w:after="80"/>
      </w:pPr>
      <w:r>
        <w:rPr>
          <w:b/>
          <w:sz w:val="21"/>
        </w:rPr>
        <w:t>Kết quả thực tế (2026-08-06 01:46):</w:t>
      </w:r>
    </w:p>
    <w:p>
      <w:pPr>
        <w:pStyle w:val="ListBullet"/>
        <w:spacing w:after="20"/>
        <w:ind w:left="283"/>
      </w:pPr>
      <w:r>
        <w:rPr>
          <w:sz w:val="21"/>
        </w:rPr>
        <w:t>HTTP 200 ✅</w:t>
      </w:r>
    </w:p>
    <w:p>
      <w:pPr>
        <w:pStyle w:val="ListBullet"/>
        <w:spacing w:after="20"/>
        <w:ind w:left="283"/>
      </w:pPr>
      <w:r>
        <w:rPr>
          <w:sz w:val="21"/>
        </w:rPr>
        <w:t>api_key: "sk-ant-api03-..." (50 chars, starts with "sk-ant-api")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TC-036: REVEAL key — 404 non-existent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Negative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/api/accounts/nonexistent-rev/reveal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404 ACCOUNT_NOT_FOUND</w:t>
      </w:r>
    </w:p>
    <w:p>
      <w:pPr>
        <w:spacing w:after="80"/>
      </w:pPr>
      <w:r>
        <w:rPr>
          <w:b/>
          <w:sz w:val="21"/>
        </w:rPr>
        <w:t>Kết quả thực tế (2026-08-06 01:46):</w:t>
      </w:r>
    </w:p>
    <w:p>
      <w:pPr>
        <w:pStyle w:val="ListBullet"/>
        <w:spacing w:after="20"/>
        <w:ind w:left="283"/>
      </w:pPr>
      <w:r>
        <w:rPr>
          <w:sz w:val="21"/>
        </w:rPr>
        <w:t>HTTP 404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TC-037: CREATE với empty API key — validation error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Negative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{"name":"[TEST] Empty Key","api_key":""}</w:t>
      </w:r>
    </w:p>
    <w:p>
      <w:pPr>
        <w:spacing w:after="80"/>
      </w:pPr>
      <w:r>
        <w:rPr>
          <w:b/>
          <w:sz w:val="21"/>
        </w:rPr>
        <w:t>Kết quả mong đợi (AC US-007 Scenario 7):</w:t>
      </w:r>
    </w:p>
    <w:p>
      <w:pPr>
        <w:pStyle w:val="ListBullet"/>
        <w:spacing w:after="20"/>
        <w:ind w:left="283"/>
      </w:pPr>
      <w:r>
        <w:rPr>
          <w:sz w:val="21"/>
        </w:rPr>
        <w:t>HTTP 422, validation error "API key must start with 'sk-'"</w:t>
      </w:r>
    </w:p>
    <w:p>
      <w:pPr>
        <w:spacing w:after="80"/>
      </w:pPr>
      <w:r>
        <w:rPr>
          <w:b/>
          <w:sz w:val="21"/>
        </w:rPr>
        <w:t>Kết quả thực tế (2026-08-06 01:46):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422, </w:t>
      </w:r>
      <w:r>
        <w:rPr>
          <w:rFonts w:ascii="Courier New" w:hAnsi="Courier New"/>
          <w:color w:val="F05922"/>
          <w:sz w:val="21"/>
        </w:rPr>
        <w:t>{"type":"value_error","msg":"Value error, API key must start with 'sk-'"}</w:t>
      </w:r>
      <w:r>
        <w:rPr>
          <w:sz w:val="21"/>
        </w:rPr>
        <w:t xml:space="preserve">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TC-038: CREATE thiếu trường name — validation error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Negative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chỉ có </w:t>
      </w:r>
      <w:r>
        <w:rPr>
          <w:rFonts w:ascii="Courier New" w:hAnsi="Courier New"/>
          <w:color w:val="F05922"/>
          <w:sz w:val="21"/>
        </w:rPr>
        <w:t>{"api_key":"sk-ant-test-no-name"}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HTTP 422, "Field required" cho name</w:t>
      </w:r>
    </w:p>
    <w:p>
      <w:pPr>
        <w:spacing w:after="80"/>
      </w:pPr>
      <w:r>
        <w:rPr>
          <w:b/>
          <w:sz w:val="21"/>
        </w:rPr>
        <w:t>Kết quả thực tế (2026-08-06 01:46):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HTTP 422, </w:t>
      </w:r>
      <w:r>
        <w:rPr>
          <w:rFonts w:ascii="Courier New" w:hAnsi="Courier New"/>
          <w:color w:val="F05922"/>
          <w:sz w:val="21"/>
        </w:rPr>
        <w:t>{"type":"missing","loc":["body","name"],"msg":"Field required"}</w:t>
      </w:r>
      <w:r>
        <w:rPr>
          <w:sz w:val="21"/>
        </w:rPr>
        <w:t xml:space="preserve">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TC-039: Cascade cleanup — verify data sau DELETE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DELETE </w:t>
      </w:r>
      <w:r>
        <w:rPr>
          <w:rFonts w:ascii="Courier New" w:hAnsi="Courier New"/>
          <w:color w:val="F05922"/>
          <w:sz w:val="21"/>
        </w:rPr>
        <w:t>/api/accounts/acc-1fb8337d</w:t>
      </w:r>
      <w:r>
        <w:rPr>
          <w:sz w:val="21"/>
        </w:rPr>
        <w:t xml:space="preserve"> (account tồn tại, không active)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— verify không còn account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Account không còn xuất hiện trong list</w:t>
      </w:r>
    </w:p>
    <w:p>
      <w:pPr>
        <w:spacing w:after="80"/>
      </w:pPr>
      <w:r>
        <w:rPr>
          <w:b/>
          <w:sz w:val="21"/>
        </w:rPr>
        <w:t>Kết quả thực tế (2026-08-06 01:46):</w:t>
      </w:r>
    </w:p>
    <w:p>
      <w:pPr>
        <w:pStyle w:val="ListBullet"/>
        <w:spacing w:after="20"/>
        <w:ind w:left="283"/>
      </w:pPr>
      <w:r>
        <w:rPr>
          <w:sz w:val="21"/>
        </w:rPr>
        <w:t>Account biến mất khỏi list (dù DELETE trả 500 — bug HTTP status riêng) ✅</w:t>
      </w:r>
    </w:p>
    <w:p>
      <w:pPr>
        <w:pStyle w:val="ListBullet"/>
        <w:spacing w:after="20"/>
        <w:ind w:left="283"/>
      </w:pPr>
      <w:r>
        <w:rPr>
          <w:sz w:val="21"/>
        </w:rPr>
        <w:t>COUNT TEST accounts = 0 sau cleanup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 (data đúng — HTTP status là bug riêng BUG-001)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US-008: Header Indicator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TC-040: Header hiển thị active account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 + Code Review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— xác nhận có 1 account is_active = true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WebSocket snapshot kiểm tra active_account field</w:t>
      </w:r>
    </w:p>
    <w:p>
      <w:pPr>
        <w:spacing w:after="80"/>
      </w:pPr>
      <w:r>
        <w:rPr>
          <w:b/>
          <w:sz w:val="21"/>
        </w:rPr>
        <w:t>Kết quả mong đợi (AC US-008 Scenario 1):</w:t>
      </w:r>
    </w:p>
    <w:p>
      <w:pPr>
        <w:pStyle w:val="ListBullet"/>
        <w:spacing w:after="20"/>
        <w:ind w:left="283"/>
      </w:pPr>
      <w:r>
        <w:rPr>
          <w:sz w:val="21"/>
        </w:rPr>
        <w:t>Header shows tên active account + masked key</w:t>
      </w:r>
    </w:p>
    <w:p>
      <w:pPr>
        <w:pStyle w:val="ListBullet"/>
        <w:spacing w:after="20"/>
        <w:ind w:left="283"/>
      </w:pPr>
      <w:r>
        <w:rPr>
          <w:sz w:val="21"/>
        </w:rPr>
        <w:t>Indicator màu xanh lá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sz w:val="21"/>
        </w:rPr>
        <w:t>API accounts: "KZTEK Test Account" is_active: true ✅</w:t>
      </w:r>
    </w:p>
    <w:p>
      <w:pPr>
        <w:pStyle w:val="ListBullet"/>
        <w:spacing w:after="20"/>
        <w:ind w:left="283"/>
      </w:pPr>
      <w:r>
        <w:rPr>
          <w:sz w:val="21"/>
        </w:rPr>
        <w:t>make_snapshot() bao gồm active_account trong WebSocket snapshot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TC-041: Header indicator cập nhật realtime sau activate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API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POST </w:t>
      </w:r>
      <w:r>
        <w:rPr>
          <w:rFonts w:ascii="Courier New" w:hAnsi="Courier New"/>
          <w:color w:val="F05922"/>
          <w:sz w:val="21"/>
        </w:rPr>
        <w:t>/api/accounts/{id}/activate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Xác nhận </w:t>
      </w:r>
      <w:r>
        <w:rPr>
          <w:rFonts w:ascii="Courier New" w:hAnsi="Courier New"/>
          <w:color w:val="F05922"/>
          <w:sz w:val="21"/>
        </w:rPr>
        <w:t>_broadcast_account_change</w:t>
      </w:r>
      <w:r>
        <w:rPr>
          <w:sz w:val="21"/>
        </w:rPr>
        <w:t xml:space="preserve"> được gọi</w:t>
      </w:r>
    </w:p>
    <w:p>
      <w:pPr>
        <w:spacing w:after="80"/>
      </w:pPr>
      <w:r>
        <w:rPr>
          <w:b/>
          <w:sz w:val="21"/>
        </w:rPr>
        <w:t>Kết quả mong đợi (AC US-008 Scenario 3, BR3):</w:t>
      </w:r>
    </w:p>
    <w:p>
      <w:pPr>
        <w:pStyle w:val="ListBullet"/>
        <w:spacing w:after="20"/>
        <w:ind w:left="283"/>
      </w:pPr>
      <w:r>
        <w:rPr>
          <w:sz w:val="21"/>
        </w:rPr>
        <w:t>WebSocket event "account_changed" broadcast ngay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activate_account()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_broadcast_account_change(request, active)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Broadcast </w:t>
      </w:r>
      <w:r>
        <w:rPr>
          <w:rFonts w:ascii="Courier New" w:hAnsi="Courier New"/>
          <w:color w:val="F05922"/>
          <w:sz w:val="21"/>
        </w:rPr>
        <w:t>account_changed</w:t>
      </w:r>
      <w:r>
        <w:rPr>
          <w:sz w:val="21"/>
        </w:rPr>
        <w:t xml:space="preserve"> event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 (code review)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TC-042: Header khi không có active account — cảnh báo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 | </w:t>
      </w:r>
      <w:r>
        <w:rPr>
          <w:b/>
          <w:sz w:val="21"/>
        </w:rPr>
        <w:t>Loại:</w:t>
      </w:r>
      <w:r>
        <w:rPr>
          <w:sz w:val="21"/>
        </w:rPr>
        <w:t xml:space="preserve"> Functional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Xóa active account → kiểm tra header behavior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Active account hiện tại = "KZTEK Test Account" — không thể xóa trong môi trường production</w:t>
      </w:r>
    </w:p>
    <w:p>
      <w:pPr>
        <w:spacing w:after="80"/>
      </w:pPr>
      <w:r>
        <w:rPr>
          <w:b/>
          <w:sz w:val="21"/>
        </w:rPr>
        <w:t>Kết quả mong đợi (AC US-008 Scenario 2):</w:t>
      </w:r>
    </w:p>
    <w:p>
      <w:pPr>
        <w:pStyle w:val="ListBullet"/>
        <w:spacing w:after="20"/>
        <w:ind w:left="283"/>
      </w:pPr>
      <w:r>
        <w:rPr>
          <w:sz w:val="21"/>
        </w:rPr>
        <w:t>Banner cảnh báo "Chưa có tài khoản active"</w:t>
      </w:r>
    </w:p>
    <w:p>
      <w:pPr>
        <w:pStyle w:val="ListBullet"/>
        <w:spacing w:after="20"/>
        <w:ind w:left="283"/>
      </w:pPr>
      <w:r>
        <w:rPr>
          <w:sz w:val="21"/>
        </w:rPr>
        <w:t>Link "Đặt ngay"</w:t>
      </w:r>
    </w:p>
    <w:p>
      <w:pPr>
        <w:spacing w:after="80"/>
      </w:pPr>
      <w:r>
        <w:rPr>
          <w:b/>
          <w:sz w:val="21"/>
        </w:rPr>
        <w:t>Kết quả thực tế:</w:t>
      </w:r>
    </w:p>
    <w:p>
      <w:pPr>
        <w:pStyle w:val="ListBullet"/>
        <w:spacing w:after="20"/>
        <w:ind w:left="283"/>
      </w:pPr>
      <w:r>
        <w:rPr>
          <w:sz w:val="21"/>
        </w:rPr>
        <w:t>Không test được (production environment, không xóa account thật)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Code review: broadcast </w:t>
      </w:r>
      <w:r>
        <w:rPr>
          <w:rFonts w:ascii="Courier New" w:hAnsi="Courier New"/>
          <w:color w:val="F05922"/>
          <w:sz w:val="21"/>
        </w:rPr>
        <w:t>active: null</w:t>
      </w:r>
      <w:r>
        <w:rPr>
          <w:sz w:val="21"/>
        </w:rPr>
        <w:t xml:space="preserve"> khi xóa active account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PARTIAL PASS (code review only — cần môi trường test isolated)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Regression Tests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TC-043: UI-001 Regression — NaN timestamp fix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Code Review + Unit Test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21"/>
        </w:rPr>
        <w:t>tools/agent-dashboard/frontend/src/utils/format.ts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Xác nhận </w:t>
      </w:r>
      <w:r>
        <w:rPr>
          <w:rFonts w:ascii="Courier New" w:hAnsi="Courier New"/>
          <w:color w:val="F05922"/>
          <w:sz w:val="21"/>
        </w:rPr>
        <w:t>normalizeIso()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fmtRelative()</w:t>
      </w:r>
      <w:r>
        <w:rPr>
          <w:sz w:val="21"/>
        </w:rPr>
        <w:t xml:space="preserve"> xử lý microseconds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normalizeIso()</w:t>
      </w:r>
      <w:r>
        <w:rPr>
          <w:sz w:val="21"/>
        </w:rPr>
        <w:t xml:space="preserve"> truncate microseconds (6 digits → 3)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normalizeIso()</w:t>
      </w:r>
      <w:r>
        <w:rPr>
          <w:sz w:val="21"/>
        </w:rPr>
        <w:t xml:space="preserve"> convert +00:00 → Z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fmtRelative()</w:t>
      </w:r>
      <w:r>
        <w:rPr>
          <w:sz w:val="21"/>
        </w:rPr>
        <w:t xml:space="preserve"> fallback về </w:t>
      </w:r>
      <w:r>
        <w:rPr>
          <w:rFonts w:ascii="Courier New" w:hAnsi="Courier New"/>
          <w:color w:val="F05922"/>
          <w:sz w:val="21"/>
        </w:rPr>
        <w:t>fmtDateShort()</w:t>
      </w:r>
      <w:r>
        <w:rPr>
          <w:sz w:val="21"/>
        </w:rPr>
        <w:t xml:space="preserve"> khi timestamp cũ (≥24h)</w:t>
      </w:r>
    </w:p>
    <w:p>
      <w:pPr>
        <w:spacing w:after="80"/>
      </w:pPr>
      <w:r>
        <w:rPr>
          <w:b/>
          <w:sz w:val="21"/>
        </w:rPr>
        <w:t>Kết quả thực tế (2026-08-06 01:43):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normalizeIso()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.replace(/(\.\d{3})\d+/, '$1')</w:t>
      </w:r>
      <w:r>
        <w:rPr>
          <w:sz w:val="21"/>
        </w:rPr>
        <w:t xml:space="preserve"> truncates microseconds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.replace(/\+00:00$/, 'Z')</w:t>
      </w:r>
      <w:r>
        <w:rPr>
          <w:sz w:val="21"/>
        </w:rPr>
        <w:t xml:space="preserve"> normalize timezone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fmtRelative()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if (diff &lt; 86400) ... return fmtDateShort(iso)</w:t>
      </w:r>
      <w:r>
        <w:rPr>
          <w:sz w:val="21"/>
        </w:rPr>
        <w:t xml:space="preserve"> cho diff ≥ 24h ✅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if (isNaN(ts)) return fmtDateShort(iso)</w:t>
      </w:r>
      <w:r>
        <w:rPr>
          <w:sz w:val="21"/>
        </w:rPr>
        <w:t xml:space="preserve"> fallback ✅</w:t>
      </w:r>
    </w:p>
    <w:p>
      <w:pPr>
        <w:pStyle w:val="ListBullet"/>
        <w:spacing w:after="20"/>
        <w:ind w:left="283"/>
      </w:pPr>
      <w:r>
        <w:rPr>
          <w:sz w:val="21"/>
        </w:rPr>
        <w:t>Frontend vitest: 20 tests pass (từ bước 3.5)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 — UI-001 fix confirmed, không có regression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TC-044: UI-002 Regression — Running count sau restart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P0 | </w:t>
      </w:r>
      <w:r>
        <w:rPr>
          <w:b/>
          <w:sz w:val="21"/>
        </w:rPr>
        <w:t>Loại:</w:t>
      </w:r>
      <w:r>
        <w:rPr>
          <w:sz w:val="21"/>
        </w:rPr>
        <w:t xml:space="preserve"> API Integration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GET </w:t>
      </w:r>
      <w:r>
        <w:rPr>
          <w:rFonts w:ascii="Courier New" w:hAnsi="Courier New"/>
          <w:color w:val="F05922"/>
          <w:sz w:val="21"/>
        </w:rPr>
        <w:t>/api/sessions</w:t>
      </w:r>
      <w:r>
        <w:rPr>
          <w:sz w:val="21"/>
        </w:rPr>
        <w:t xml:space="preserve"> — count Running sessions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Xác nhận không có session "Running" với last_event_at cũ hàng giờ/ngày</w:t>
      </w:r>
    </w:p>
    <w:p>
      <w:pPr>
        <w:spacing w:after="80"/>
      </w:pPr>
      <w:r>
        <w:rPr>
          <w:b/>
          <w:sz w:val="21"/>
        </w:rPr>
        <w:t>Kết quả mong đợi:</w:t>
      </w:r>
    </w:p>
    <w:p>
      <w:pPr>
        <w:pStyle w:val="ListBullet"/>
        <w:spacing w:after="20"/>
        <w:ind w:left="283"/>
      </w:pPr>
      <w:r>
        <w:rPr>
          <w:sz w:val="21"/>
        </w:rPr>
        <w:t>Running count ≤ 10 (chỉ session thật sự active gần đây)</w:t>
      </w:r>
    </w:p>
    <w:p>
      <w:pPr>
        <w:pStyle w:val="ListBullet"/>
        <w:spacing w:after="20"/>
        <w:ind w:left="283"/>
      </w:pPr>
      <w:r>
        <w:rPr>
          <w:sz w:val="21"/>
        </w:rPr>
        <w:t>Không có session Running với last_event_at &gt; 5 phút trước</w:t>
      </w:r>
    </w:p>
    <w:p>
      <w:pPr>
        <w:spacing w:after="80"/>
      </w:pPr>
      <w:r>
        <w:rPr>
          <w:b/>
          <w:sz w:val="21"/>
        </w:rPr>
        <w:t>Kết quả thực tế (2026-08-06 01:43, sau restart uvicorn):</w:t>
      </w:r>
    </w:p>
    <w:p>
      <w:pPr>
        <w:pStyle w:val="ListBullet"/>
        <w:spacing w:after="20"/>
        <w:ind w:left="283"/>
      </w:pPr>
      <w:r>
        <w:rPr>
          <w:sz w:val="21"/>
        </w:rPr>
        <w:t>Running count: 3 (was 244+ trước fix) ✅</w:t>
      </w:r>
    </w:p>
    <w:p>
      <w:pPr>
        <w:pStyle w:val="ListBullet"/>
        <w:spacing w:after="20"/>
        <w:ind w:left="283"/>
      </w:pPr>
      <w:r>
        <w:rPr>
          <w:sz w:val="21"/>
        </w:rPr>
        <w:t>3 Running sessions: last_event_at đều trong vòng vài phút ✅</w:t>
      </w:r>
    </w:p>
    <w:p>
      <w:pPr>
        <w:pStyle w:val="ListBullet"/>
        <w:spacing w:after="20"/>
        <w:ind w:left="283"/>
      </w:pPr>
      <w:r>
        <w:rPr>
          <w:sz w:val="21"/>
        </w:rPr>
        <w:t>TL verify lần 2 đã confirm: 244 → 3 sau restart uvicorn ✅</w:t>
      </w:r>
    </w:p>
    <w:p>
      <w:pPr>
        <w:spacing w:after="80"/>
      </w:pPr>
      <w:r>
        <w:rPr>
          <w:b/>
          <w:sz w:val="21"/>
        </w:rPr>
        <w:t>Verdict:</w:t>
      </w:r>
      <w:r>
        <w:rPr>
          <w:sz w:val="21"/>
        </w:rPr>
        <w:t xml:space="preserve"> PASS — UI-002 fix confirmed, không có regression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kết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Tổng test cases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(TC-030, TC-031)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(TC-002, TC-042 — cần môi trường isolated)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Partial Pass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(TC-009 — cần E2E manual)</w:t>
            </w:r>
          </w:p>
        </w:tc>
      </w:tr>
    </w:tbl>
    <w:p/>
    <w:p>
      <w:pPr>
        <w:spacing w:after="80"/>
      </w:pPr>
      <w:r>
        <w:rPr>
          <w:b/>
          <w:sz w:val="21"/>
        </w:rPr>
        <w:t>Bugs mới phát hiện:</w:t>
      </w:r>
    </w:p>
    <w:p>
      <w:pPr>
        <w:pStyle w:val="ListBullet"/>
        <w:spacing w:after="20"/>
        <w:ind w:left="283"/>
      </w:pPr>
      <w:r>
        <w:rPr>
          <w:sz w:val="21"/>
        </w:rPr>
        <w:t>BUG-001: DELETE /api/accounts/{id} → HTTP 500 thay vì 204 (High, P2)</w:t>
      </w:r>
    </w:p>
    <w:p>
      <w:pPr>
        <w:pStyle w:val="ListBullet"/>
        <w:spacing w:after="20"/>
        <w:ind w:left="283"/>
      </w:pPr>
      <w:r>
        <w:rPr>
          <w:sz w:val="21"/>
        </w:rPr>
        <w:t>BUG-002: CREATE /api/accounts không validate duplicate name (Medium, P2)</w:t>
      </w:r>
    </w:p>
    <w:p>
      <w:pPr>
        <w:spacing w:after="80"/>
      </w:pPr>
      <w:r>
        <w:rPr>
          <w:b/>
          <w:sz w:val="21"/>
        </w:rPr>
        <w:t>Regression status:</w:t>
      </w:r>
    </w:p>
    <w:p>
      <w:pPr>
        <w:pStyle w:val="ListBullet"/>
        <w:spacing w:after="20"/>
        <w:ind w:left="283"/>
      </w:pPr>
      <w:r>
        <w:rPr>
          <w:sz w:val="21"/>
        </w:rPr>
        <w:t>UI-001 (NaN timestamp): PASS — fix confirmed</w:t>
      </w:r>
    </w:p>
    <w:p>
      <w:pPr>
        <w:pStyle w:val="ListBullet"/>
        <w:spacing w:after="20"/>
        <w:ind w:left="283"/>
      </w:pPr>
      <w:r>
        <w:rPr>
          <w:sz w:val="21"/>
        </w:rPr>
        <w:t>UI-002 (Running count inflated): PASS — Running count 3 (not 244+)</w:t>
      </w:r>
    </w:p>
    <w:p>
      <w:pPr>
        <w:spacing w:after="80"/>
      </w:pPr>
      <w:r>
        <w:rPr>
          <w:b/>
          <w:sz w:val="21"/>
        </w:rPr>
        <w:t>Existing issues từ UXR (không regression thêm):</w:t>
      </w:r>
    </w:p>
    <w:p>
      <w:pPr>
        <w:pStyle w:val="ListBullet"/>
        <w:spacing w:after="20"/>
        <w:ind w:left="283"/>
      </w:pPr>
      <w:r>
        <w:rPr>
          <w:sz w:val="21"/>
        </w:rPr>
        <w:t>UI-003: Chart scale — vẫn là Medium, không thay đổi</w:t>
      </w:r>
    </w:p>
    <w:p>
      <w:pPr>
        <w:pStyle w:val="ListBullet"/>
        <w:spacing w:after="20"/>
        <w:ind w:left="283"/>
      </w:pPr>
      <w:r>
        <w:rPr>
          <w:sz w:val="21"/>
        </w:rPr>
        <w:t>UI-004: Icon color — vẫn là Low, không thay đổi</w:t>
      </w:r>
    </w:p>
    <w:p>
      <w:pPr>
        <w:pStyle w:val="ListBullet"/>
        <w:spacing w:after="20"/>
        <w:ind w:left="283"/>
      </w:pPr>
      <w:r>
        <w:rPr>
          <w:sz w:val="21"/>
        </w:rPr>
        <w:t>UI-005: Reactive update AccountManager — vẫn là Medium, không thay đổi</w:t>
      </w:r>
    </w:p>
    <w:p>
      <w:pPr>
        <w:pStyle w:val="ListBullet"/>
        <w:spacing w:after="20"/>
        <w:ind w:left="283"/>
      </w:pPr>
      <w:r>
        <w:rPr>
          <w:sz w:val="21"/>
        </w:rPr>
        <w:t>UI-006: Missing Reveal button — vẫn là Low, không thay đổi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