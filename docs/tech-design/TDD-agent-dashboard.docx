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TDD — Agent Dashboard</w:t>
      </w:r>
    </w:p>
    <w:p>
      <w:pPr>
        <w:spacing w:after="80"/>
      </w:pPr>
      <w:r>
        <w:rPr>
          <w:sz w:val="21"/>
        </w:rPr>
        <w:t>feature: Agent Dashboard — Dashboard Web Local Realtime Quản Lý Claude Code Agents</w:t>
      </w:r>
    </w:p>
    <w:p>
      <w:pPr>
        <w:spacing w:after="80"/>
      </w:pPr>
      <w:r>
        <w:rPr>
          <w:sz w:val="21"/>
        </w:rPr>
        <w:t>version: 1.0</w:t>
      </w:r>
    </w:p>
    <w:p>
      <w:pPr>
        <w:spacing w:after="80"/>
      </w:pPr>
      <w:r>
        <w:rPr>
          <w:sz w:val="21"/>
        </w:rPr>
        <w:t>created: 2026-08-05</w:t>
      </w:r>
    </w:p>
    <w:p>
      <w:pPr>
        <w:spacing w:after="80"/>
      </w:pPr>
      <w:r>
        <w:rPr>
          <w:sz w:val="21"/>
        </w:rPr>
        <w:t>author: Tech Lead (KZTEK)</w:t>
      </w:r>
    </w:p>
    <w:p>
      <w:pPr>
        <w:spacing w:after="80"/>
      </w:pPr>
      <w:r>
        <w:rPr>
          <w:sz w:val="21"/>
        </w:rPr>
        <w:t>prd: docs/prd/PRD-agent-dashboard.md</w:t>
      </w:r>
    </w:p>
    <w:p>
      <w:pPr>
        <w:spacing w:after="80"/>
      </w:pPr>
      <w:r>
        <w:rPr>
          <w:sz w:val="21"/>
        </w:rPr>
        <w:t>us: docs/user-stories/US-agent-dashboard.md</w:t>
      </w:r>
    </w:p>
    <w:p>
      <w:pPr>
        <w:spacing w:after="80"/>
      </w:pPr>
      <w:r>
        <w:rPr>
          <w:sz w:val="21"/>
        </w:rPr>
        <w:t>design: docs/design/DESIGN-agent-dashboard.md</w:t>
      </w:r>
    </w:p>
    <w:p>
      <w:pPr>
        <w:spacing w:after="80"/>
      </w:pPr>
      <w:r>
        <w:rPr>
          <w:sz w:val="21"/>
        </w:rPr>
        <w:t>sprint: docs/planning/SPRINT-agent-dashboard.md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 — Agent Dashboard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Bối cảnh</w:t>
      </w:r>
    </w:p>
    <w:p>
      <w:pPr>
        <w:spacing w:after="80"/>
      </w:pPr>
      <w:r>
        <w:rPr>
          <w:sz w:val="21"/>
        </w:rPr>
        <w:t>Dashboard web chạy local (</w:t>
      </w:r>
      <w:r>
        <w:rPr>
          <w:rFonts w:ascii="Courier New" w:hAnsi="Courier New"/>
          <w:color w:val="F05922"/>
          <w:sz w:val="18"/>
        </w:rPr>
        <w:t>http://localhost:7770</w:t>
      </w:r>
      <w:r>
        <w:rPr>
          <w:sz w:val="21"/>
        </w:rPr>
        <w:t xml:space="preserve">) theo dõi realtime hoạt động của Claude Code agents đang chạy trên máy user (KZTEK). Nguồn dữ liệu </w:t>
      </w:r>
      <w:r>
        <w:rPr>
          <w:b/>
          <w:sz w:val="21"/>
        </w:rPr>
        <w:t>DUY NHẤT</w:t>
      </w:r>
      <w:r>
        <w:rPr>
          <w:sz w:val="21"/>
        </w:rPr>
        <w:t xml:space="preserve">: các file JSONL do Claude Code CLI ghi ra trong </w:t>
      </w:r>
      <w:r>
        <w:rPr>
          <w:rFonts w:ascii="Courier New" w:hAnsi="Courier New"/>
          <w:color w:val="F05922"/>
          <w:sz w:val="18"/>
        </w:rPr>
        <w:t>~/.claude/projects/&lt;project-slug&gt;/&lt;session-uuid&gt;.jsonl</w:t>
      </w:r>
      <w:r>
        <w:rPr>
          <w:sz w:val="21"/>
        </w:rPr>
        <w:t>. Dashboard KHÔNG can thiệp vào runtime của Claude Code — chỉ đọc log + hiển thị.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Link PRD: </w:t>
      </w:r>
      <w:r>
        <w:rPr>
          <w:rFonts w:ascii="Courier New" w:hAnsi="Courier New"/>
          <w:color w:val="F05922"/>
          <w:sz w:val="21"/>
        </w:rPr>
        <w:t>docs/prd/PRD-agent-dashboard.md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Link US: </w:t>
      </w:r>
      <w:r>
        <w:rPr>
          <w:rFonts w:ascii="Courier New" w:hAnsi="Courier New"/>
          <w:color w:val="F05922"/>
          <w:sz w:val="21"/>
        </w:rPr>
        <w:t>docs/user-stories/US-agent-dashboard.md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Link DESIGN: </w:t>
      </w:r>
      <w:r>
        <w:rPr>
          <w:rFonts w:ascii="Courier New" w:hAnsi="Courier New"/>
          <w:color w:val="F05922"/>
          <w:sz w:val="21"/>
        </w:rPr>
        <w:t>docs/design/DESIGN-agent-dashboard.md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Link SPRINT: </w:t>
      </w:r>
      <w:r>
        <w:rPr>
          <w:rFonts w:ascii="Courier New" w:hAnsi="Courier New"/>
          <w:color w:val="F05922"/>
          <w:sz w:val="21"/>
        </w:rPr>
        <w:t>docs/planning/SPRINT-agent-dashboard.md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Assumptions (giả định thiết kế — user/PM xác nhận nếu sai)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Máy chạy Windows 11 + Python 3.10+ đã cài (KZTEK dev environment). Node 20+ có sẵn cho build frontend.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Đường dẫn log Claude Code: Windows </w:t>
      </w:r>
      <w:r>
        <w:rPr>
          <w:rFonts w:ascii="Courier New" w:hAnsi="Courier New"/>
          <w:color w:val="F05922"/>
          <w:sz w:val="21"/>
        </w:rPr>
        <w:t>%USERPROFILE%\.claude\projects\&lt;slug&gt;\*.jsonl</w:t>
      </w:r>
      <w:r>
        <w:rPr>
          <w:sz w:val="21"/>
        </w:rPr>
        <w:t xml:space="preserve"> (POSIX equivalent trên WSL/macOS).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Format JSONL của Claude Code: mỗi dòng là 1 JSON message hợp lệ với các field như </w:t>
      </w:r>
      <w:r>
        <w:rPr>
          <w:rFonts w:ascii="Courier New" w:hAnsi="Courier New"/>
          <w:color w:val="F05922"/>
          <w:sz w:val="21"/>
        </w:rPr>
        <w:t>type</w:t>
      </w:r>
      <w:r>
        <w:rPr>
          <w:sz w:val="21"/>
        </w:rPr>
        <w:t xml:space="preserve"> (user/assistant/tool_use/tool_result), </w:t>
      </w:r>
      <w:r>
        <w:rPr>
          <w:rFonts w:ascii="Courier New" w:hAnsi="Courier New"/>
          <w:color w:val="F05922"/>
          <w:sz w:val="21"/>
        </w:rPr>
        <w:t>timestamp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message.usage</w:t>
      </w:r>
      <w:r>
        <w:rPr>
          <w:sz w:val="21"/>
        </w:rPr>
        <w:t xml:space="preserve"> (input_tokens/output_tokens/cache_creation_input_tokens/cache_read_input_tokens). Dòng chưa kết thúc bằng </w:t>
      </w:r>
      <w:r>
        <w:rPr>
          <w:rFonts w:ascii="Courier New" w:hAnsi="Courier New"/>
          <w:color w:val="F05922"/>
          <w:sz w:val="21"/>
        </w:rPr>
        <w:t>\n</w:t>
      </w:r>
      <w:r>
        <w:rPr>
          <w:sz w:val="21"/>
        </w:rPr>
        <w:t xml:space="preserve"> = ghi dở → bỏ qua chờ tick sau.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1 file JSONL = 1 session của 1 agent (session_id = tên file không đuôi).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Tool cá nhân, 1 user 1 máy, không cần auth. Cổng 7770 backend, frontend build tĩnh do backend serve luôn (không dev server separate ở production local).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Mã hóa API key: XOR + base64 với salt local (theo BA/UX chốt) — không phải secure crypto, chỉ chống nhìn trực tiếp file.</w:t>
      </w:r>
    </w:p>
    <w:p>
      <w:pPr>
        <w:spacing w:after="80"/>
      </w:pPr>
      <w:r>
        <w:rPr>
          <w:sz w:val="21"/>
        </w:rPr>
        <w:t>→ Nếu sai bất kỳ điểm nào, phản hồi ngay; nếu không, tiến hành theo các giả định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Goals / Non-goals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Goals</w:t>
      </w:r>
    </w:p>
    <w:p>
      <w:pPr>
        <w:pStyle w:val="ListBullet"/>
        <w:spacing w:after="20"/>
        <w:ind w:left="283"/>
      </w:pPr>
      <w:r>
        <w:rPr>
          <w:sz w:val="21"/>
        </w:rPr>
        <w:t>Realtime cập nhật ≤ 2s khi file JSONL có dòng mới (WebSocket delta push).</w:t>
      </w:r>
    </w:p>
    <w:p>
      <w:pPr>
        <w:pStyle w:val="ListBullet"/>
        <w:spacing w:after="20"/>
        <w:ind w:left="283"/>
      </w:pPr>
      <w:r>
        <w:rPr>
          <w:sz w:val="21"/>
        </w:rPr>
        <w:t>4 màn hình: Agent Status, Token Analytics, Session History, Account Manager.</w:t>
      </w:r>
    </w:p>
    <w:p>
      <w:pPr>
        <w:pStyle w:val="ListBullet"/>
        <w:spacing w:after="20"/>
        <w:ind w:left="283"/>
      </w:pPr>
      <w:r>
        <w:rPr>
          <w:sz w:val="21"/>
        </w:rPr>
        <w:t>1 lệnh khởi động duy nhất (</w:t>
      </w:r>
      <w:r>
        <w:rPr>
          <w:rFonts w:ascii="Courier New" w:hAnsi="Courier New"/>
          <w:color w:val="F05922"/>
          <w:sz w:val="21"/>
        </w:rPr>
        <w:t>python -m agent_dashboard</w:t>
      </w:r>
      <w:r>
        <w:rPr>
          <w:sz w:val="21"/>
        </w:rPr>
        <w:t>), không cần Docker.</w:t>
      </w:r>
    </w:p>
    <w:p>
      <w:pPr>
        <w:pStyle w:val="ListBullet"/>
        <w:spacing w:after="20"/>
        <w:ind w:left="283"/>
      </w:pPr>
      <w:r>
        <w:rPr>
          <w:sz w:val="21"/>
        </w:rPr>
        <w:t>Không mất dữ liệu khi restart: SQLite persist toàn bộ session/token history.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Non-goals</w:t>
      </w:r>
    </w:p>
    <w:p>
      <w:pPr>
        <w:pStyle w:val="ListBullet"/>
        <w:spacing w:after="20"/>
        <w:ind w:left="283"/>
      </w:pPr>
      <w:r>
        <w:rPr>
          <w:sz w:val="21"/>
        </w:rPr>
        <w:t>Không multi-user, không auth, không remote access.</w:t>
      </w:r>
    </w:p>
    <w:p>
      <w:pPr>
        <w:pStyle w:val="ListBullet"/>
        <w:spacing w:after="20"/>
        <w:ind w:left="283"/>
      </w:pPr>
      <w:r>
        <w:rPr>
          <w:sz w:val="21"/>
        </w:rPr>
        <w:t>Không inject account key vào runtime Claude Code (chỉ lưu + hiển thị).</w:t>
      </w:r>
    </w:p>
    <w:p>
      <w:pPr>
        <w:pStyle w:val="ListBullet"/>
        <w:spacing w:after="20"/>
        <w:ind w:left="283"/>
      </w:pPr>
      <w:r>
        <w:rPr>
          <w:sz w:val="21"/>
        </w:rPr>
        <w:t>Không dark mode, không export CSV (out of scope MVP, xem SPRINT §Scope bị đẩy ra ngoài).</w:t>
      </w:r>
    </w:p>
    <w:p>
      <w:pPr>
        <w:pStyle w:val="ListBullet"/>
        <w:spacing w:after="20"/>
        <w:ind w:left="283"/>
      </w:pPr>
      <w:r>
        <w:rPr>
          <w:sz w:val="21"/>
        </w:rPr>
        <w:t>Không secure crypto cho API key (chấp nhận mã hoá nhẹ).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Quyết định Tech Stack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4.1 Backend: **Python 3.10+ / FastAPI / watchdog / SQLite (better via `aiosqlite`)**</w:t>
      </w:r>
    </w:p>
    <w:p>
      <w:pPr>
        <w:spacing w:after="80"/>
      </w:pPr>
      <w:r>
        <w:rPr>
          <w:b/>
          <w:sz w:val="21"/>
        </w:rPr>
        <w:t>Lý do chọn Python thay vì Node.js/TypeScript: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Python/FastAPI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Node.js/TypeScript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plan đã chốt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S1-T003 ghi rõ </w:t>
            </w:r>
            <w:r>
              <w:rPr>
                <w:rFonts w:ascii="Courier New" w:hAnsi="Courier New"/>
                <w:color w:val="F05922"/>
                <w:sz w:val="20"/>
              </w:rPr>
              <w:t>watchdog</w:t>
            </w:r>
            <w:r>
              <w:rPr>
                <w:sz w:val="20"/>
              </w:rPr>
              <w:t xml:space="preserve">, S1-T020 </w:t>
            </w:r>
            <w:r>
              <w:rPr>
                <w:rFonts w:ascii="Courier New" w:hAnsi="Courier New"/>
                <w:color w:val="F05922"/>
                <w:sz w:val="20"/>
              </w:rPr>
              <w:t>uvicorn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 Phải đổi lại sprint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Môi trường KZTEK dev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 Đã có Python 3.10+ + venv (dùng cho script </w:t>
            </w:r>
            <w:r>
              <w:rPr>
                <w:rFonts w:ascii="Courier New" w:hAnsi="Courier New"/>
                <w:color w:val="F05922"/>
                <w:sz w:val="20"/>
              </w:rPr>
              <w:t>md_to_docx_kztek.py</w:t>
            </w:r>
            <w:r>
              <w:rPr>
                <w:sz w:val="20"/>
              </w:rPr>
              <w:t>, lessons converter…)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⚠️ Cần cài Node runtime riêng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File-watcher lib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watchdog</w:t>
            </w:r>
            <w:r>
              <w:rPr>
                <w:sz w:val="20"/>
              </w:rPr>
              <w:t xml:space="preserve"> (chín, ổn định Windows/macOS/Linux)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chokidar</w:t>
            </w:r>
            <w:r>
              <w:rPr>
                <w:sz w:val="20"/>
              </w:rPr>
              <w:t xml:space="preserve"> cũng ổn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WebSocket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FastAPI built-in </w:t>
            </w:r>
            <w:r>
              <w:rPr>
                <w:rFonts w:ascii="Courier New" w:hAnsi="Courier New"/>
                <w:color w:val="F05922"/>
                <w:sz w:val="20"/>
              </w:rPr>
              <w:t>WebSocket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uvicorn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Cần thêm </w:t>
            </w:r>
            <w:r>
              <w:rPr>
                <w:rFonts w:ascii="Courier New" w:hAnsi="Courier New"/>
                <w:color w:val="F05922"/>
                <w:sz w:val="20"/>
              </w:rPr>
              <w:t>ws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SQLite async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aiosqlite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better-sqlite3</w:t>
            </w:r>
            <w:r>
              <w:rPr>
                <w:sz w:val="20"/>
              </w:rPr>
              <w:t xml:space="preserve"> (sync, đơn giản hơn)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Team fluency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 là stack chính KZTEK cho tool nội bộ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TS cần setup thêm</w:t>
            </w:r>
          </w:p>
        </w:tc>
      </w:tr>
    </w:tbl>
    <w:p/>
    <w:p>
      <w:pPr>
        <w:spacing w:after="80"/>
      </w:pPr>
      <w:r>
        <w:rPr>
          <w:sz w:val="21"/>
        </w:rPr>
        <w:t xml:space="preserve">→ </w:t>
      </w:r>
      <w:r>
        <w:rPr>
          <w:b/>
          <w:sz w:val="21"/>
        </w:rPr>
        <w:t>CHỐT: Python/FastAPI.</w:t>
      </w:r>
      <w:r>
        <w:rPr>
          <w:sz w:val="21"/>
        </w:rPr>
        <w:t xml:space="preserve"> Sprint đã chốt, giữ nguyên. Node.js không mang lại giá trị đủ để đảo sprint plan.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4.2 Frontend: **Vite + React 18 + TypeScript + Tailwind CSS + Recharts**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Vite + React + TS: build nhanh, HMR dev, output tĩnh cho backend serve. Dùng skill </w:t>
      </w:r>
      <w:r>
        <w:rPr>
          <w:rFonts w:ascii="Courier New" w:hAnsi="Courier New"/>
          <w:color w:val="F05922"/>
          <w:sz w:val="21"/>
        </w:rPr>
        <w:t>vite-react-setup</w:t>
      </w:r>
      <w:r>
        <w:rPr>
          <w:sz w:val="21"/>
        </w:rPr>
        <w:t xml:space="preserve"> để scaffold nhanh.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Tailwind: khớp design token KZTEK (Navy/Cam) qua </w:t>
      </w:r>
      <w:r>
        <w:rPr>
          <w:rFonts w:ascii="Courier New" w:hAnsi="Courier New"/>
          <w:color w:val="F05922"/>
          <w:sz w:val="21"/>
        </w:rPr>
        <w:t>tailwind.config.js</w:t>
      </w:r>
      <w:r>
        <w:rPr>
          <w:sz w:val="21"/>
        </w:rPr>
        <w:t xml:space="preserve"> custom theme.</w:t>
      </w:r>
    </w:p>
    <w:p>
      <w:pPr>
        <w:pStyle w:val="ListBullet"/>
        <w:spacing w:after="20"/>
        <w:ind w:left="283"/>
      </w:pPr>
      <w:r>
        <w:rPr>
          <w:sz w:val="21"/>
        </w:rPr>
        <w:t>Recharts: bar chart cho Token Analytics (nhẹ hơn Chart.js, tích hợp React tốt).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State: React </w:t>
      </w:r>
      <w:r>
        <w:rPr>
          <w:rFonts w:ascii="Courier New" w:hAnsi="Courier New"/>
          <w:color w:val="F05922"/>
          <w:sz w:val="21"/>
        </w:rPr>
        <w:t>useState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useReducer</w:t>
      </w:r>
      <w:r>
        <w:rPr>
          <w:sz w:val="21"/>
        </w:rPr>
        <w:t xml:space="preserve"> cho local, context cho WebSocket connection. </w:t>
      </w:r>
      <w:r>
        <w:rPr>
          <w:b/>
          <w:sz w:val="21"/>
        </w:rPr>
        <w:t>Không dùng Redux</w:t>
      </w:r>
      <w:r>
        <w:rPr>
          <w:sz w:val="21"/>
        </w:rPr>
        <w:t xml:space="preserve"> — scope nhỏ, thừa.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WebSocket client: </w:t>
      </w:r>
      <w:r>
        <w:rPr>
          <w:rFonts w:ascii="Courier New" w:hAnsi="Courier New"/>
          <w:color w:val="F05922"/>
          <w:sz w:val="21"/>
        </w:rPr>
        <w:t>native WebSocket</w:t>
      </w:r>
      <w:r>
        <w:rPr>
          <w:sz w:val="21"/>
        </w:rPr>
        <w:t xml:space="preserve"> + custom hook </w:t>
      </w:r>
      <w:r>
        <w:rPr>
          <w:rFonts w:ascii="Courier New" w:hAnsi="Courier New"/>
          <w:color w:val="F05922"/>
          <w:sz w:val="21"/>
        </w:rPr>
        <w:t>useWebSocket()</w:t>
      </w:r>
      <w:r>
        <w:rPr>
          <w:sz w:val="21"/>
        </w:rPr>
        <w:t xml:space="preserve"> — không cần lib ngoài.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4.3 Storage</w:t>
      </w:r>
    </w:p>
    <w:p>
      <w:pPr>
        <w:pStyle w:val="ListBullet"/>
        <w:spacing w:after="20"/>
        <w:ind w:left="283"/>
      </w:pPr>
      <w:r>
        <w:rPr>
          <w:b/>
          <w:sz w:val="21"/>
        </w:rPr>
        <w:t>SQLite</w:t>
      </w:r>
      <w:r>
        <w:rPr>
          <w:sz w:val="21"/>
        </w:rPr>
        <w:t xml:space="preserve"> (single file </w:t>
      </w:r>
      <w:r>
        <w:rPr>
          <w:rFonts w:ascii="Courier New" w:hAnsi="Courier New"/>
          <w:color w:val="F05922"/>
          <w:sz w:val="21"/>
        </w:rPr>
        <w:t>data/dashboard.db</w:t>
      </w:r>
      <w:r>
        <w:rPr>
          <w:sz w:val="21"/>
        </w:rPr>
        <w:t xml:space="preserve">) qua </w:t>
      </w:r>
      <w:r>
        <w:rPr>
          <w:rFonts w:ascii="Courier New" w:hAnsi="Courier New"/>
          <w:color w:val="F05922"/>
          <w:sz w:val="21"/>
        </w:rPr>
        <w:t>aiosqlite</w:t>
      </w:r>
      <w:r>
        <w:rPr>
          <w:sz w:val="21"/>
        </w:rPr>
        <w:t xml:space="preserve"> — zero-setup, đủ cho vài chục nghìn events.</w:t>
      </w:r>
    </w:p>
    <w:p>
      <w:pPr>
        <w:pStyle w:val="ListBullet"/>
        <w:spacing w:after="20"/>
        <w:ind w:left="283"/>
      </w:pPr>
      <w:r>
        <w:rPr>
          <w:b/>
          <w:sz w:val="21"/>
        </w:rPr>
        <w:t>accounts.enc</w:t>
      </w:r>
      <w:r>
        <w:rPr>
          <w:sz w:val="21"/>
        </w:rPr>
        <w:t xml:space="preserve"> (file JSON XOR+base64, cùng thư mục </w:t>
      </w:r>
      <w:r>
        <w:rPr>
          <w:rFonts w:ascii="Courier New" w:hAnsi="Courier New"/>
          <w:color w:val="F05922"/>
          <w:sz w:val="21"/>
        </w:rPr>
        <w:t>data/</w:t>
      </w:r>
      <w:r>
        <w:rPr>
          <w:sz w:val="21"/>
        </w:rPr>
        <w:t xml:space="preserve">) — 1 flag </w:t>
      </w:r>
      <w:r>
        <w:rPr>
          <w:rFonts w:ascii="Courier New" w:hAnsi="Courier New"/>
          <w:color w:val="F05922"/>
          <w:sz w:val="21"/>
        </w:rPr>
        <w:t>active: true</w:t>
      </w:r>
      <w:r>
        <w:rPr>
          <w:sz w:val="21"/>
        </w:rPr>
        <w:t xml:space="preserve"> duy nhất.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4.4 Tổng hợp version bắt buộc</w:t>
      </w:r>
    </w:p>
    <w:p>
      <w:pPr>
        <w:pStyle w:val="ListBullet"/>
        <w:spacing w:after="20"/>
        <w:ind w:left="283"/>
      </w:pPr>
      <w:r>
        <w:rPr>
          <w:sz w:val="21"/>
        </w:rPr>
        <w:t>Python: 3.10+</w:t>
      </w:r>
    </w:p>
    <w:p>
      <w:pPr>
        <w:pStyle w:val="ListBullet"/>
        <w:spacing w:after="20"/>
        <w:ind w:left="283"/>
      </w:pPr>
      <w:r>
        <w:rPr>
          <w:sz w:val="21"/>
        </w:rPr>
        <w:t>FastAPI: 0.110+</w:t>
      </w:r>
    </w:p>
    <w:p>
      <w:pPr>
        <w:pStyle w:val="ListBullet"/>
        <w:spacing w:after="20"/>
        <w:ind w:left="283"/>
      </w:pPr>
      <w:r>
        <w:rPr>
          <w:sz w:val="21"/>
        </w:rPr>
        <w:t>uvicorn[standard]: 0.27+</w:t>
      </w:r>
    </w:p>
    <w:p>
      <w:pPr>
        <w:pStyle w:val="ListBullet"/>
        <w:spacing w:after="20"/>
        <w:ind w:left="283"/>
      </w:pPr>
      <w:r>
        <w:rPr>
          <w:sz w:val="21"/>
        </w:rPr>
        <w:t>watchdog: 4.0+</w:t>
      </w:r>
    </w:p>
    <w:p>
      <w:pPr>
        <w:pStyle w:val="ListBullet"/>
        <w:spacing w:after="20"/>
        <w:ind w:left="283"/>
      </w:pPr>
      <w:r>
        <w:rPr>
          <w:sz w:val="21"/>
        </w:rPr>
        <w:t>aiosqlite: 0.20+</w:t>
      </w:r>
    </w:p>
    <w:p>
      <w:pPr>
        <w:pStyle w:val="ListBullet"/>
        <w:spacing w:after="20"/>
        <w:ind w:left="283"/>
      </w:pPr>
      <w:r>
        <w:rPr>
          <w:sz w:val="21"/>
        </w:rPr>
        <w:t>Node: 20+</w:t>
      </w:r>
    </w:p>
    <w:p>
      <w:pPr>
        <w:pStyle w:val="ListBullet"/>
        <w:spacing w:after="20"/>
        <w:ind w:left="283"/>
      </w:pPr>
      <w:r>
        <w:rPr>
          <w:sz w:val="21"/>
        </w:rPr>
        <w:t>React: 18.3+</w:t>
      </w:r>
    </w:p>
    <w:p>
      <w:pPr>
        <w:pStyle w:val="ListBullet"/>
        <w:spacing w:after="20"/>
        <w:ind w:left="283"/>
      </w:pPr>
      <w:r>
        <w:rPr>
          <w:sz w:val="21"/>
        </w:rPr>
        <w:t>Vite: 5+</w:t>
      </w:r>
    </w:p>
    <w:p>
      <w:pPr>
        <w:pStyle w:val="ListBullet"/>
        <w:spacing w:after="20"/>
        <w:ind w:left="283"/>
      </w:pPr>
      <w:r>
        <w:rPr>
          <w:sz w:val="21"/>
        </w:rPr>
        <w:t>Tailwind: 3.4+</w:t>
      </w:r>
    </w:p>
    <w:p>
      <w:pPr>
        <w:pStyle w:val="ListBullet"/>
        <w:spacing w:after="20"/>
        <w:ind w:left="283"/>
      </w:pPr>
      <w:r>
        <w:rPr>
          <w:sz w:val="21"/>
        </w:rPr>
        <w:t>Recharts: 2.12+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Kiến trúc pipeline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LR</w:t>
        <w:br/>
        <w:t xml:space="preserve">    A["Claude Code CLI&lt;br/&gt;ghi ~/.claude/projects/**/*.jsonl"] --&gt; B["watchdog Observer&lt;br/&gt;(threading)"]</w:t>
        <w:br/>
        <w:t xml:space="preserve">    B --&gt;|new/modified event| C["JsonlTailReader&lt;br/&gt;lưu offset per-file"]</w:t>
        <w:br/>
        <w:t xml:space="preserve">    C --&gt;|line by line&lt;br/&gt;only if ends with \n| D["EventParser&lt;br/&gt;trích agent_id, tool_use,&lt;br/&gt;token usage"]</w:t>
        <w:br/>
        <w:t xml:space="preserve">    D --&gt; E["SessionStateManager&lt;br/&gt;Running/Idle/Ended&lt;br/&gt;state machine"]</w:t>
        <w:br/>
        <w:t xml:space="preserve">    D --&gt; F["aiosqlite writer&lt;br/&gt;INSERT sessions/events/token_usage"]</w:t>
        <w:br/>
        <w:t xml:space="preserve">    E --&gt; G["WebSocketBroadcaster&lt;br/&gt;fan-out delta"]</w:t>
        <w:br/>
        <w:t xml:space="preserve">    F --&gt; G</w:t>
        <w:br/>
        <w:t xml:space="preserve">    G --&gt;|JSON delta| H["React UI&lt;br/&gt;useWebSocket hook&lt;br/&gt;reducer merge state"]</w:t>
        <w:br/>
        <w:t xml:space="preserve">    I["REST /api/*"] --&gt; F</w:t>
        <w:br/>
        <w:t xml:space="preserve">    H --&gt;|REST call| 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Thành phần chính (backend package `agent_dashboard/`)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Trách nhiệm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watcher.py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watchdog.Observer</w:t>
            </w:r>
            <w:r>
              <w:rPr>
                <w:sz w:val="20"/>
              </w:rPr>
              <w:t xml:space="preserve"> theo dõi glob </w:t>
            </w:r>
            <w:r>
              <w:rPr>
                <w:rFonts w:ascii="Courier New" w:hAnsi="Courier New"/>
                <w:color w:val="F05922"/>
                <w:sz w:val="20"/>
              </w:rPr>
              <w:t>~/.claude/projects/*/*.jsonl</w:t>
            </w:r>
            <w:r>
              <w:rPr>
                <w:sz w:val="20"/>
              </w:rPr>
              <w:t xml:space="preserve">. Emit event </w:t>
            </w:r>
            <w:r>
              <w:rPr>
                <w:rFonts w:ascii="Courier New" w:hAnsi="Courier New"/>
                <w:color w:val="F05922"/>
                <w:sz w:val="20"/>
              </w:rPr>
              <w:t>(file_path, event_type)</w:t>
            </w:r>
            <w:r>
              <w:rPr>
                <w:sz w:val="20"/>
              </w:rPr>
              <w:t xml:space="preserve"> vào asyncio queue.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tail_reader.py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Per-file cursor (offset byte). Đọc từ offset cũ đến EOF. </w:t>
            </w:r>
            <w:r>
              <w:rPr>
                <w:b/>
                <w:sz w:val="20"/>
              </w:rPr>
              <w:t>Chỉ yield dòng kết thúc bằng `\n`</w:t>
            </w:r>
            <w:r>
              <w:rPr>
                <w:sz w:val="20"/>
              </w:rPr>
              <w:t xml:space="preserve"> — dòng dở giữ lại buffer cho tick sau. Xử lý file rotate/truncate (offset &gt; filesize → reset).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parser.py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Nhận string JSONL 1 dòng → parse JSON. Trích: </w:t>
            </w:r>
            <w:r>
              <w:rPr>
                <w:rFonts w:ascii="Courier New" w:hAnsi="Courier New"/>
                <w:color w:val="F05922"/>
                <w:sz w:val="20"/>
              </w:rPr>
              <w:t>session_id</w:t>
            </w:r>
            <w:r>
              <w:rPr>
                <w:sz w:val="20"/>
              </w:rPr>
              <w:t xml:space="preserve"> (từ tên file), </w:t>
            </w:r>
            <w:r>
              <w:rPr>
                <w:rFonts w:ascii="Courier New" w:hAnsi="Courier New"/>
                <w:color w:val="F05922"/>
                <w:sz w:val="20"/>
              </w:rPr>
              <w:t>timestamp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type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tool_name</w:t>
            </w:r>
            <w:r>
              <w:rPr>
                <w:sz w:val="20"/>
              </w:rPr>
              <w:t xml:space="preserve"> (nếu tool_use), </w:t>
            </w:r>
            <w:r>
              <w:rPr>
                <w:rFonts w:ascii="Courier New" w:hAnsi="Courier New"/>
                <w:color w:val="F05922"/>
                <w:sz w:val="20"/>
              </w:rPr>
              <w:t>usage.input_tokens/output_tokens/cache_creation_input_tokens/cache_read_input_tokens</w:t>
            </w:r>
            <w:r>
              <w:rPr>
                <w:sz w:val="20"/>
              </w:rPr>
              <w:t xml:space="preserve"> từ </w:t>
            </w:r>
            <w:r>
              <w:rPr>
                <w:rFonts w:ascii="Courier New" w:hAnsi="Courier New"/>
                <w:color w:val="F05922"/>
                <w:sz w:val="20"/>
              </w:rPr>
              <w:t>message.usage</w:t>
            </w:r>
            <w:r>
              <w:rPr>
                <w:sz w:val="20"/>
              </w:rPr>
              <w:t>. Try/except IndividualLine — 1 dòng lỗi KHÔNG dừng session.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state_manager.py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Map </w:t>
            </w:r>
            <w:r>
              <w:rPr>
                <w:rFonts w:ascii="Courier New" w:hAnsi="Courier New"/>
                <w:color w:val="F05922"/>
                <w:sz w:val="20"/>
              </w:rPr>
              <w:t>session_id -&gt; SessionState</w:t>
            </w:r>
            <w:r>
              <w:rPr>
                <w:sz w:val="20"/>
              </w:rPr>
              <w:t xml:space="preserve">. Rule: last_event_at + 5 phút chưa có event → </w:t>
            </w:r>
            <w:r>
              <w:rPr>
                <w:rFonts w:ascii="Courier New" w:hAnsi="Courier New"/>
                <w:color w:val="F05922"/>
                <w:sz w:val="20"/>
              </w:rPr>
              <w:t>Idle</w:t>
            </w:r>
            <w:r>
              <w:rPr>
                <w:sz w:val="20"/>
              </w:rPr>
              <w:t xml:space="preserve">; + 30 phút → </w:t>
            </w:r>
            <w:r>
              <w:rPr>
                <w:rFonts w:ascii="Courier New" w:hAnsi="Courier New"/>
                <w:color w:val="F05922"/>
                <w:sz w:val="20"/>
              </w:rPr>
              <w:t>Ended</w:t>
            </w:r>
            <w:r>
              <w:rPr>
                <w:sz w:val="20"/>
              </w:rPr>
              <w:t>. Ticker asyncio 30s để evaluate.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db.py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aiosqlite</w:t>
            </w:r>
            <w:r>
              <w:rPr>
                <w:sz w:val="20"/>
              </w:rPr>
              <w:t xml:space="preserve"> connection. Migrations at boot (CREATE IF NOT EXISTS). Bulk insert theo batch 50 events.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ws.py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FastAPI WebSocket endpoint </w:t>
            </w:r>
            <w:r>
              <w:rPr>
                <w:rFonts w:ascii="Courier New" w:hAnsi="Courier New"/>
                <w:color w:val="F05922"/>
                <w:sz w:val="20"/>
              </w:rPr>
              <w:t>/ws</w:t>
            </w:r>
            <w:r>
              <w:rPr>
                <w:sz w:val="20"/>
              </w:rPr>
              <w:t>. Subscribe manager fan-out delta cho mọi client.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accounts.py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CRUD </w:t>
            </w:r>
            <w:r>
              <w:rPr>
                <w:rFonts w:ascii="Courier New" w:hAnsi="Courier New"/>
                <w:color w:val="F05922"/>
                <w:sz w:val="20"/>
              </w:rPr>
              <w:t>data/accounts.enc</w:t>
            </w:r>
            <w:r>
              <w:rPr>
                <w:sz w:val="20"/>
              </w:rPr>
              <w:t>. XOR key = SHA256(hostname + username)[:16]. Base64 wrapper.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main.py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FastAPI app: mount REST routes + </w:t>
            </w:r>
            <w:r>
              <w:rPr>
                <w:rFonts w:ascii="Courier New" w:hAnsi="Courier New"/>
                <w:color w:val="F05922"/>
                <w:sz w:val="20"/>
              </w:rPr>
              <w:t>/ws</w:t>
            </w:r>
            <w:r>
              <w:rPr>
                <w:sz w:val="20"/>
              </w:rPr>
              <w:t xml:space="preserve"> + static files (frontend build). Start watcher + state ticker.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5.2 Giải quyết watch_out (BA) — "log không có event kết thúc rõ ràng"</w:t>
      </w:r>
    </w:p>
    <w:p>
      <w:pPr>
        <w:spacing w:after="80"/>
      </w:pPr>
      <w:r>
        <w:rPr>
          <w:b/>
          <w:sz w:val="21"/>
        </w:rPr>
        <w:t>Định nghĩa state machine session (chốt):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 chuyển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Running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event mới trong ≤ 5 phút gần nhất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Idle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event mới &gt; 5 phút, ≤ 30 phút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Ended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event mới &gt; 30 phút</w:t>
            </w:r>
          </w:p>
        </w:tc>
      </w:tr>
    </w:tbl>
    <w:p/>
    <w:p>
      <w:pPr>
        <w:spacing w:after="80"/>
      </w:pPr>
      <w:r>
        <w:rPr>
          <w:sz w:val="21"/>
        </w:rPr>
        <w:t xml:space="preserve">Ngưỡng cấu hình được qua </w:t>
      </w:r>
      <w:r>
        <w:rPr>
          <w:rFonts w:ascii="Courier New" w:hAnsi="Courier New"/>
          <w:color w:val="F05922"/>
          <w:sz w:val="18"/>
        </w:rPr>
        <w:t>config.py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IDLE_THRESHOLD_SEC=300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ENDED_THRESHOLD_SEC=1800</w:t>
      </w:r>
      <w:r>
        <w:rPr>
          <w:sz w:val="21"/>
        </w:rPr>
        <w:t>). Ticker asyncio 30s re-evaluate toàn bộ sessions và broadcast delta khi có thay đổi.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5.3 Xử lý dòng ghi dở (partial write)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tail_reader.py</w:t>
      </w:r>
      <w:r>
        <w:rPr>
          <w:sz w:val="21"/>
        </w:rPr>
        <w:t>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Lưu </w:t>
      </w:r>
      <w:r>
        <w:rPr>
          <w:rFonts w:ascii="Courier New" w:hAnsi="Courier New"/>
          <w:color w:val="F05922"/>
          <w:sz w:val="21"/>
        </w:rPr>
        <w:t>last_offset</w:t>
      </w:r>
      <w:r>
        <w:rPr>
          <w:sz w:val="21"/>
        </w:rPr>
        <w:t xml:space="preserve"> per file trong RAM (dict) + persist ra SQLite table </w:t>
      </w:r>
      <w:r>
        <w:rPr>
          <w:rFonts w:ascii="Courier New" w:hAnsi="Courier New"/>
          <w:color w:val="F05922"/>
          <w:sz w:val="21"/>
        </w:rPr>
        <w:t>file_cursors</w:t>
      </w:r>
      <w:r>
        <w:rPr>
          <w:sz w:val="21"/>
        </w:rPr>
        <w:t xml:space="preserve"> để survive restart.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Mở file mode </w:t>
      </w:r>
      <w:r>
        <w:rPr>
          <w:rFonts w:ascii="Courier New" w:hAnsi="Courier New"/>
          <w:color w:val="F05922"/>
          <w:sz w:val="21"/>
        </w:rPr>
        <w:t>rb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seek(last_offset)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read()</w:t>
      </w:r>
      <w:r>
        <w:rPr>
          <w:sz w:val="21"/>
        </w:rPr>
        <w:t xml:space="preserve"> → decode UTF-8 ignore errors.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Split bằng </w:t>
      </w:r>
      <w:r>
        <w:rPr>
          <w:rFonts w:ascii="Courier New" w:hAnsi="Courier New"/>
          <w:color w:val="F05922"/>
          <w:sz w:val="21"/>
        </w:rPr>
        <w:t>\n</w:t>
      </w:r>
      <w:r>
        <w:rPr>
          <w:sz w:val="21"/>
        </w:rPr>
        <w:t xml:space="preserve">. Nếu string cuối KHÔNG rỗng (tức không end bằng </w:t>
      </w:r>
      <w:r>
        <w:rPr>
          <w:rFonts w:ascii="Courier New" w:hAnsi="Courier New"/>
          <w:color w:val="F05922"/>
          <w:sz w:val="21"/>
        </w:rPr>
        <w:t>\n</w:t>
      </w:r>
      <w:r>
        <w:rPr>
          <w:sz w:val="21"/>
        </w:rPr>
        <w:t xml:space="preserve">) → </w:t>
      </w:r>
      <w:r>
        <w:rPr>
          <w:b/>
          <w:sz w:val="21"/>
        </w:rPr>
        <w:t>KHÔNG</w:t>
      </w:r>
      <w:r>
        <w:rPr>
          <w:sz w:val="21"/>
        </w:rPr>
        <w:t xml:space="preserve"> parse, giữ lại buffer trong RAM. Chỉ commit </w:t>
      </w:r>
      <w:r>
        <w:rPr>
          <w:rFonts w:ascii="Courier New" w:hAnsi="Courier New"/>
          <w:color w:val="F05922"/>
          <w:sz w:val="21"/>
        </w:rPr>
        <w:t>last_offset</w:t>
      </w:r>
      <w:r>
        <w:rPr>
          <w:sz w:val="21"/>
        </w:rPr>
        <w:t xml:space="preserve"> = offset cuối dòng đã hoàn chỉnh.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Tick tiếp theo (do watchdog trigger hoặc timer 500ms fallback poll), đọc tiếp từ offset đã commit — dòng dở sẽ đầy đủ hơn.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Nếu file size &lt; last_offset → file bị truncate/rotate → reset offset = 0.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API Contract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REST endpoints</w:t>
      </w:r>
    </w:p>
    <w:p>
      <w:pPr>
        <w:spacing w:after="80"/>
      </w:pPr>
      <w:r>
        <w:rPr>
          <w:sz w:val="21"/>
        </w:rPr>
        <w:t xml:space="preserve">Base: </w:t>
      </w:r>
      <w:r>
        <w:rPr>
          <w:rFonts w:ascii="Courier New" w:hAnsi="Courier New"/>
          <w:color w:val="F05922"/>
          <w:sz w:val="18"/>
        </w:rPr>
        <w:t>http://localhost:7770/api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/api/sessions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session hiện tại (state != Ended)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[{session_id, project, agent_type, state, started_at, last_event_at, token_total}]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/api/sessions/history?from=&amp;to=&amp;limit=100&amp;offset=0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Session đã Ended, có phân trang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{items: [...], total: N}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/api/sessions/{id}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Chi tiết 1 session, kèm timeline events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{session, events: [...]}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`/api/tokens/summary?range=7d\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30d\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12w\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6m`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Tổng hợp token cho chart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{buckets: [{label, input, output, cache_creation, cache_read}], totals: {...}}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account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[{id, name, key_masked, is_active, created_at}]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account mới. Body: </w:t>
            </w:r>
            <w:r>
              <w:rPr>
                <w:rFonts w:ascii="Courier New" w:hAnsi="Courier New"/>
                <w:color w:val="F05922"/>
                <w:sz w:val="20"/>
              </w:rPr>
              <w:t>{name, api_key}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{id, name, key_masked, is_active: false}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/api/accounts/{id}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 name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{...}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/api/accounts/{id}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(không xóa nếu là active — return 409)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204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/api/accounts/{id}/activate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Set active (unset others)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{active_id}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/api/accounts/{id}/reveal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Trả plaintext key để copy clipboard (1 lần)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{api_key}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/api/health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{status: "ok", uptime_sec, watcher_alive: true}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Error format</w:t>
      </w:r>
      <w:r>
        <w:rPr>
          <w:sz w:val="21"/>
        </w:rPr>
        <w:t xml:space="preserve"> (RFC7807-lite):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 "error": { "code": "ACCOUNT_ACTIVE_CANNOT_DELETE", "message": "..." } }</w:t>
      </w:r>
    </w:p>
    <w:p>
      <w:pPr>
        <w:spacing w:after="80"/>
      </w:pPr>
      <w:r>
        <w:rPr>
          <w:b/>
          <w:sz w:val="21"/>
        </w:rPr>
        <w:t>Error codes: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SESSION_NOT_FOUND</w:t>
      </w:r>
      <w:r>
        <w:rPr>
          <w:sz w:val="21"/>
        </w:rPr>
        <w:t xml:space="preserve"> (404)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ACCOUNT_NOT_FOUND</w:t>
      </w:r>
      <w:r>
        <w:rPr>
          <w:sz w:val="21"/>
        </w:rPr>
        <w:t xml:space="preserve"> (404)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ACCOUNT_ACTIVE_CANNOT_DELETE</w:t>
      </w:r>
      <w:r>
        <w:rPr>
          <w:sz w:val="21"/>
        </w:rPr>
        <w:t xml:space="preserve"> (409)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ACCOUNT_KEY_INVALID</w:t>
      </w:r>
      <w:r>
        <w:rPr>
          <w:sz w:val="21"/>
        </w:rPr>
        <w:t xml:space="preserve"> (400) — key không có prefix </w:t>
      </w:r>
      <w:r>
        <w:rPr>
          <w:rFonts w:ascii="Courier New" w:hAnsi="Courier New"/>
          <w:color w:val="F05922"/>
          <w:sz w:val="21"/>
        </w:rPr>
        <w:t>sk-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INTERNAL_ERROR</w:t>
      </w:r>
      <w:r>
        <w:rPr>
          <w:sz w:val="21"/>
        </w:rPr>
        <w:t xml:space="preserve"> (500)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6.2 WebSocket `/ws`</w:t>
      </w:r>
    </w:p>
    <w:p>
      <w:pPr>
        <w:spacing w:after="80"/>
      </w:pPr>
      <w:r>
        <w:rPr>
          <w:sz w:val="21"/>
        </w:rPr>
        <w:t xml:space="preserve">Client mở kết nối → server gửi </w:t>
      </w:r>
      <w:r>
        <w:rPr>
          <w:rFonts w:ascii="Courier New" w:hAnsi="Courier New"/>
          <w:color w:val="F05922"/>
          <w:sz w:val="18"/>
        </w:rPr>
        <w:t>snapshot</w:t>
      </w:r>
      <w:r>
        <w:rPr>
          <w:sz w:val="21"/>
        </w:rPr>
        <w:t xml:space="preserve"> đầy đủ, sau đó chỉ push </w:t>
      </w:r>
      <w:r>
        <w:rPr>
          <w:rFonts w:ascii="Courier New" w:hAnsi="Courier New"/>
          <w:color w:val="F05922"/>
          <w:sz w:val="18"/>
        </w:rPr>
        <w:t>delta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Message envelope (server → client):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 "type": "snapshot|delta", "ts": "2026-08-05T23:00:00Z", "payload": { ... } }</w:t>
      </w:r>
    </w:p>
    <w:p>
      <w:pPr>
        <w:spacing w:after="80"/>
      </w:pPr>
      <w:r>
        <w:rPr>
          <w:b/>
          <w:sz w:val="21"/>
        </w:rPr>
        <w:t>Event types (trong payload.event khi type=delta):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agent_started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{session_id, project, agent_type, started_at}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JSONL mới xuất hiện + có dòng đầu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agent_update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{session_id, last_event_at, tool_use?: string, tokens_added?: {...}}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dòng mới trong file đang chạy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agent_state_changed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`{session_id, state: "Running\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Idle\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Ended"}`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State machine chuyển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token_update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{session_id, delta: {input, output, cache_creation, cache_read}, cumulative: {...}}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usage trong dòng mới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account_changed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{active_id, name}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 activate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watcher_status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{alive: bool, error?: string}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Watcher crash/restart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Snapshot payload</w:t>
      </w:r>
      <w:r>
        <w:rPr>
          <w:sz w:val="21"/>
        </w:rPr>
        <w:t xml:space="preserve"> (khi client kết nối lần đầu):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"sessions": [ /* GET /api/sessions */ ],</w:t>
        <w:br/>
        <w:t xml:space="preserve">  "active_account": { "id": "...", "name": "...", "key_masked": "..." },</w:t>
        <w:br/>
        <w:t xml:space="preserve">  "watcher_alive": true</w:t>
        <w:br/>
        <w:t>}</w:t>
      </w:r>
    </w:p>
    <w:p>
      <w:pPr>
        <w:spacing w:after="80"/>
      </w:pPr>
      <w:r>
        <w:rPr>
          <w:b/>
          <w:sz w:val="21"/>
        </w:rPr>
        <w:t>Client → server:</w:t>
      </w:r>
      <w:r>
        <w:rPr>
          <w:sz w:val="21"/>
        </w:rPr>
        <w:t xml:space="preserve"> ping mỗi 30s (</w:t>
      </w:r>
      <w:r>
        <w:rPr>
          <w:rFonts w:ascii="Courier New" w:hAnsi="Courier New"/>
          <w:color w:val="F05922"/>
          <w:sz w:val="18"/>
        </w:rPr>
        <w:t>{"type":"ping"}</w:t>
      </w:r>
      <w:r>
        <w:rPr>
          <w:sz w:val="21"/>
        </w:rPr>
        <w:t xml:space="preserve">) — server reply </w:t>
      </w:r>
      <w:r>
        <w:rPr>
          <w:rFonts w:ascii="Courier New" w:hAnsi="Courier New"/>
          <w:color w:val="F05922"/>
          <w:sz w:val="18"/>
        </w:rPr>
        <w:t>{"type":"pong"}</w:t>
      </w:r>
      <w:r>
        <w:rPr>
          <w:sz w:val="21"/>
        </w:rPr>
        <w:t>. Không gửi command nào khác qua WS.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DB Schema (SQLite)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CREATE TABLE IF NOT EXISTS sessions (</w:t>
        <w:br/>
        <w:t xml:space="preserve">  session_id       TEXT PRIMARY KEY,          -- UUID = tên file</w:t>
        <w:br/>
        <w:t xml:space="preserve">  project          TEXT NOT NULL,             -- tên project-slug (parent folder)</w:t>
        <w:br/>
        <w:t xml:space="preserve">  file_path        TEXT NOT NULL,</w:t>
        <w:br/>
        <w:t xml:space="preserve">  agent_type       TEXT,                      -- suy ra từ dòng đầu nếu có</w:t>
        <w:br/>
        <w:t xml:space="preserve">  started_at       TEXT NOT NULL,             -- ISO8601</w:t>
        <w:br/>
        <w:t xml:space="preserve">  last_event_at    TEXT NOT NULL,</w:t>
        <w:br/>
        <w:t xml:space="preserve">  ended_at         TEXT,</w:t>
        <w:br/>
        <w:t xml:space="preserve">  state            TEXT NOT NULL,             -- Running|Idle|Ended</w:t>
        <w:br/>
        <w:t xml:space="preserve">  token_input      INTEGER DEFAULT 0,</w:t>
        <w:br/>
        <w:t xml:space="preserve">  token_output     INTEGER DEFAULT 0,</w:t>
        <w:br/>
        <w:t xml:space="preserve">  token_cache_creation INTEGER DEFAULT 0,</w:t>
        <w:br/>
        <w:t xml:space="preserve">  token_cache_read INTEGER DEFAULT 0</w:t>
        <w:br/>
        <w:t>);</w:t>
        <w:br/>
        <w:t>CREATE INDEX IF NOT EXISTS idx_sessions_state ON sessions(state);</w:t>
        <w:br/>
        <w:t>CREATE INDEX IF NOT EXISTS idx_sessions_last_event_at ON sessions(last_event_at);</w:t>
        <w:br/>
        <w:br/>
        <w:t>CREATE TABLE IF NOT EXISTS events (</w:t>
        <w:br/>
        <w:t xml:space="preserve">  id           INTEGER PRIMARY KEY AUTOINCREMENT,</w:t>
        <w:br/>
        <w:t xml:space="preserve">  session_id   TEXT NOT NULL,</w:t>
        <w:br/>
        <w:t xml:space="preserve">  ts           TEXT NOT NULL,</w:t>
        <w:br/>
        <w:t xml:space="preserve">  type         TEXT NOT NULL,                  -- user|assistant|tool_use|tool_result|system</w:t>
        <w:br/>
        <w:t xml:space="preserve">  tool_name    TEXT,</w:t>
        <w:br/>
        <w:t xml:space="preserve">  payload_json TEXT,                            -- raw line (compact) để debug/audit</w:t>
        <w:br/>
        <w:t xml:space="preserve">  FOREIGN KEY (session_id) REFERENCES sessions(session_id)</w:t>
        <w:br/>
        <w:t>);</w:t>
        <w:br/>
        <w:t>CREATE INDEX IF NOT EXISTS idx_events_session_ts ON events(session_id, ts);</w:t>
        <w:br/>
        <w:br/>
        <w:t>CREATE TABLE IF NOT EXISTS token_usage (</w:t>
        <w:br/>
        <w:t xml:space="preserve">  id           INTEGER PRIMARY KEY AUTOINCREMENT,</w:t>
        <w:br/>
        <w:t xml:space="preserve">  session_id   TEXT NOT NULL,</w:t>
        <w:br/>
        <w:t xml:space="preserve">  ts           TEXT NOT NULL,</w:t>
        <w:br/>
        <w:t xml:space="preserve">  input        INTEGER DEFAULT 0,</w:t>
        <w:br/>
        <w:t xml:space="preserve">  output       INTEGER DEFAULT 0,</w:t>
        <w:br/>
        <w:t xml:space="preserve">  cache_creation INTEGER DEFAULT 0,</w:t>
        <w:br/>
        <w:t xml:space="preserve">  cache_read   INTEGER DEFAULT 0,</w:t>
        <w:br/>
        <w:t xml:space="preserve">  FOREIGN KEY (session_id) REFERENCES sessions(session_id)</w:t>
        <w:br/>
        <w:t>);</w:t>
        <w:br/>
        <w:t>CREATE INDEX IF NOT EXISTS idx_token_ts ON token_usage(ts);</w:t>
        <w:br/>
        <w:br/>
        <w:t>CREATE TABLE IF NOT EXISTS file_cursors (</w:t>
        <w:br/>
        <w:t xml:space="preserve">  file_path    TEXT PRIMARY KEY,</w:t>
        <w:br/>
        <w:t xml:space="preserve">  last_offset  INTEGER NOT NULL,</w:t>
        <w:br/>
        <w:t xml:space="preserve">  updated_at   TEXT NOT NULL</w:t>
        <w:br/>
        <w:t>);</w:t>
      </w:r>
    </w:p>
    <w:p>
      <w:pPr>
        <w:spacing w:after="80"/>
      </w:pPr>
      <w:r>
        <w:rPr>
          <w:b/>
          <w:sz w:val="21"/>
        </w:rPr>
        <w:t>Migration plan:</w:t>
      </w:r>
      <w:r>
        <w:rPr>
          <w:sz w:val="21"/>
        </w:rPr>
        <w:t xml:space="preserve"> Chưa có version cũ → bootstrap CREATE IF NOT EXISTS ngay lúc </w:t>
      </w:r>
      <w:r>
        <w:rPr>
          <w:rFonts w:ascii="Courier New" w:hAnsi="Courier New"/>
          <w:color w:val="F05922"/>
          <w:sz w:val="18"/>
        </w:rPr>
        <w:t>main.py</w:t>
      </w:r>
      <w:r>
        <w:rPr>
          <w:sz w:val="21"/>
        </w:rPr>
        <w:t xml:space="preserve"> startup. Version 2+ (tương lai) dùng </w:t>
      </w:r>
      <w:r>
        <w:rPr>
          <w:rFonts w:ascii="Courier New" w:hAnsi="Courier New"/>
          <w:color w:val="F05922"/>
          <w:sz w:val="18"/>
        </w:rPr>
        <w:t>PRAGMA user_version</w:t>
      </w:r>
      <w:r>
        <w:rPr>
          <w:sz w:val="21"/>
        </w:rPr>
        <w:t xml:space="preserve"> để track.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Account Store Design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data/accounts.enc</w:t>
      </w:r>
      <w:r>
        <w:rPr>
          <w:sz w:val="21"/>
        </w:rPr>
        <w:t xml:space="preserve"> (JSON encoded).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Encryption: XOR key = </w:t>
      </w:r>
      <w:r>
        <w:rPr>
          <w:rFonts w:ascii="Courier New" w:hAnsi="Courier New"/>
          <w:color w:val="F05922"/>
          <w:sz w:val="21"/>
        </w:rPr>
        <w:t>SHA256(getpass.getuser() + platform.node()).digest()[:16]</w:t>
      </w:r>
      <w:r>
        <w:rPr>
          <w:sz w:val="21"/>
        </w:rPr>
        <w:t>. Base64 wrap.</w:t>
      </w:r>
    </w:p>
    <w:p>
      <w:pPr>
        <w:pStyle w:val="ListBullet"/>
        <w:spacing w:after="20"/>
        <w:ind w:left="283"/>
      </w:pPr>
      <w:r>
        <w:rPr>
          <w:sz w:val="21"/>
        </w:rPr>
        <w:t>Structure (sau khi decrypt):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"version": 1,</w:t>
        <w:br/>
        <w:t xml:space="preserve">  "active_id": "acc-xxx",</w:t>
        <w:br/>
        <w:t xml:space="preserve">  "accounts": [</w:t>
        <w:br/>
        <w:t xml:space="preserve">    { "id": "acc-xxx", "name": "Personal", "api_key": "sk-ant-...", "created_at": "..." }</w:t>
        <w:br/>
        <w:t xml:space="preserve">  ]</w:t>
        <w:br/>
        <w:t>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API </w:t>
      </w:r>
      <w:r>
        <w:rPr>
          <w:rFonts w:ascii="Courier New" w:hAnsi="Courier New"/>
          <w:color w:val="F05922"/>
          <w:sz w:val="21"/>
        </w:rPr>
        <w:t>GET /api/accounts</w:t>
      </w:r>
      <w:r>
        <w:rPr>
          <w:sz w:val="21"/>
        </w:rPr>
        <w:t xml:space="preserve"> → luôn trả </w:t>
      </w:r>
      <w:r>
        <w:rPr>
          <w:rFonts w:ascii="Courier New" w:hAnsi="Courier New"/>
          <w:color w:val="F05922"/>
          <w:sz w:val="21"/>
        </w:rPr>
        <w:t>key_masked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sk-ant-****XXXX</w:t>
      </w:r>
      <w:r>
        <w:rPr>
          <w:sz w:val="21"/>
        </w:rPr>
        <w:t xml:space="preserve"> — 4 ký tự cuối).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GET /api/accounts/{id}/reveal</w:t>
      </w:r>
      <w:r>
        <w:rPr>
          <w:sz w:val="21"/>
        </w:rPr>
        <w:t xml:space="preserve"> → plaintext key, dùng cho copy clipboard, rate-limit 5 lần/phút.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Dashboard </w:t>
      </w:r>
      <w:r>
        <w:rPr>
          <w:b/>
          <w:sz w:val="21"/>
        </w:rPr>
        <w:t>KHÔNG</w:t>
      </w:r>
      <w:r>
        <w:rPr>
          <w:sz w:val="21"/>
        </w:rPr>
        <w:t xml:space="preserve"> inject key vào runtime Claude Code — user tự copy set env var (khớp scope PRD).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Cấu trúc thư mục project mới</w:t>
      </w:r>
    </w:p>
    <w:p>
      <w:pPr>
        <w:spacing w:after="80"/>
      </w:pPr>
      <w:r>
        <w:rPr>
          <w:sz w:val="21"/>
        </w:rPr>
        <w:t xml:space="preserve">Tạo tại </w:t>
      </w:r>
      <w:r>
        <w:rPr>
          <w:rFonts w:ascii="Courier New" w:hAnsi="Courier New"/>
          <w:color w:val="F05922"/>
          <w:sz w:val="18"/>
        </w:rPr>
        <w:t>tools/agent-dashboard/</w:t>
      </w:r>
      <w:r>
        <w:rPr>
          <w:sz w:val="21"/>
        </w:rPr>
        <w:t xml:space="preserve"> trong repo hiện tại (không đụng code hệ thống agent ở </w:t>
      </w:r>
      <w:r>
        <w:rPr>
          <w:rFonts w:ascii="Courier New" w:hAnsi="Courier New"/>
          <w:color w:val="F05922"/>
          <w:sz w:val="18"/>
        </w:rPr>
        <w:t>.claude/</w:t>
      </w:r>
      <w:r>
        <w:rPr>
          <w:sz w:val="21"/>
        </w:rPr>
        <w:t>).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tools/agent-dashboard/</w:t>
        <w:br/>
        <w:t>├── backend/</w:t>
        <w:br/>
        <w:t>│   ├── agent_dashboard/</w:t>
        <w:br/>
        <w:t>│   │   ├── __init__.py</w:t>
        <w:br/>
        <w:t>│   │   ├── __main__.py            # python -m agent_dashboard</w:t>
        <w:br/>
        <w:t>│   │   ├── main.py                # FastAPI app factory</w:t>
        <w:br/>
        <w:t>│   │   ├── config.py              # env, paths, thresholds</w:t>
        <w:br/>
        <w:t>│   │   ├── watcher.py</w:t>
        <w:br/>
        <w:t>│   │   ├── tail_reader.py</w:t>
        <w:br/>
        <w:t>│   │   ├── parser.py</w:t>
        <w:br/>
        <w:t>│   │   ├── state_manager.py</w:t>
        <w:br/>
        <w:t>│   │   ├── db.py                  # schema + aiosqlite</w:t>
        <w:br/>
        <w:t>│   │   ├── ws.py                  # WebSocket manager</w:t>
        <w:br/>
        <w:t>│   │   ├── accounts.py</w:t>
        <w:br/>
        <w:t>│   │   ├── models.py              # pydantic schemas</w:t>
        <w:br/>
        <w:t>│   │   └── routes/</w:t>
        <w:br/>
        <w:t>│   │       ├── sessions.py</w:t>
        <w:br/>
        <w:t>│   │       ├── tokens.py</w:t>
        <w:br/>
        <w:t>│   │       └── accounts.py</w:t>
        <w:br/>
        <w:t>│   ├── tests/</w:t>
        <w:br/>
        <w:t>│   │   ├── test_parser.py</w:t>
        <w:br/>
        <w:t>│   │   ├── test_tail_reader.py</w:t>
        <w:br/>
        <w:t>│   │   ├── test_state_manager.py</w:t>
        <w:br/>
        <w:t>│   │   ├── test_accounts.py</w:t>
        <w:br/>
        <w:t>│   │   └── fixtures/</w:t>
        <w:br/>
        <w:t>│   │       └── sample.jsonl</w:t>
        <w:br/>
        <w:t>│   ├── data/                      # .gitignore — SQLite + accounts.enc</w:t>
        <w:br/>
        <w:t>│   ├── pyproject.toml</w:t>
        <w:br/>
        <w:t>│   ├── requirements.txt</w:t>
        <w:br/>
        <w:t>│   └── README.md</w:t>
        <w:br/>
        <w:t>├── frontend/</w:t>
        <w:br/>
        <w:t>│   ├── src/</w:t>
        <w:br/>
        <w:t>│   │   ├── main.tsx</w:t>
        <w:br/>
        <w:t>│   │   ├── App.tsx</w:t>
        <w:br/>
        <w:t>│   │   ├── router.tsx</w:t>
        <w:br/>
        <w:t>│   │   ├── styles/</w:t>
        <w:br/>
        <w:t>│   │   │   └── tokens.css         # CSS vars từ DESIGN</w:t>
        <w:br/>
        <w:t>│   │   ├── hooks/</w:t>
        <w:br/>
        <w:t>│   │   │   ├── useWebSocket.ts</w:t>
        <w:br/>
        <w:t>│   │   │   └── useApi.ts</w:t>
        <w:br/>
        <w:t>│   │   ├── components/</w:t>
        <w:br/>
        <w:t>│   │   │   ├── layout/</w:t>
        <w:br/>
        <w:t>│   │   │   │   ├── AppHeader.tsx</w:t>
        <w:br/>
        <w:t>│   │   │   │   ├── SidebarNav.tsx</w:t>
        <w:br/>
        <w:t>│   │   │   │   └── WebSocketStatus.tsx</w:t>
        <w:br/>
        <w:t>│   │   │   ├── agents/</w:t>
        <w:br/>
        <w:t>│   │   │   │   ├── AgentCard.tsx</w:t>
        <w:br/>
        <w:t>│   │   │   │   └── AgentStatusPanel.tsx</w:t>
        <w:br/>
        <w:t>│   │   │   ├── tokens/</w:t>
        <w:br/>
        <w:t>│   │   │   │   ├── TokenBarChart.tsx</w:t>
        <w:br/>
        <w:t>│   │   │   │   ├── SummaryCard.tsx</w:t>
        <w:br/>
        <w:t>│   │   │   │   └── FilterBar.tsx</w:t>
        <w:br/>
        <w:t>│   │   │   ├── sessions/</w:t>
        <w:br/>
        <w:t>│   │   │   │   └── SessionTable.tsx</w:t>
        <w:br/>
        <w:t>│   │   │   ├── accounts/</w:t>
        <w:br/>
        <w:t>│   │   │   │   ├── AccountCard.tsx</w:t>
        <w:br/>
        <w:t>│   │   │   │   ├── AddAccountPanel.tsx</w:t>
        <w:br/>
        <w:t>│   │   │   │   └── ConfirmDialog.tsx</w:t>
        <w:br/>
        <w:t>│   │   │   └── common/</w:t>
        <w:br/>
        <w:t>│   │   │       ├── ToastNotification.tsx</w:t>
        <w:br/>
        <w:t>│   │   │       └── BannerAlert.tsx</w:t>
        <w:br/>
        <w:t>│   │   ├── pages/</w:t>
        <w:br/>
        <w:t>│   │   │   ├── AgentStatusPage.tsx</w:t>
        <w:br/>
        <w:t>│   │   │   ├── TokenAnalyticsPage.tsx</w:t>
        <w:br/>
        <w:t>│   │   │   ├── SessionHistoryPage.tsx</w:t>
        <w:br/>
        <w:t>│   │   │   └── AccountManagerPage.tsx</w:t>
        <w:br/>
        <w:t>│   │   └── state/</w:t>
        <w:br/>
        <w:t>│   │       └── wsReducer.ts</w:t>
        <w:br/>
        <w:t>│   ├── public/</w:t>
        <w:br/>
        <w:t>│   │   └── kztek-logo.png</w:t>
        <w:br/>
        <w:t>│   ├── mocks/                     # MSW mock cho JD giai đoạn parallel</w:t>
        <w:br/>
        <w:t>│   │   └── handlers.ts</w:t>
        <w:br/>
        <w:t>│   ├── index.html</w:t>
        <w:br/>
        <w:t>│   ├── package.json</w:t>
        <w:br/>
        <w:t>│   ├── vite.config.ts</w:t>
        <w:br/>
        <w:t>│   ├── tailwind.config.js</w:t>
        <w:br/>
        <w:t>│   ├── tsconfig.json</w:t>
        <w:br/>
        <w:t>│   └── README.md</w:t>
        <w:br/>
        <w:t>└── README.md                      # cách chạy 1 lệnh</w:t>
      </w:r>
    </w:p>
    <w:p>
      <w:pPr>
        <w:spacing w:after="80"/>
      </w:pPr>
      <w:r>
        <w:rPr>
          <w:b/>
          <w:sz w:val="21"/>
        </w:rPr>
        <w:t>Build production: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cd frontend &amp;&amp; npm run build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dist/</w:t>
      </w:r>
      <w:r>
        <w:rPr>
          <w:sz w:val="21"/>
        </w:rPr>
        <w:t xml:space="preserve"> → backend </w:t>
      </w:r>
      <w:r>
        <w:rPr>
          <w:rFonts w:ascii="Courier New" w:hAnsi="Courier New"/>
          <w:color w:val="F05922"/>
          <w:sz w:val="18"/>
        </w:rPr>
        <w:t>main.py</w:t>
      </w:r>
      <w:r>
        <w:rPr>
          <w:sz w:val="21"/>
        </w:rPr>
        <w:t xml:space="preserve"> mount </w:t>
      </w:r>
      <w:r>
        <w:rPr>
          <w:rFonts w:ascii="Courier New" w:hAnsi="Courier New"/>
          <w:color w:val="F05922"/>
          <w:sz w:val="18"/>
        </w:rPr>
        <w:t>StaticFiles(directory="../frontend/dist", html=True)</w:t>
      </w:r>
      <w:r>
        <w:rPr>
          <w:sz w:val="21"/>
        </w:rPr>
        <w:t xml:space="preserve"> phục vụ luôn.</w:t>
      </w:r>
    </w:p>
    <w:p>
      <w:pPr>
        <w:spacing w:after="80"/>
      </w:pPr>
      <w:r>
        <w:rPr>
          <w:b/>
          <w:sz w:val="21"/>
        </w:rPr>
        <w:t>Dev:</w:t>
      </w:r>
      <w:r>
        <w:rPr>
          <w:sz w:val="21"/>
        </w:rPr>
        <w:t xml:space="preserve"> backend chạy </w:t>
      </w:r>
      <w:r>
        <w:rPr>
          <w:rFonts w:ascii="Courier New" w:hAnsi="Courier New"/>
          <w:color w:val="F05922"/>
          <w:sz w:val="18"/>
        </w:rPr>
        <w:t>uvicorn agent_dashboard.main:app --port 7770 --reload</w:t>
      </w:r>
      <w:r>
        <w:rPr>
          <w:sz w:val="21"/>
        </w:rPr>
        <w:t xml:space="preserve"> + frontend chạy </w:t>
      </w:r>
      <w:r>
        <w:rPr>
          <w:rFonts w:ascii="Courier New" w:hAnsi="Courier New"/>
          <w:color w:val="F05922"/>
          <w:sz w:val="18"/>
        </w:rPr>
        <w:t>vite --port 5173 --proxy 7770</w:t>
      </w:r>
      <w:r>
        <w:rPr>
          <w:sz w:val="21"/>
        </w:rPr>
        <w:t>. Production local: chỉ chạy backend, đã bundle frontend.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10. Rủi ro &amp; giảm thiểu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Giảm thiểu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watchdog trên Windows đôi khi miss event khi file tăng rất nhanh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Fallback: </w:t>
            </w:r>
            <w:r>
              <w:rPr>
                <w:rFonts w:ascii="Courier New" w:hAnsi="Courier New"/>
                <w:color w:val="F05922"/>
                <w:sz w:val="20"/>
              </w:rPr>
              <w:t>PollingObserver</w:t>
            </w:r>
            <w:r>
              <w:rPr>
                <w:sz w:val="20"/>
              </w:rPr>
              <w:t xml:space="preserve"> interval 500ms cho môi trường Windows nếu native fail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JSONL format Claude Code thay đổi (Anthropic update)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Parser </w:t>
            </w:r>
            <w:r>
              <w:rPr>
                <w:rFonts w:ascii="Courier New" w:hAnsi="Courier New"/>
                <w:color w:val="F05922"/>
                <w:sz w:val="20"/>
              </w:rPr>
              <w:t>try/except</w:t>
            </w:r>
            <w:r>
              <w:rPr>
                <w:sz w:val="20"/>
              </w:rPr>
              <w:t xml:space="preserve"> per-line, log warning + tiếp tục; smoke test khi CLI upgrade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SQLite lock khi ghi đồng thời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writer duy nhất (asyncio queue serialize INSERT), WAL mode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 WS reconnect storm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Exponential backoff 1s/2s/5s/10s, max 10s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key leak qua log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log plaintext key — mask ngay tại boundary (</w:t>
            </w:r>
            <w:r>
              <w:rPr>
                <w:rFonts w:ascii="Courier New" w:hAnsi="Courier New"/>
                <w:color w:val="F05922"/>
                <w:sz w:val="20"/>
              </w:rPr>
              <w:t>GET /api/accounts</w:t>
            </w:r>
            <w:r>
              <w:rPr>
                <w:sz w:val="20"/>
              </w:rPr>
              <w:t xml:space="preserve"> trả key_masked)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 7770 bận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Config env </w:t>
            </w:r>
            <w:r>
              <w:rPr>
                <w:rFonts w:ascii="Courier New" w:hAnsi="Courier New"/>
                <w:color w:val="F05922"/>
                <w:sz w:val="20"/>
              </w:rPr>
              <w:t>DASHBOARD_PORT</w:t>
            </w:r>
            <w:r>
              <w:rPr>
                <w:sz w:val="20"/>
              </w:rPr>
              <w:t xml:space="preserve"> override, error message rõ khi bind fail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11. Task Breakdown (khớp SPRINT §Backlog — 21 task)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Backend (Senior Developer — S1-T002 ~ S1-T007)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 TDD-level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Setup </w:t>
            </w:r>
            <w:r>
              <w:rPr>
                <w:rFonts w:ascii="Courier New" w:hAnsi="Courier New"/>
                <w:color w:val="F05922"/>
                <w:sz w:val="20"/>
              </w:rPr>
              <w:t>tools/agent-dashboard/backend/</w:t>
            </w:r>
            <w:r>
              <w:rPr>
                <w:sz w:val="20"/>
              </w:rPr>
              <w:t xml:space="preserve">: pyproject.toml, requirements.txt (FastAPI, uvicorn, watchdog, aiosqlite, pydantic), venv, folder structure §9, </w:t>
            </w:r>
            <w:r>
              <w:rPr>
                <w:rFonts w:ascii="Courier New" w:hAnsi="Courier New"/>
                <w:color w:val="F05922"/>
                <w:sz w:val="20"/>
              </w:rPr>
              <w:t>__main__.py</w:t>
            </w:r>
            <w:r>
              <w:rPr>
                <w:sz w:val="20"/>
              </w:rPr>
              <w:t xml:space="preserve"> boilerplate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§9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Chạy được </w:t>
            </w:r>
            <w:r>
              <w:rPr>
                <w:rFonts w:ascii="Courier New" w:hAnsi="Courier New"/>
                <w:color w:val="F05922"/>
                <w:sz w:val="20"/>
              </w:rPr>
              <w:t>python -m agent_dashboard</w:t>
            </w:r>
            <w:r>
              <w:rPr>
                <w:sz w:val="20"/>
              </w:rPr>
              <w:t xml:space="preserve"> → FastAPI empty app on :7770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watcher.py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tail_reader.py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parser.py</w:t>
            </w:r>
            <w:r>
              <w:rPr>
                <w:sz w:val="20"/>
              </w:rPr>
              <w:t xml:space="preserve">: watchdog Observer, offset per-file (persist qua </w:t>
            </w:r>
            <w:r>
              <w:rPr>
                <w:rFonts w:ascii="Courier New" w:hAnsi="Courier New"/>
                <w:color w:val="F05922"/>
                <w:sz w:val="20"/>
              </w:rPr>
              <w:t>file_cursors</w:t>
            </w:r>
            <w:r>
              <w:rPr>
                <w:sz w:val="20"/>
              </w:rPr>
              <w:t>), defensive parse dòng dở (§5.3), asyncio queue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§5.1, §5.3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Log event stream ra stdout khi có JSONL mới; unit test dùng fixture </w:t>
            </w:r>
            <w:r>
              <w:rPr>
                <w:rFonts w:ascii="Courier New" w:hAnsi="Courier New"/>
                <w:color w:val="F05922"/>
                <w:sz w:val="20"/>
              </w:rPr>
              <w:t>sample.jsonl</w:t>
            </w:r>
            <w:r>
              <w:rPr>
                <w:sz w:val="20"/>
              </w:rPr>
              <w:t xml:space="preserve"> (test_parser, test_tail_reader)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2nd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db.py</w:t>
            </w:r>
            <w:r>
              <w:rPr>
                <w:sz w:val="20"/>
              </w:rPr>
              <w:t xml:space="preserve"> + models: bootstrap schema §7 (WAL mode), aiosqlite writer batch 50 events, index đúng như §7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§7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tự tạo khi boot; insert được sessions/events/token_usage; test roundtrip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S1-T005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ws.py</w:t>
            </w:r>
            <w:r>
              <w:rPr>
                <w:sz w:val="20"/>
              </w:rPr>
              <w:t xml:space="preserve">: FastAPI </w:t>
            </w:r>
            <w:r>
              <w:rPr>
                <w:rFonts w:ascii="Courier New" w:hAnsi="Courier New"/>
                <w:color w:val="F05922"/>
                <w:sz w:val="20"/>
              </w:rPr>
              <w:t>/ws</w:t>
            </w:r>
            <w:r>
              <w:rPr>
                <w:sz w:val="20"/>
              </w:rPr>
              <w:t xml:space="preserve"> endpoint, ConnectionManager fan-out, </w:t>
            </w:r>
            <w:r>
              <w:rPr>
                <w:rFonts w:ascii="Courier New" w:hAnsi="Courier New"/>
                <w:color w:val="F05922"/>
                <w:sz w:val="20"/>
              </w:rPr>
              <w:t>snapshot</w:t>
            </w:r>
            <w:r>
              <w:rPr>
                <w:sz w:val="20"/>
              </w:rPr>
              <w:t xml:space="preserve"> khi client mở, delta message envelope §6.2, ping/pong 30s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§6.2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wscat ws://localhost:7770/ws</w:t>
            </w:r>
            <w:r>
              <w:rPr>
                <w:sz w:val="20"/>
              </w:rPr>
              <w:t xml:space="preserve"> nhận snapshot + delta khi có event mới; test 2 client cùng nhận delta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1nd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accounts.py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routes/accounts.py</w:t>
            </w:r>
            <w:r>
              <w:rPr>
                <w:sz w:val="20"/>
              </w:rPr>
              <w:t>: XOR+base64 store, CRUD, activate rule (unset others), reveal endpoint rate-limit 5/phút, error codes §6.1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§6.1, §8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6 endpoints hoạt động, </w:t>
            </w:r>
            <w:r>
              <w:rPr>
                <w:rFonts w:ascii="Courier New" w:hAnsi="Courier New"/>
                <w:color w:val="F05922"/>
                <w:sz w:val="20"/>
              </w:rPr>
              <w:t>accounts.enc</w:t>
            </w:r>
            <w:r>
              <w:rPr>
                <w:sz w:val="20"/>
              </w:rPr>
              <w:t xml:space="preserve"> tự tạo lần đầu; test CRUD + activate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S1-T007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+ integration tests đủ coverage 70%+ cho: parser, tail_reader, state_manager, accounts, WS message format, sessions REST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toàn bộ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pytest -q</w:t>
            </w:r>
            <w:r>
              <w:rPr>
                <w:sz w:val="20"/>
              </w:rPr>
              <w:t xml:space="preserve"> xanh, coverage report ≥ 70%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</w:tr>
    </w:tbl>
    <w:p/>
    <w:p>
      <w:pPr>
        <w:spacing w:after="80"/>
      </w:pPr>
      <w:r>
        <w:rPr>
          <w:b/>
          <w:sz w:val="21"/>
        </w:rPr>
        <w:t>Handoff Payload cho Senior Developer (Bước 3.1):</w:t>
      </w:r>
      <w:r>
        <w:rPr>
          <w:sz w:val="21"/>
        </w:rPr>
        <w:t xml:space="preserve"> xem cuối file.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Frontend (Junior Developer — S1-T008 ~ S1-T015)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 TDD-level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Scaffold </w:t>
            </w:r>
            <w:r>
              <w:rPr>
                <w:rFonts w:ascii="Courier New" w:hAnsi="Courier New"/>
                <w:color w:val="F05922"/>
                <w:sz w:val="20"/>
              </w:rPr>
              <w:t>tools/agent-dashboard/frontend/</w:t>
            </w:r>
            <w:r>
              <w:rPr>
                <w:sz w:val="20"/>
              </w:rPr>
              <w:t xml:space="preserve"> bằng skill </w:t>
            </w:r>
            <w:r>
              <w:rPr>
                <w:rFonts w:ascii="Courier New" w:hAnsi="Courier New"/>
                <w:color w:val="F05922"/>
                <w:sz w:val="20"/>
              </w:rPr>
              <w:t>vite-react-setup</w:t>
            </w:r>
            <w:r>
              <w:rPr>
                <w:sz w:val="20"/>
              </w:rPr>
              <w:t xml:space="preserve"> (Vite + React 18 + TS + Tailwind). Cấu hình </w:t>
            </w:r>
            <w:r>
              <w:rPr>
                <w:rFonts w:ascii="Courier New" w:hAnsi="Courier New"/>
                <w:color w:val="F05922"/>
                <w:sz w:val="20"/>
              </w:rPr>
              <w:t>tailwind.config.js</w:t>
            </w:r>
            <w:r>
              <w:rPr>
                <w:sz w:val="20"/>
              </w:rPr>
              <w:t xml:space="preserve"> inject 10 design tokens KZTEK (Navy/Cam/Green/Red) làm theme colors. MSW mock handlers cho toàn bộ REST endpoints §6.1 để JD chạy độc lập. React Router với 4 route: </w:t>
            </w:r>
            <w:r>
              <w:rPr>
                <w:rFonts w:ascii="Courier New" w:hAnsi="Courier New"/>
                <w:color w:val="F05922"/>
                <w:sz w:val="20"/>
              </w:rPr>
              <w:t>/agents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/tokens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/sessions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/accounts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§Design System, TDD §6.1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npm run dev</w:t>
            </w:r>
            <w:r>
              <w:rPr>
                <w:sz w:val="20"/>
              </w:rPr>
              <w:t xml:space="preserve"> mở localhost:5173, 4 route render placeholder OK, tokens.css áp dụng đúng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S1-T009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Layout: </w:t>
            </w:r>
            <w:r>
              <w:rPr>
                <w:rFonts w:ascii="Courier New" w:hAnsi="Courier New"/>
                <w:color w:val="F05922"/>
                <w:sz w:val="20"/>
              </w:rPr>
              <w:t>AppHeader</w:t>
            </w:r>
            <w:r>
              <w:rPr>
                <w:sz w:val="20"/>
              </w:rPr>
              <w:t xml:space="preserve"> (logo, tên account + key_masked), </w:t>
            </w:r>
            <w:r>
              <w:rPr>
                <w:rFonts w:ascii="Courier New" w:hAnsi="Courier New"/>
                <w:color w:val="F05922"/>
                <w:sz w:val="20"/>
              </w:rPr>
              <w:t>SidebarNav</w:t>
            </w:r>
            <w:r>
              <w:rPr>
                <w:sz w:val="20"/>
              </w:rPr>
              <w:t xml:space="preserve"> (4 mục), </w:t>
            </w:r>
            <w:r>
              <w:rPr>
                <w:rFonts w:ascii="Courier New" w:hAnsi="Courier New"/>
                <w:color w:val="F05922"/>
                <w:sz w:val="20"/>
              </w:rPr>
              <w:t>WebSocketStatus</w:t>
            </w:r>
            <w:r>
              <w:rPr>
                <w:sz w:val="20"/>
              </w:rPr>
              <w:t xml:space="preserve"> (badge Connected/Disconnected góc dưới sidebar). Layout responsive theo DESIGN §Layout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§Layout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Layout render đúng screenshot design, đủ 4 mục nav clickable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Page </w:t>
            </w:r>
            <w:r>
              <w:rPr>
                <w:rFonts w:ascii="Courier New" w:hAnsi="Courier New"/>
                <w:color w:val="F05922"/>
                <w:sz w:val="20"/>
              </w:rPr>
              <w:t>AgentStatusPage</w:t>
            </w:r>
            <w:r>
              <w:rPr>
                <w:sz w:val="20"/>
              </w:rPr>
              <w:t xml:space="preserve"> + component </w:t>
            </w:r>
            <w:r>
              <w:rPr>
                <w:rFonts w:ascii="Courier New" w:hAnsi="Courier New"/>
                <w:color w:val="F05922"/>
                <w:sz w:val="20"/>
              </w:rPr>
              <w:t>AgentCard</w:t>
            </w:r>
            <w:r>
              <w:rPr>
                <w:sz w:val="20"/>
              </w:rPr>
              <w:t xml:space="preserve"> (state Running/Idle/Ended badge màu, session_id truncate, project, tokens total, last_event_at "5s ago") + </w:t>
            </w:r>
            <w:r>
              <w:rPr>
                <w:rFonts w:ascii="Courier New" w:hAnsi="Courier New"/>
                <w:color w:val="F05922"/>
                <w:sz w:val="20"/>
              </w:rPr>
              <w:t>AgentStatusPanel</w:t>
            </w:r>
            <w:r>
              <w:rPr>
                <w:sz w:val="20"/>
              </w:rPr>
              <w:t xml:space="preserve"> grid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§Agent Status, TDD §6.1 GET /api/sessions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Render list agent từ mock, badge màu đúng token, auto-refresh khi WS delta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Page </w:t>
            </w:r>
            <w:r>
              <w:rPr>
                <w:rFonts w:ascii="Courier New" w:hAnsi="Courier New"/>
                <w:color w:val="F05922"/>
                <w:sz w:val="20"/>
              </w:rPr>
              <w:t>TokenAnalyticsPage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TokenBarChart</w:t>
            </w:r>
            <w:r>
              <w:rPr>
                <w:sz w:val="20"/>
              </w:rPr>
              <w:t xml:space="preserve"> (Recharts stacked bar: input/output/cache_creation/cache_read) + 3 </w:t>
            </w:r>
            <w:r>
              <w:rPr>
                <w:rFonts w:ascii="Courier New" w:hAnsi="Courier New"/>
                <w:color w:val="F05922"/>
                <w:sz w:val="20"/>
              </w:rPr>
              <w:t>SummaryCard</w:t>
            </w:r>
            <w:r>
              <w:rPr>
                <w:sz w:val="20"/>
              </w:rPr>
              <w:t xml:space="preserve"> (Today, Week, Month) + </w:t>
            </w:r>
            <w:r>
              <w:rPr>
                <w:rFonts w:ascii="Courier New" w:hAnsi="Courier New"/>
                <w:color w:val="F05922"/>
                <w:sz w:val="20"/>
              </w:rPr>
              <w:t>FilterBar</w:t>
            </w:r>
            <w:r>
              <w:rPr>
                <w:sz w:val="20"/>
              </w:rPr>
              <w:t xml:space="preserve"> (7d/30d/12w/6m)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§Token Analytics, TDD §6.1 GET /api/tokens/summary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Chart render 4 series đúng color token, filter switch reload data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2nd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Page </w:t>
            </w:r>
            <w:r>
              <w:rPr>
                <w:rFonts w:ascii="Courier New" w:hAnsi="Courier New"/>
                <w:color w:val="F05922"/>
                <w:sz w:val="20"/>
              </w:rPr>
              <w:t>SessionHistoryPage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SessionTable</w:t>
            </w:r>
            <w:r>
              <w:rPr>
                <w:sz w:val="20"/>
              </w:rPr>
              <w:t xml:space="preserve"> (sort by started_at/tokens desc, pagination 20/page, date range picker)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§Session History, TDD §6.1 GET /api/sessions/history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Bảng render 20 rows, sort/paginate OK từ mock 100 rows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Page </w:t>
            </w:r>
            <w:r>
              <w:rPr>
                <w:rFonts w:ascii="Courier New" w:hAnsi="Courier New"/>
                <w:color w:val="F05922"/>
                <w:sz w:val="20"/>
              </w:rPr>
              <w:t>AccountManagerPage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AccountCard</w:t>
            </w:r>
            <w:r>
              <w:rPr>
                <w:sz w:val="20"/>
              </w:rPr>
              <w:t xml:space="preserve"> (masked key, badge Active/Inactive, actions: Copy/Set Active/Edit/Delete) + </w:t>
            </w:r>
            <w:r>
              <w:rPr>
                <w:rFonts w:ascii="Courier New" w:hAnsi="Courier New"/>
                <w:color w:val="F05922"/>
                <w:sz w:val="20"/>
              </w:rPr>
              <w:t>AddAccountPanel</w:t>
            </w:r>
            <w:r>
              <w:rPr>
                <w:sz w:val="20"/>
              </w:rPr>
              <w:t xml:space="preserve"> (overlay phải) + </w:t>
            </w:r>
            <w:r>
              <w:rPr>
                <w:rFonts w:ascii="Courier New" w:hAnsi="Courier New"/>
                <w:color w:val="F05922"/>
                <w:sz w:val="20"/>
              </w:rPr>
              <w:t>ConfirmDialog</w:t>
            </w:r>
            <w:r>
              <w:rPr>
                <w:sz w:val="20"/>
              </w:rPr>
              <w:t xml:space="preserve"> cho delete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§Account Manager, TDD §6.1 accounts endpoints, §8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Add/Delete/Set Active hoạt động qua mock; Copy hiển thị Toast "Đã copy"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2nd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ToastNotification</w:t>
            </w:r>
            <w:r>
              <w:rPr>
                <w:sz w:val="20"/>
              </w:rPr>
              <w:t xml:space="preserve"> (top-right, auto-dismiss 3s) + </w:t>
            </w:r>
            <w:r>
              <w:rPr>
                <w:rFonts w:ascii="Courier New" w:hAnsi="Courier New"/>
                <w:color w:val="F05922"/>
                <w:sz w:val="20"/>
              </w:rPr>
              <w:t>BannerAlert</w:t>
            </w:r>
            <w:r>
              <w:rPr>
                <w:sz w:val="20"/>
              </w:rPr>
              <w:t xml:space="preserve"> (top-page cho warning "Chưa có account active") — reusable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DESIGN §Utility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Dùng được ở 4 page, animation fade-in/out mượt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S1-T015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useWebSocket</w:t>
            </w:r>
            <w:r>
              <w:rPr>
                <w:sz w:val="20"/>
              </w:rPr>
              <w:t xml:space="preserve"> hook (native WebSocket + reconnect backoff §10) + </w:t>
            </w:r>
            <w:r>
              <w:rPr>
                <w:rFonts w:ascii="Courier New" w:hAnsi="Courier New"/>
                <w:color w:val="F05922"/>
                <w:sz w:val="20"/>
              </w:rPr>
              <w:t>wsReducer</w:t>
            </w:r>
            <w:r>
              <w:rPr>
                <w:sz w:val="20"/>
              </w:rPr>
              <w:t xml:space="preserve"> (merge snapshot + delta vào state). Tích hợp thay thế mock ở AgentStatusPage + AccountManagerPage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§6.2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Kết nối </w:t>
            </w:r>
            <w:r>
              <w:rPr>
                <w:rFonts w:ascii="Courier New" w:hAnsi="Courier New"/>
                <w:color w:val="F05922"/>
                <w:sz w:val="20"/>
              </w:rPr>
              <w:t>ws://localhost:7770/ws</w:t>
            </w:r>
            <w:r>
              <w:rPr>
                <w:sz w:val="20"/>
              </w:rPr>
              <w:t xml:space="preserve"> (khi backend ready), snapshot render đúng, delta cập nhật realtime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</w:tr>
    </w:tbl>
    <w:p/>
    <w:p>
      <w:pPr>
        <w:spacing w:after="80"/>
      </w:pPr>
      <w:r>
        <w:rPr>
          <w:b/>
          <w:sz w:val="21"/>
        </w:rPr>
        <w:t>Handoff Payload cho Junior Developer (Bước 3.2):</w:t>
      </w:r>
      <w:r>
        <w:rPr>
          <w:sz w:val="21"/>
        </w:rPr>
        <w:t xml:space="preserve"> xem cuối file.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 task còn lại (khớp Sprint)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S1-T016 (TL Code Review): dùng </w:t>
      </w:r>
      <w:r>
        <w:rPr>
          <w:rFonts w:ascii="Courier New" w:hAnsi="Courier New"/>
          <w:color w:val="F05922"/>
          <w:sz w:val="21"/>
        </w:rPr>
        <w:t>verify-pr</w:t>
      </w:r>
      <w:r>
        <w:rPr>
          <w:sz w:val="21"/>
        </w:rPr>
        <w:t xml:space="preserve"> checklist + TDD §11 làm chuẩn AC.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S1-T017 (UXR): chạy </w:t>
      </w:r>
      <w:r>
        <w:rPr>
          <w:rFonts w:ascii="Courier New" w:hAnsi="Courier New"/>
          <w:color w:val="F05922"/>
          <w:sz w:val="21"/>
        </w:rPr>
        <w:t>python -m agent_dashboard</w:t>
      </w:r>
      <w:r>
        <w:rPr>
          <w:sz w:val="21"/>
        </w:rPr>
        <w:t xml:space="preserve"> + frontend build, đánh giá C1-C7.</w:t>
      </w:r>
    </w:p>
    <w:p>
      <w:pPr>
        <w:pStyle w:val="ListBullet"/>
        <w:spacing w:after="20"/>
        <w:ind w:left="283"/>
      </w:pPr>
      <w:r>
        <w:rPr>
          <w:sz w:val="21"/>
        </w:rPr>
        <w:t>S1-T018-T019 (QA/QAL): dựa Test Plan sẽ viết sau (out of scope TDD này).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S1-T020-T021 (DevOps): script </w:t>
      </w:r>
      <w:r>
        <w:rPr>
          <w:rFonts w:ascii="Courier New" w:hAnsi="Courier New"/>
          <w:color w:val="F05922"/>
          <w:sz w:val="21"/>
        </w:rPr>
        <w:t>run.sh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run.ps1</w:t>
      </w:r>
      <w:r>
        <w:rPr>
          <w:sz w:val="21"/>
        </w:rPr>
        <w:t xml:space="preserve"> + smoke test 4 màn hình.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12. Definition of Done (TDD level)</w:t>
      </w:r>
    </w:p>
    <w:p>
      <w:pPr>
        <w:pStyle w:val="ListBullet"/>
        <w:spacing w:after="20"/>
        <w:ind w:left="283"/>
      </w:pPr>
      <w:r>
        <w:rPr>
          <w:sz w:val="21"/>
        </w:rPr>
        <w:t>[x] Tech stack chốt + lý do rõ ràng</w:t>
      </w:r>
    </w:p>
    <w:p>
      <w:pPr>
        <w:pStyle w:val="ListBullet"/>
        <w:spacing w:after="20"/>
        <w:ind w:left="283"/>
      </w:pPr>
      <w:r>
        <w:rPr>
          <w:sz w:val="21"/>
        </w:rPr>
        <w:t>[x] Kiến trúc pipeline (mermaid) + trách nhiệm từng module</w:t>
      </w:r>
    </w:p>
    <w:p>
      <w:pPr>
        <w:pStyle w:val="ListBullet"/>
        <w:spacing w:after="20"/>
        <w:ind w:left="283"/>
      </w:pPr>
      <w:r>
        <w:rPr>
          <w:sz w:val="21"/>
        </w:rPr>
        <w:t>[x] Định nghĩa state machine session (Running/Idle/Ended) + ngưỡng cụ thể</w:t>
      </w:r>
    </w:p>
    <w:p>
      <w:pPr>
        <w:pStyle w:val="ListBullet"/>
        <w:spacing w:after="20"/>
        <w:ind w:left="283"/>
      </w:pPr>
      <w:r>
        <w:rPr>
          <w:sz w:val="21"/>
        </w:rPr>
        <w:t>[x] API contract đầy đủ (REST + WebSocket)</w:t>
      </w:r>
    </w:p>
    <w:p>
      <w:pPr>
        <w:pStyle w:val="ListBullet"/>
        <w:spacing w:after="20"/>
        <w:ind w:left="283"/>
      </w:pPr>
      <w:r>
        <w:rPr>
          <w:sz w:val="21"/>
        </w:rPr>
        <w:t>[x] DB schema SQLite + migration plan</w:t>
      </w:r>
    </w:p>
    <w:p>
      <w:pPr>
        <w:pStyle w:val="ListBullet"/>
        <w:spacing w:after="20"/>
        <w:ind w:left="283"/>
      </w:pPr>
      <w:r>
        <w:rPr>
          <w:sz w:val="21"/>
        </w:rPr>
        <w:t>[x] Account store design (XOR+base64) + rule không inject runtime</w:t>
      </w:r>
    </w:p>
    <w:p>
      <w:pPr>
        <w:pStyle w:val="ListBullet"/>
        <w:spacing w:after="20"/>
        <w:ind w:left="283"/>
      </w:pPr>
      <w:r>
        <w:rPr>
          <w:sz w:val="21"/>
        </w:rPr>
        <w:t>[x] Cấu trúc thư mục project mới (</w:t>
      </w:r>
      <w:r>
        <w:rPr>
          <w:rFonts w:ascii="Courier New" w:hAnsi="Courier New"/>
          <w:color w:val="F05922"/>
          <w:sz w:val="21"/>
        </w:rPr>
        <w:t>tools/agent-dashboard/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[x] Task breakdown khớp 21 task Sprint</w:t>
      </w:r>
    </w:p>
    <w:p>
      <w:pPr>
        <w:pStyle w:val="ListBullet"/>
        <w:spacing w:after="20"/>
        <w:ind w:left="283"/>
      </w:pPr>
      <w:r>
        <w:rPr>
          <w:sz w:val="21"/>
        </w:rPr>
        <w:t>[x] Rủi ro + giảm thiểu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13. Handoff Payload cho các bước sau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13.1 → Senior Developer (Bước 3.1 / S1-T002..T007 — Backend)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Đã chốt Python/FastAPI + watchdog + aiosqlite + SQLite; đã thiết kế xong module layout §5.1, schema §7, API contract §6, state machine §5.2, xử lý partial write §5.3. Không cần thiết kế lại; bắt đầu implement theo §11 (S1-T002 → T007 tuần tự trong 1 owner).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Dòng JSONL cuối file có thể chưa </w:t>
      </w:r>
      <w:r>
        <w:rPr>
          <w:rFonts w:ascii="Courier New" w:hAnsi="Courier New"/>
          <w:color w:val="F05922"/>
          <w:sz w:val="21"/>
        </w:rPr>
        <w:t>\n</w:t>
      </w:r>
      <w:r>
        <w:rPr>
          <w:sz w:val="21"/>
        </w:rPr>
        <w:t xml:space="preserve"> (ghi dở) — PHẢI check </w:t>
      </w:r>
      <w:r>
        <w:rPr>
          <w:rFonts w:ascii="Courier New" w:hAnsi="Courier New"/>
          <w:color w:val="F05922"/>
          <w:sz w:val="21"/>
        </w:rPr>
        <w:t>line.endswith("\n")</w:t>
      </w:r>
      <w:r>
        <w:rPr>
          <w:sz w:val="21"/>
        </w:rPr>
        <w:t xml:space="preserve"> trước khi parse, không commit offset qua dòng dở.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watchdog</w:t>
      </w:r>
      <w:r>
        <w:rPr>
          <w:sz w:val="21"/>
        </w:rPr>
        <w:t xml:space="preserve"> trên Windows đôi khi miss event khi file tăng nhanh — chuẩn bị fallback </w:t>
      </w:r>
      <w:r>
        <w:rPr>
          <w:rFonts w:ascii="Courier New" w:hAnsi="Courier New"/>
          <w:color w:val="F05922"/>
          <w:sz w:val="21"/>
        </w:rPr>
        <w:t>PollingObserver</w:t>
      </w:r>
      <w:r>
        <w:rPr>
          <w:sz w:val="21"/>
        </w:rPr>
        <w:t xml:space="preserve"> 500ms.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>SQLite: bật WAL (</w:t>
      </w:r>
      <w:r>
        <w:rPr>
          <w:rFonts w:ascii="Courier New" w:hAnsi="Courier New"/>
          <w:color w:val="F05922"/>
          <w:sz w:val="21"/>
        </w:rPr>
        <w:t>PRAGMA journal_mode=WAL</w:t>
      </w:r>
      <w:r>
        <w:rPr>
          <w:sz w:val="21"/>
        </w:rPr>
        <w:t>) + 1 writer duy nhất qua asyncio queue — tránh lock.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Ngưỡng state machine: </w:t>
      </w:r>
      <w:r>
        <w:rPr>
          <w:rFonts w:ascii="Courier New" w:hAnsi="Courier New"/>
          <w:color w:val="F05922"/>
          <w:sz w:val="21"/>
        </w:rPr>
        <w:t>IDLE_THRESHOLD_SEC=300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ENDED_THRESHOLD_SEC=1800</w:t>
      </w:r>
      <w:r>
        <w:rPr>
          <w:sz w:val="21"/>
        </w:rPr>
        <w:t xml:space="preserve"> — đặt vào </w:t>
      </w:r>
      <w:r>
        <w:rPr>
          <w:rFonts w:ascii="Courier New" w:hAnsi="Courier New"/>
          <w:color w:val="F05922"/>
          <w:sz w:val="21"/>
        </w:rPr>
        <w:t>config.py</w:t>
      </w:r>
      <w:r>
        <w:rPr>
          <w:sz w:val="21"/>
        </w:rPr>
        <w:t>, không hardcode.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 xml:space="preserve">Account key: KHÔNG log plaintext ở bất kỳ đâu. </w:t>
      </w:r>
      <w:r>
        <w:rPr>
          <w:rFonts w:ascii="Courier New" w:hAnsi="Courier New"/>
          <w:color w:val="F05922"/>
          <w:sz w:val="21"/>
        </w:rPr>
        <w:t>GET /api/accounts</w:t>
      </w:r>
      <w:r>
        <w:rPr>
          <w:sz w:val="21"/>
        </w:rPr>
        <w:t xml:space="preserve"> LUÔN mask.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 xml:space="preserve">Path Windows: dùng </w:t>
      </w:r>
      <w:r>
        <w:rPr>
          <w:rFonts w:ascii="Courier New" w:hAnsi="Courier New"/>
          <w:color w:val="F05922"/>
          <w:sz w:val="21"/>
        </w:rPr>
        <w:t>pathlib.Path.home() / ".claude" / "projects"</w:t>
      </w:r>
      <w:r>
        <w:rPr>
          <w:sz w:val="21"/>
        </w:rPr>
        <w:t xml:space="preserve"> — không hardcode </w:t>
      </w:r>
      <w:r>
        <w:rPr>
          <w:rFonts w:ascii="Courier New" w:hAnsi="Courier New"/>
          <w:color w:val="F05922"/>
          <w:sz w:val="21"/>
        </w:rPr>
        <w:t>~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docs/tech-design/TDD-agent-dashboard.md</w:t>
      </w:r>
      <w:r>
        <w:rPr>
          <w:sz w:val="21"/>
        </w:rPr>
        <w:t xml:space="preserve"> (nhất là §5, §6, §7, §8, §9 backend, §11 backend), </w:t>
      </w:r>
      <w:r>
        <w:rPr>
          <w:rFonts w:ascii="Courier New" w:hAnsi="Courier New"/>
          <w:color w:val="F05922"/>
          <w:sz w:val="21"/>
        </w:rPr>
        <w:t>docs/design/DESIGN-agent-dashboard.md</w:t>
      </w:r>
      <w:r>
        <w:rPr>
          <w:sz w:val="21"/>
        </w:rPr>
        <w:t xml:space="preserve"> §Design System (chỉ để biết token names dùng khi log/error). Base path implement: </w:t>
      </w:r>
      <w:r>
        <w:rPr>
          <w:rFonts w:ascii="Courier New" w:hAnsi="Courier New"/>
          <w:color w:val="F05922"/>
          <w:sz w:val="21"/>
        </w:rPr>
        <w:t>tools/agent-dashboard/backend/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13.2 → Junior Developer (Bước 3.2 / S1-T008..T015 — Frontend)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Đã chốt Vite + React 18 + TS + Tailwind + Recharts + native WebSocket (không Redux). Đã thiết kế API contract §6 để JD viết MSW mock chính xác từ đầu. Không cần thảo luận lại stack; scaffold bằng skill </w:t>
      </w:r>
      <w:r>
        <w:rPr>
          <w:rFonts w:ascii="Courier New" w:hAnsi="Courier New"/>
          <w:color w:val="F05922"/>
          <w:sz w:val="21"/>
        </w:rPr>
        <w:t>vite-react-setup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JD chạy </w:t>
      </w:r>
      <w:r>
        <w:rPr>
          <w:b/>
          <w:sz w:val="21"/>
        </w:rPr>
        <w:t>song song</w:t>
      </w:r>
      <w:r>
        <w:rPr>
          <w:sz w:val="21"/>
        </w:rPr>
        <w:t xml:space="preserve"> với SD → PHẢI dùng MSW mock cho toàn bộ REST + WS ngay từ S1-T008. KHÔNG chờ backend.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>Design token bắt buộc dùng qua Tailwind config (đọc DESIGN §Design System) — KHÔNG hardcode màu hex trong JSX.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WebSocket message envelope §6.2: </w:t>
      </w:r>
      <w:r>
        <w:rPr>
          <w:rFonts w:ascii="Courier New" w:hAnsi="Courier New"/>
          <w:color w:val="F05922"/>
          <w:sz w:val="21"/>
        </w:rPr>
        <w:t>{type: "snapshot|delta", ts, payload}</w:t>
      </w:r>
      <w:r>
        <w:rPr>
          <w:sz w:val="21"/>
        </w:rPr>
        <w:t xml:space="preserve"> — reducer phải phân biệt snapshot (replace state) vs delta (merge).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>Recharts bar chart 4 series stacked: đúng thứ tự color: input=Navy dark, output=Cam, cache_creation=Navy mid, cache_read=Navy light.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 xml:space="preserve">Account "Copy API key" → gọi </w:t>
      </w:r>
      <w:r>
        <w:rPr>
          <w:rFonts w:ascii="Courier New" w:hAnsi="Courier New"/>
          <w:color w:val="F05922"/>
          <w:sz w:val="21"/>
        </w:rPr>
        <w:t>GET /api/accounts/{id}/reveal</w:t>
      </w:r>
      <w:r>
        <w:rPr>
          <w:sz w:val="21"/>
        </w:rPr>
        <w:t xml:space="preserve">, hiển thị Toast "Đã copy", clipboard tự clear sau 30s (dùng </w:t>
      </w:r>
      <w:r>
        <w:rPr>
          <w:rFonts w:ascii="Courier New" w:hAnsi="Courier New"/>
          <w:color w:val="F05922"/>
          <w:sz w:val="21"/>
        </w:rPr>
        <w:t>setTimeout</w:t>
      </w:r>
      <w:r>
        <w:rPr>
          <w:sz w:val="21"/>
        </w:rPr>
        <w:t xml:space="preserve"> clear </w:t>
      </w:r>
      <w:r>
        <w:rPr>
          <w:rFonts w:ascii="Courier New" w:hAnsi="Courier New"/>
          <w:color w:val="F05922"/>
          <w:sz w:val="21"/>
        </w:rPr>
        <w:t>navigator.clipboard.writeText("")</w:t>
      </w:r>
      <w:r>
        <w:rPr>
          <w:sz w:val="21"/>
        </w:rPr>
        <w:t>).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 xml:space="preserve">Tất cả 4 page phải chịu được state </w:t>
      </w:r>
      <w:r>
        <w:rPr>
          <w:rFonts w:ascii="Courier New" w:hAnsi="Courier New"/>
          <w:color w:val="F05922"/>
          <w:sz w:val="21"/>
        </w:rPr>
        <w:t>Chưa có active account</w:t>
      </w:r>
      <w:r>
        <w:rPr>
          <w:sz w:val="21"/>
        </w:rPr>
        <w:t xml:space="preserve"> (BannerAlert warning nhưng vẫn render bình thường).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docs/tech-design/TDD-agent-dashboard.md</w:t>
      </w:r>
      <w:r>
        <w:rPr>
          <w:sz w:val="21"/>
        </w:rPr>
        <w:t xml:space="preserve"> (nhất là §6 API contract, §11 frontend), </w:t>
      </w:r>
      <w:r>
        <w:rPr>
          <w:rFonts w:ascii="Courier New" w:hAnsi="Courier New"/>
          <w:color w:val="F05922"/>
          <w:sz w:val="21"/>
        </w:rPr>
        <w:t>docs/design/DESIGN-agent-dashboard.md</w:t>
      </w:r>
      <w:r>
        <w:rPr>
          <w:sz w:val="21"/>
        </w:rPr>
        <w:t xml:space="preserve"> (toàn bộ — wireframe từng page). Base path implement: </w:t>
      </w:r>
      <w:r>
        <w:rPr>
          <w:rFonts w:ascii="Courier New" w:hAnsi="Courier New"/>
          <w:color w:val="F05922"/>
          <w:sz w:val="21"/>
        </w:rPr>
        <w:t>tools/agent-dashboard/frontend/</w:t>
      </w:r>
      <w:r>
        <w:rPr>
          <w:sz w:val="21"/>
        </w:rPr>
        <w:t xml:space="preserve">. Skill scaffold: </w:t>
      </w:r>
      <w:r>
        <w:rPr>
          <w:rFonts w:ascii="Courier New" w:hAnsi="Courier New"/>
          <w:color w:val="F05922"/>
          <w:sz w:val="21"/>
        </w:rPr>
        <w:t>.claude/skills/vite-react-setup</w:t>
      </w:r>
      <w:r>
        <w:rPr>
          <w:sz w:val="21"/>
        </w:rPr>
        <w:t xml:space="preserve"> (nếu có) hoặc </w:t>
      </w:r>
      <w:r>
        <w:rPr>
          <w:rFonts w:ascii="Courier New" w:hAnsi="Courier New"/>
          <w:color w:val="F05922"/>
          <w:sz w:val="21"/>
        </w:rPr>
        <w:t>npm create vite@latest frontend -- --template react-ts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14. 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khởi tạo — chốt Python/FastAPI backend + Vite/React/TS frontend, API contract, schema, task breakdown 21 task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Addendum Sprint 2 — Track A (OAuth Account Support), Track B (Agent Name/Activity + 2 View Modes). Xem §15.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ADDENDUM v1.1 — Sprint 2 (2026-08-06)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Bối cảnh:</w:t>
      </w:r>
      <w:r>
        <w:rPr>
          <w:color w:val="4A3F8C"/>
        </w:rPr>
        <w:t xml:space="preserve"> Sprint 1 (WF-FEATURE) đã hoàn thành và ship. Sprint 2 mở 2 track độc lập, code song song bởi Senior Developer (Track A) và Junior Developer (Track B). Addendum này KHÔNG viết đè phần v1.0 phía trên — chỉ bổ sung.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15. ASSUMPTIONS I'M MAKING (Sprint 2)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Credential OAuth thực tế nằm ở </w:t>
      </w:r>
      <w:r>
        <w:rPr>
          <w:rFonts w:ascii="Courier New" w:hAnsi="Courier New"/>
          <w:color w:val="F05922"/>
          <w:sz w:val="21"/>
        </w:rPr>
        <w:t>%USERPROFILE%\.claude\.credentials.json</w:t>
      </w:r>
      <w:r>
        <w:rPr>
          <w:sz w:val="21"/>
        </w:rPr>
        <w:t xml:space="preserve"> với block </w:t>
      </w:r>
      <w:r>
        <w:rPr>
          <w:rFonts w:ascii="Courier New" w:hAnsi="Courier New"/>
          <w:color w:val="F05922"/>
          <w:sz w:val="21"/>
        </w:rPr>
        <w:t>claudeAiOauth</w:t>
      </w:r>
      <w:r>
        <w:rPr>
          <w:sz w:val="21"/>
        </w:rPr>
        <w:t xml:space="preserve"> + field </w:t>
      </w:r>
      <w:r>
        <w:rPr>
          <w:rFonts w:ascii="Courier New" w:hAnsi="Courier New"/>
          <w:color w:val="F05922"/>
          <w:sz w:val="21"/>
        </w:rPr>
        <w:t>organizationUuid</w:t>
      </w:r>
      <w:r>
        <w:rPr>
          <w:sz w:val="21"/>
        </w:rPr>
        <w:t xml:space="preserve"> ngang hàng, block </w:t>
      </w:r>
      <w:r>
        <w:rPr>
          <w:rFonts w:ascii="Courier New" w:hAnsi="Courier New"/>
          <w:color w:val="F05922"/>
          <w:sz w:val="21"/>
        </w:rPr>
        <w:t>mcpOAuth</w:t>
      </w:r>
      <w:r>
        <w:rPr>
          <w:sz w:val="21"/>
        </w:rPr>
        <w:t xml:space="preserve"> KHÔNG liên quan (đã Dispatcher verify).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Endpoint OAuth refresh nội bộ của Anthropic KHÔNG public → dashboard KHÔNG gọi trực tiếp; chỉ dựa vào Claude Code CLI để tự refresh (chiến lược "swap-and-invoke", xem §17.3).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rFonts w:ascii="Courier New" w:hAnsi="Courier New"/>
          <w:color w:val="F05922"/>
          <w:sz w:val="21"/>
        </w:rPr>
        <w:t>refresh_token</w:t>
      </w:r>
      <w:r>
        <w:rPr>
          <w:sz w:val="21"/>
        </w:rPr>
        <w:t xml:space="preserve"> cũng có hạn (~29 ngày theo </w:t>
      </w:r>
      <w:r>
        <w:rPr>
          <w:rFonts w:ascii="Courier New" w:hAnsi="Courier New"/>
          <w:color w:val="F05922"/>
          <w:sz w:val="21"/>
        </w:rPr>
        <w:t>refreshTokenExpiresAt</w:t>
      </w:r>
      <w:r>
        <w:rPr>
          <w:sz w:val="21"/>
        </w:rPr>
        <w:t xml:space="preserve"> quan sát được) — khi hết hạn, user PHẢI </w:t>
      </w:r>
      <w:r>
        <w:rPr>
          <w:rFonts w:ascii="Courier New" w:hAnsi="Courier New"/>
          <w:color w:val="F05922"/>
          <w:sz w:val="21"/>
        </w:rPr>
        <w:t>claude login</w:t>
      </w:r>
      <w:r>
        <w:rPr>
          <w:sz w:val="21"/>
        </w:rPr>
        <w:t xml:space="preserve"> lại; dashboard chỉ đánh dấu badge, KHÔNG tự đăng nhập.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Log JSONL của Claude Code có </w:t>
      </w:r>
      <w:r>
        <w:rPr>
          <w:rFonts w:ascii="Courier New" w:hAnsi="Courier New"/>
          <w:color w:val="F05922"/>
          <w:sz w:val="21"/>
        </w:rPr>
        <w:t>tool_use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name:"Agent"</w:t>
      </w:r>
      <w:r>
        <w:rPr>
          <w:sz w:val="21"/>
        </w:rPr>
        <w:t xml:space="preserve"> chứa </w:t>
      </w:r>
      <w:r>
        <w:rPr>
          <w:rFonts w:ascii="Courier New" w:hAnsi="Courier New"/>
          <w:color w:val="F05922"/>
          <w:sz w:val="21"/>
        </w:rPr>
        <w:t>input.subagent_type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input.description</w:t>
      </w:r>
      <w:r>
        <w:rPr>
          <w:sz w:val="21"/>
        </w:rPr>
        <w:t xml:space="preserve"> — verified. Token usage riêng của subagent con KHÔNG lưu ở nơi rõ ràng (file </w:t>
      </w:r>
      <w:r>
        <w:rPr>
          <w:rFonts w:ascii="Courier New" w:hAnsi="Courier New"/>
          <w:color w:val="F05922"/>
          <w:sz w:val="21"/>
        </w:rPr>
        <w:t>tasks/&lt;agentId&gt;.output</w:t>
      </w:r>
      <w:r>
        <w:rPr>
          <w:sz w:val="21"/>
        </w:rPr>
        <w:t xml:space="preserve"> = 0 byte) → giữ token ở CẤP SESSION như v1.0.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Project-slug trong </w:t>
      </w:r>
      <w:r>
        <w:rPr>
          <w:rFonts w:ascii="Courier New" w:hAnsi="Courier New"/>
          <w:color w:val="F05922"/>
          <w:sz w:val="21"/>
        </w:rPr>
        <w:t>~/.claude/projects/&lt;slug&gt;/</w:t>
      </w:r>
      <w:r>
        <w:rPr>
          <w:sz w:val="21"/>
        </w:rPr>
        <w:t xml:space="preserve"> là đường dẫn tuyệt đối đã encode bằng cách thay </w:t>
      </w:r>
      <w:r>
        <w:rPr>
          <w:rFonts w:ascii="Courier New" w:hAnsi="Courier New"/>
          <w:color w:val="F05922"/>
          <w:sz w:val="21"/>
        </w:rPr>
        <w:t>\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: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/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21"/>
        </w:rPr>
        <w:t>-</w:t>
      </w:r>
      <w:r>
        <w:rPr>
          <w:sz w:val="21"/>
        </w:rPr>
        <w:t xml:space="preserve"> (ambiguous với </w:t>
      </w:r>
      <w:r>
        <w:rPr>
          <w:rFonts w:ascii="Courier New" w:hAnsi="Courier New"/>
          <w:color w:val="F05922"/>
          <w:sz w:val="21"/>
        </w:rPr>
        <w:t>-</w:t>
      </w:r>
      <w:r>
        <w:rPr>
          <w:sz w:val="21"/>
        </w:rPr>
        <w:t xml:space="preserve"> sẵn có trong tên thư mục — chấp nhận best-effort decode).</w:t>
      </w:r>
    </w:p>
    <w:p>
      <w:pPr>
        <w:spacing w:after="80"/>
      </w:pPr>
      <w:r>
        <w:rPr>
          <w:sz w:val="21"/>
        </w:rPr>
        <w:t>→ Nếu sai bất kỳ điểm nào, phản hồi ngay; nếu không, tiếp tục theo giả định.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16. Goals / Non-goals (Sprint 2)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Goals</w:t>
      </w:r>
    </w:p>
    <w:p>
      <w:pPr>
        <w:pStyle w:val="ListBullet"/>
        <w:spacing w:after="20"/>
        <w:ind w:left="283"/>
      </w:pPr>
      <w:r>
        <w:rPr>
          <w:b/>
          <w:sz w:val="21"/>
        </w:rPr>
        <w:t>Track A:</w:t>
      </w:r>
      <w:r>
        <w:rPr>
          <w:sz w:val="21"/>
        </w:rPr>
        <w:t xml:space="preserve"> Dashboard quản lý được cả 2 loại account (</w:t>
      </w:r>
      <w:r>
        <w:rPr>
          <w:rFonts w:ascii="Courier New" w:hAnsi="Courier New"/>
          <w:color w:val="F05922"/>
          <w:sz w:val="21"/>
        </w:rPr>
        <w:t>api_key</w:t>
      </w:r>
      <w:r>
        <w:rPr>
          <w:sz w:val="21"/>
        </w:rPr>
        <w:t xml:space="preserve"> legacy + </w:t>
      </w:r>
      <w:r>
        <w:rPr>
          <w:rFonts w:ascii="Courier New" w:hAnsi="Courier New"/>
          <w:color w:val="F05922"/>
          <w:sz w:val="21"/>
        </w:rPr>
        <w:t>oauth_session</w:t>
      </w:r>
      <w:r>
        <w:rPr>
          <w:sz w:val="21"/>
        </w:rPr>
        <w:t xml:space="preserve"> mới), auto-refresh OAuth nền cho account KHÔNG active (theo hướng safe: swap file + invoke CLI).</w:t>
      </w:r>
    </w:p>
    <w:p>
      <w:pPr>
        <w:pStyle w:val="ListBullet"/>
        <w:spacing w:after="20"/>
        <w:ind w:left="283"/>
      </w:pPr>
      <w:r>
        <w:rPr>
          <w:b/>
          <w:sz w:val="21"/>
        </w:rPr>
        <w:t>Track B:</w:t>
      </w:r>
      <w:r>
        <w:rPr>
          <w:sz w:val="21"/>
        </w:rPr>
        <w:t xml:space="preserve"> Agent Status Panel hiển thị rõ vai trò subagent (tên tiếng Việt/vai trò) + hoạt động hiện tại (description), + 2 view mode "Theo Agent"/"Theo Dự án".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Non-goals (Sprint 2)</w:t>
      </w:r>
    </w:p>
    <w:p>
      <w:pPr>
        <w:pStyle w:val="ListBullet"/>
        <w:spacing w:after="20"/>
        <w:ind w:left="283"/>
      </w:pPr>
      <w:r>
        <w:rPr>
          <w:sz w:val="21"/>
        </w:rPr>
        <w:t>KHÔNG gọi thẳng OAuth endpoint của Anthropic (chưa verify được API contract).</w:t>
      </w:r>
    </w:p>
    <w:p>
      <w:pPr>
        <w:pStyle w:val="ListBullet"/>
        <w:spacing w:after="20"/>
        <w:ind w:left="283"/>
      </w:pPr>
      <w:r>
        <w:rPr>
          <w:sz w:val="21"/>
        </w:rPr>
        <w:t>KHÔNG tách token theo từng subagent con (giới hạn dữ liệu nguồn — ghi rõ gap ở §19.5).</w:t>
      </w:r>
    </w:p>
    <w:p>
      <w:pPr>
        <w:pStyle w:val="ListBullet"/>
        <w:spacing w:after="20"/>
        <w:ind w:left="283"/>
      </w:pPr>
      <w:r>
        <w:rPr>
          <w:sz w:val="21"/>
        </w:rPr>
        <w:t>KHÔNG dùng OS keychain (giữ nguyên XOR+base64 v1.0 — rủi ro đã accepted trong PRD Q4b).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17. TRACK A — OAuth Account Support (Senior Developer)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17.1 Data model mở rộng</w:t>
      </w:r>
    </w:p>
    <w:p>
      <w:pPr>
        <w:spacing w:after="80"/>
      </w:pPr>
      <w:r>
        <w:rPr>
          <w:sz w:val="21"/>
        </w:rPr>
        <w:t xml:space="preserve">Bảng </w:t>
      </w:r>
      <w:r>
        <w:rPr>
          <w:rFonts w:ascii="Courier New" w:hAnsi="Courier New"/>
          <w:color w:val="F05922"/>
          <w:sz w:val="18"/>
        </w:rPr>
        <w:t>accounts</w:t>
      </w:r>
      <w:r>
        <w:rPr>
          <w:sz w:val="21"/>
        </w:rPr>
        <w:t xml:space="preserve"> (v1.0) hiện chỉ có API key trong </w:t>
      </w:r>
      <w:r>
        <w:rPr>
          <w:rFonts w:ascii="Courier New" w:hAnsi="Courier New"/>
          <w:color w:val="F05922"/>
          <w:sz w:val="18"/>
        </w:rPr>
        <w:t>data/accounts.enc</w:t>
      </w:r>
      <w:r>
        <w:rPr>
          <w:sz w:val="21"/>
        </w:rPr>
        <w:t xml:space="preserve">. Sprint 2 mở rộng schema JSON (bên trong file </w:t>
      </w:r>
      <w:r>
        <w:rPr>
          <w:rFonts w:ascii="Courier New" w:hAnsi="Courier New"/>
          <w:color w:val="F05922"/>
          <w:sz w:val="18"/>
        </w:rPr>
        <w:t>.enc</w:t>
      </w:r>
      <w:r>
        <w:rPr>
          <w:sz w:val="21"/>
        </w:rPr>
        <w:t xml:space="preserve"> đã mã hoá) để có discriminator </w:t>
      </w:r>
      <w:r>
        <w:rPr>
          <w:rFonts w:ascii="Courier New" w:hAnsi="Courier New"/>
          <w:color w:val="F05922"/>
          <w:sz w:val="18"/>
        </w:rPr>
        <w:t>kind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"version": 2,                       // bump từ 1 → 2</w:t>
        <w:br/>
        <w:t xml:space="preserve">  "active_id": "acc-xxx",</w:t>
        <w:br/>
        <w:t xml:space="preserve">  "accounts": [</w:t>
        <w:br/>
        <w:t xml:space="preserve">    {</w:t>
        <w:br/>
        <w:t xml:space="preserve">      "id": "acc-xxx",</w:t>
        <w:br/>
        <w:t xml:space="preserve">      "kind": "api_key",              // NEW: "api_key" | "oauth_session"</w:t>
        <w:br/>
        <w:t xml:space="preserve">      "name": "Personal",</w:t>
        <w:br/>
        <w:t xml:space="preserve">      "api_key": "sk-ant-...",        // chỉ có khi kind == "api_key"</w:t>
        <w:br/>
        <w:t xml:space="preserve">      "created_at": "..."</w:t>
        <w:br/>
        <w:t xml:space="preserve">    },</w:t>
        <w:br/>
        <w:t xml:space="preserve">    {</w:t>
        <w:br/>
        <w:t xml:space="preserve">      "id": "acc-yyy",</w:t>
        <w:br/>
        <w:t xml:space="preserve">      "kind": "oauth_session",        // NEW</w:t>
        <w:br/>
        <w:t xml:space="preserve">      "name": "Team KZTEK",</w:t>
        <w:br/>
        <w:t xml:space="preserve">      "oauth": {                       // NEW: snapshot nguyên trạng từ .credentials.json</w:t>
        <w:br/>
        <w:t xml:space="preserve">        "accessToken": "sk-ant-...",</w:t>
        <w:br/>
        <w:t xml:space="preserve">        "refreshToken": "sk-ant-...",</w:t>
        <w:br/>
        <w:t xml:space="preserve">        "expiresAt": 1735000000000,</w:t>
        <w:br/>
        <w:t xml:space="preserve">        "refreshTokenExpiresAt": 1737500000000,</w:t>
        <w:br/>
        <w:t xml:space="preserve">        "scopes": ["user:inference", "user:profile"],</w:t>
        <w:br/>
        <w:t xml:space="preserve">        "subscriptionType": "team",</w:t>
        <w:br/>
        <w:t xml:space="preserve">        "rateLimitTier": "standard"</w:t>
        <w:br/>
        <w:t xml:space="preserve">      },</w:t>
        <w:br/>
        <w:t xml:space="preserve">      "organizationUuid": "uuid-...",  // NEW: ngang hàng claudeAiOauth trong file gốc</w:t>
        <w:br/>
        <w:t xml:space="preserve">      "needs_relogin": false,          // NEW: true khi refreshTokenExpiresAt &lt; now hoặc refresh CLI fail</w:t>
        <w:br/>
        <w:t xml:space="preserve">      "last_refreshed_at": "...",       // NEW: ISO8601, dùng để scheduler xếp thứ tự</w:t>
        <w:br/>
        <w:t xml:space="preserve">      "created_at": "..."</w:t>
        <w:br/>
        <w:t xml:space="preserve">    }</w:t>
        <w:br/>
        <w:t xml:space="preserve">  ]</w:t>
        <w:br/>
        <w:t>}</w:t>
      </w:r>
    </w:p>
    <w:p>
      <w:pPr>
        <w:spacing w:after="80"/>
      </w:pPr>
      <w:r>
        <w:rPr>
          <w:b/>
          <w:sz w:val="21"/>
        </w:rPr>
        <w:t>Migration v1 → v2:</w:t>
      </w:r>
      <w:r>
        <w:rPr>
          <w:sz w:val="21"/>
        </w:rPr>
        <w:t xml:space="preserve"> Ở boot, </w:t>
      </w:r>
      <w:r>
        <w:rPr>
          <w:rFonts w:ascii="Courier New" w:hAnsi="Courier New"/>
          <w:color w:val="F05922"/>
          <w:sz w:val="18"/>
        </w:rPr>
        <w:t>accounts.py</w:t>
      </w:r>
      <w:r>
        <w:rPr>
          <w:sz w:val="21"/>
        </w:rPr>
        <w:t xml:space="preserve"> decrypt file → nếu </w:t>
      </w:r>
      <w:r>
        <w:rPr>
          <w:rFonts w:ascii="Courier New" w:hAnsi="Courier New"/>
          <w:color w:val="F05922"/>
          <w:sz w:val="18"/>
        </w:rPr>
        <w:t>version == 1</w:t>
      </w:r>
      <w:r>
        <w:rPr>
          <w:sz w:val="21"/>
        </w:rPr>
        <w:t xml:space="preserve"> → gán </w:t>
      </w:r>
      <w:r>
        <w:rPr>
          <w:rFonts w:ascii="Courier New" w:hAnsi="Courier New"/>
          <w:color w:val="F05922"/>
          <w:sz w:val="18"/>
        </w:rPr>
        <w:t>kind: "api_key"</w:t>
      </w:r>
      <w:r>
        <w:rPr>
          <w:sz w:val="21"/>
        </w:rPr>
        <w:t xml:space="preserve"> cho mọi record + </w:t>
      </w:r>
      <w:r>
        <w:rPr>
          <w:rFonts w:ascii="Courier New" w:hAnsi="Courier New"/>
          <w:color w:val="F05922"/>
          <w:sz w:val="18"/>
        </w:rPr>
        <w:t>version: 2</w:t>
      </w:r>
      <w:r>
        <w:rPr>
          <w:sz w:val="21"/>
        </w:rPr>
        <w:t xml:space="preserve"> → re-encrypt lưu lại. Idempotent.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17.2 API contract bổ sung</w:t>
      </w:r>
    </w:p>
    <w:p>
      <w:pPr>
        <w:spacing w:after="80"/>
      </w:pPr>
      <w:r>
        <w:rPr>
          <w:sz w:val="21"/>
        </w:rPr>
        <w:t xml:space="preserve">Base </w:t>
      </w:r>
      <w:r>
        <w:rPr>
          <w:rFonts w:ascii="Courier New" w:hAnsi="Courier New"/>
          <w:color w:val="F05922"/>
          <w:sz w:val="18"/>
        </w:rPr>
        <w:t>http://localhost:7770/api</w:t>
      </w:r>
      <w:r>
        <w:rPr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Body mở rộng: `{name, kind: "api_key"\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"oauth_session", api_key?}</w:t>
            </w:r>
            <w:r>
              <w:rPr>
                <w:rFonts w:ascii="Courier New" w:hAnsi="Courier New"/>
                <w:color w:val="F05922"/>
                <w:sz w:val="20"/>
              </w:rPr>
              <w:t xml:space="preserve">. Với </w:t>
            </w:r>
            <w:r>
              <w:rPr>
                <w:sz w:val="20"/>
              </w:rPr>
              <w:t>oauth_session</w:t>
            </w:r>
            <w:r>
              <w:rPr>
                <w:rFonts w:ascii="Courier New" w:hAnsi="Courier New"/>
                <w:color w:val="F05922"/>
                <w:sz w:val="20"/>
              </w:rPr>
              <w:t xml:space="preserve"> KHÔNG cần key ở body — server sẽ **đọc snapshot hiện tại của </w:t>
            </w:r>
            <w:r>
              <w:rPr>
                <w:sz w:val="20"/>
              </w:rPr>
              <w:t>.credentials.json`** và import.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{id, kind, name, key_masked?, oauth_masked?, is_active}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/api/accounts/{id}/import-current-oauth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Nút "Import từ Claude Code hiện tại" — force snapshot lại từ file credential vào account này.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{ok: true, imported_at}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/api/accounts/{id}/activate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v1.0 giữ nguyên hành vi cho </w:t>
            </w:r>
            <w:r>
              <w:rPr>
                <w:rFonts w:ascii="Courier New" w:hAnsi="Courier New"/>
                <w:color w:val="F05922"/>
                <w:sz w:val="20"/>
              </w:rPr>
              <w:t>api_key</w:t>
            </w:r>
            <w:r>
              <w:rPr>
                <w:sz w:val="20"/>
              </w:rPr>
              <w:t xml:space="preserve">. Với </w:t>
            </w:r>
            <w:r>
              <w:rPr>
                <w:rFonts w:ascii="Courier New" w:hAnsi="Courier New"/>
                <w:color w:val="F05922"/>
                <w:sz w:val="20"/>
              </w:rPr>
              <w:t>oauth_session</w:t>
            </w:r>
            <w:r>
              <w:rPr>
                <w:sz w:val="20"/>
              </w:rPr>
              <w:t xml:space="preserve">: (1) backup </w:t>
            </w:r>
            <w:r>
              <w:rPr>
                <w:rFonts w:ascii="Courier New" w:hAnsi="Courier New"/>
                <w:color w:val="F05922"/>
                <w:sz w:val="20"/>
              </w:rPr>
              <w:t>.credentials.json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.credentials.backup.&lt;ts&gt;.json</w:t>
            </w:r>
            <w:r>
              <w:rPr>
                <w:sz w:val="20"/>
              </w:rPr>
              <w:t xml:space="preserve">, (2) đọc snapshot của account đang active TRƯỚC đó để cập nhật lại storage (Claude Code CLI có thể đã tự refresh trong lúc active), (3) ghi đè </w:t>
            </w:r>
            <w:r>
              <w:rPr>
                <w:rFonts w:ascii="Courier New" w:hAnsi="Courier New"/>
                <w:color w:val="F05922"/>
                <w:sz w:val="20"/>
              </w:rPr>
              <w:t>claudeAiOauth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organizationUuid</w:t>
            </w:r>
            <w:r>
              <w:rPr>
                <w:sz w:val="20"/>
              </w:rPr>
              <w:t xml:space="preserve"> bằng snapshot của account mới.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{active_id, prev_snapshot_updated}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/api/accounts/{id}/oauth-status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Trạng thái token của 1 OAuth account: </w:t>
            </w:r>
            <w:r>
              <w:rPr>
                <w:rFonts w:ascii="Courier New" w:hAnsi="Courier New"/>
                <w:color w:val="F05922"/>
                <w:sz w:val="20"/>
              </w:rPr>
              <w:t>{expires_in_sec, refresh_expires_in_sec, needs_relogin, last_refreshed_at}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spacing w:after="80"/>
      </w:pPr>
      <w:r>
        <w:rPr>
          <w:b/>
          <w:sz w:val="21"/>
        </w:rPr>
        <w:t>Error codes bổ sung: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CREDENTIALS_FILE_NOT_FOUND</w:t>
      </w:r>
      <w:r>
        <w:rPr>
          <w:sz w:val="21"/>
        </w:rPr>
        <w:t xml:space="preserve"> (404) — user chưa từng </w:t>
      </w:r>
      <w:r>
        <w:rPr>
          <w:rFonts w:ascii="Courier New" w:hAnsi="Courier New"/>
          <w:color w:val="F05922"/>
          <w:sz w:val="21"/>
        </w:rPr>
        <w:t>claude login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OAUTH_SNAPSHOT_INVALID</w:t>
      </w:r>
      <w:r>
        <w:rPr>
          <w:sz w:val="21"/>
        </w:rPr>
        <w:t xml:space="preserve"> (400) — block </w:t>
      </w:r>
      <w:r>
        <w:rPr>
          <w:rFonts w:ascii="Courier New" w:hAnsi="Courier New"/>
          <w:color w:val="F05922"/>
          <w:sz w:val="21"/>
        </w:rPr>
        <w:t>claudeAiOauth</w:t>
      </w:r>
      <w:r>
        <w:rPr>
          <w:sz w:val="21"/>
        </w:rPr>
        <w:t xml:space="preserve"> thiếu field bắt buộc.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OAUTH_NEEDS_RELOGIN</w:t>
      </w:r>
      <w:r>
        <w:rPr>
          <w:sz w:val="21"/>
        </w:rPr>
        <w:t xml:space="preserve"> (409) — refresh token đã hết hạn, không thể tự refresh.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CREDENTIALS_WRITE_FAILED</w:t>
      </w:r>
      <w:r>
        <w:rPr>
          <w:sz w:val="21"/>
        </w:rPr>
        <w:t xml:space="preserve"> (500) — không ghi đè được </w:t>
      </w:r>
      <w:r>
        <w:rPr>
          <w:rFonts w:ascii="Courier New" w:hAnsi="Courier New"/>
          <w:color w:val="F05922"/>
          <w:sz w:val="21"/>
        </w:rPr>
        <w:t>.credentials.json</w:t>
      </w:r>
      <w:r>
        <w:rPr>
          <w:sz w:val="21"/>
        </w:rPr>
        <w:t xml:space="preserve"> (permission).</w:t>
      </w:r>
    </w:p>
    <w:p>
      <w:pPr>
        <w:spacing w:after="80"/>
      </w:pPr>
      <w:r>
        <w:rPr>
          <w:b/>
          <w:sz w:val="21"/>
        </w:rPr>
        <w:t>Field mask cho response: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oauth_masked = "sk-ant-****" + accessToken[-4:]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17.3 Auto-refresh background job (bản đầy đủ — safe strategy)</w:t>
      </w:r>
    </w:p>
    <w:p>
      <w:pPr>
        <w:spacing w:after="80"/>
      </w:pPr>
      <w:r>
        <w:rPr>
          <w:b/>
          <w:sz w:val="21"/>
        </w:rPr>
        <w:t>Không tự gọi OAuth endpoint Anthropic.</w:t>
      </w:r>
      <w:r>
        <w:rPr>
          <w:sz w:val="21"/>
        </w:rPr>
        <w:t xml:space="preserve"> Thay vào đó dùng "swap-and-invoke":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Scheduler asyncio, chạy mỗi 30 phút (config OAUTH_REFRESH_INTERVAL_SEC=1800):</w:t>
        <w:br/>
        <w:t xml:space="preserve">  1. Load tất cả account kind=oauth_session, needs_relogin=false.</w:t>
        <w:br/>
        <w:t xml:space="preserve">  2. Sắp xếp theo (expires_in_sec ASC) — refresh sớm nhất trước.</w:t>
        <w:br/>
        <w:t xml:space="preserve">  3. Với MỖI account thoả `expires_in_sec &lt; 20% * (expiresAt-issued_at)` HOẶC &lt; 30 phút:</w:t>
        <w:br/>
        <w:t xml:space="preserve">     Nếu account đó ĐANG là active → SKIP (Claude Code CLI đang tự refresh cho nó khi chạy).</w:t>
        <w:br/>
        <w:t xml:space="preserve">     Nếu KHÔNG active:</w:t>
        <w:br/>
        <w:t xml:space="preserve">       a. Acquire refresh_lock (asyncio.Lock() global — tránh 2 job đồng thời swap file).</w:t>
        <w:br/>
        <w:t xml:space="preserve">       b. Backup current `.credentials.json` → in-memory (KHÔNG ghi file backup thứ 2 để tránh nhân bản token).</w:t>
        <w:br/>
        <w:t xml:space="preserve">       c. Ghi đè `.credentials.json` bằng snapshot của account cần refresh.</w:t>
        <w:br/>
        <w:t xml:space="preserve">       d. Spawn subprocess: `claude -p "ok" --model claude-haiku-4-5 --max-turns 1`</w:t>
        <w:br/>
        <w:t xml:space="preserve">          - timeout 30s. Lệnh vô hại nhất tìm được — 1 turn, model rẻ nhất, prompt tối thiểu.</w:t>
        <w:br/>
        <w:t xml:space="preserve">          - GHI CHÚ (giả định — nếu cú pháp sai, adjust khi implement): nếu `--max-turns` chưa hỗ trợ,</w:t>
        <w:br/>
        <w:t xml:space="preserve">            dùng flag tương đương ngắn nhất hoặc `claude --version` (không tốn token nhưng có thể</w:t>
        <w:br/>
        <w:t xml:space="preserve">            không trigger refresh). SD verify bằng cách so `expiresAt` trước/sau — nếu KHÔNG đổi</w:t>
        <w:br/>
        <w:t xml:space="preserve">            với `--version` thì phải dùng lệnh có gọi API thật.</w:t>
        <w:br/>
        <w:t xml:space="preserve">       e. Đọc lại `.credentials.json` → so `claudeAiOauth.expiresAt` với snapshot cũ:</w:t>
        <w:br/>
        <w:t xml:space="preserve">          - Nếu `expiresAt` MỚI &gt; cũ → refresh thành công → cập nhật snapshot + last_refreshed_at</w:t>
        <w:br/>
        <w:t xml:space="preserve">            vào storage account (encrypt lại `.enc`).</w:t>
        <w:br/>
        <w:t xml:space="preserve">          - Nếu `expiresAt` KHÔNG đổi → CLI không refresh (có thể chưa cần) → skip, không lỗi.</w:t>
        <w:br/>
        <w:t xml:space="preserve">          - Nếu file bị lỗi/không parse được → khôi phục backup in-memory ngay → mark warning log.</w:t>
        <w:br/>
        <w:t xml:space="preserve">       f. Ghi đè `.credentials.json` bằng backup in-memory (khôi phục account đang active).</w:t>
        <w:br/>
        <w:t xml:space="preserve">       g. Release refresh_lock.</w:t>
        <w:br/>
        <w:t xml:space="preserve">  4. Nếu subprocess (d) exit code != 0 HOẶC `refreshTokenExpiresAt &lt; now`:</w:t>
        <w:br/>
        <w:t xml:space="preserve">     - Set `needs_relogin = true` cho account đó, KHÔNG retry.</w:t>
        <w:br/>
        <w:t xml:space="preserve">     - Broadcast WS event `oauth_account_needs_relogin`.</w:t>
      </w:r>
    </w:p>
    <w:p>
      <w:pPr>
        <w:spacing w:after="80"/>
      </w:pPr>
      <w:r>
        <w:rPr>
          <w:b/>
          <w:sz w:val="21"/>
        </w:rPr>
        <w:t>Rủi ro &amp; giảm thiểu: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Giảm thiểu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Crash giữa bước (c) và (f) → mất credential active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Backup in-memory + finally block khôi phục. Ngoài ra, ở startup dashboard: nếu tồn tại </w:t>
            </w:r>
            <w:r>
              <w:rPr>
                <w:rFonts w:ascii="Courier New" w:hAnsi="Courier New"/>
                <w:color w:val="F05922"/>
                <w:sz w:val="20"/>
              </w:rPr>
              <w:t>.credentials.backup.emergency.json</w:t>
            </w:r>
            <w:r>
              <w:rPr>
                <w:sz w:val="20"/>
              </w:rPr>
              <w:t xml:space="preserve"> newer than </w:t>
            </w:r>
            <w:r>
              <w:rPr>
                <w:rFonts w:ascii="Courier New" w:hAnsi="Courier New"/>
                <w:color w:val="F05922"/>
                <w:sz w:val="20"/>
              </w:rPr>
              <w:t>.credentials.json</w:t>
            </w:r>
            <w:r>
              <w:rPr>
                <w:sz w:val="20"/>
              </w:rPr>
              <w:t xml:space="preserve"> → prompt user restore.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job refresh chạy song song → race condition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refresh_lock</w:t>
            </w:r>
            <w:r>
              <w:rPr>
                <w:sz w:val="20"/>
              </w:rPr>
              <w:t xml:space="preserve"> global asyncio.Lock — tuần tự hoá.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Rotate refresh_token: Anthropic có thể invalidate token cũ ngay khi issue token mới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bước (e) LƯU snapshot mới NGAY (write-through) trước khi swap file lại. Không giữ token cũ trong storage.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đang chạy Claude Code trong terminal khác tại thời điểm swap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Chấp nhận rủi ro — user KHÔNG nên chạy </w:t>
            </w:r>
            <w:r>
              <w:rPr>
                <w:rFonts w:ascii="Courier New" w:hAnsi="Courier New"/>
                <w:color w:val="F05922"/>
                <w:sz w:val="20"/>
              </w:rPr>
              <w:t>claude</w:t>
            </w:r>
            <w:r>
              <w:rPr>
                <w:sz w:val="20"/>
              </w:rPr>
              <w:t xml:space="preserve"> trong lúc dashboard đang swap. Ghi rõ trong UI tooltip: "Auto-refresh: nếu đang mở terminal </w:t>
            </w:r>
            <w:r>
              <w:rPr>
                <w:rFonts w:ascii="Courier New" w:hAnsi="Courier New"/>
                <w:color w:val="F05922"/>
                <w:sz w:val="20"/>
              </w:rPr>
              <w:t>claude</w:t>
            </w:r>
            <w:r>
              <w:rPr>
                <w:sz w:val="20"/>
              </w:rPr>
              <w:t>, tạm dừng khi swap." Có thể mở rộng sau: check active claude process trước khi swap.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Lệnh </w:t>
            </w:r>
            <w:r>
              <w:rPr>
                <w:rFonts w:ascii="Courier New" w:hAnsi="Courier New"/>
                <w:color w:val="F05922"/>
                <w:sz w:val="20"/>
              </w:rPr>
              <w:t>claude -p "ok"</w:t>
            </w:r>
            <w:r>
              <w:rPr>
                <w:sz w:val="20"/>
              </w:rPr>
              <w:t xml:space="preserve"> vẫn tốn 1-2 token/tài khoản/30 phút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Chấp nhận — chi phí vài chục token/ngày/account.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17.4 UI (Account Manager mở rộng)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</w:t>
      </w:r>
      <w:r>
        <w:rPr>
          <w:b/>
          <w:sz w:val="21"/>
        </w:rPr>
        <w:t>"+ Thêm account"</w:t>
      </w:r>
      <w:r>
        <w:rPr>
          <w:sz w:val="21"/>
        </w:rPr>
        <w:t xml:space="preserve"> → mở dialog với </w:t>
      </w:r>
      <w:r>
        <w:rPr>
          <w:b/>
          <w:sz w:val="21"/>
        </w:rPr>
        <w:t>toggle 2 tab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API Key</w:t>
      </w:r>
      <w:r>
        <w:rPr>
          <w:sz w:val="21"/>
        </w:rPr>
        <w:t xml:space="preserve"> | </w:t>
      </w:r>
      <w:r>
        <w:rPr>
          <w:rFonts w:ascii="Courier New" w:hAnsi="Courier New"/>
          <w:color w:val="F05922"/>
          <w:sz w:val="21"/>
        </w:rPr>
        <w:t>OAuth Session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Tab </w:t>
      </w:r>
      <w:r>
        <w:rPr>
          <w:rFonts w:ascii="Courier New" w:hAnsi="Courier New"/>
          <w:color w:val="F05922"/>
          <w:sz w:val="21"/>
        </w:rPr>
        <w:t>OAuth Session</w:t>
      </w:r>
      <w:r>
        <w:rPr>
          <w:sz w:val="21"/>
        </w:rPr>
        <w:t>: hiển thị hướng dẫn nguyên văn:</w:t>
      </w:r>
    </w:p>
    <w:p>
      <w:pPr>
        <w:spacing w:after="80"/>
      </w:pPr>
      <w:r>
        <w:rPr>
          <w:sz w:val="21"/>
        </w:rPr>
        <w:t xml:space="preserve">&gt; "1. Mở terminal, chạy </w:t>
      </w:r>
      <w:r>
        <w:rPr>
          <w:rFonts w:ascii="Courier New" w:hAnsi="Courier New"/>
          <w:color w:val="F05922"/>
          <w:sz w:val="18"/>
        </w:rPr>
        <w:t>claude login</w:t>
      </w:r>
      <w:r>
        <w:rPr>
          <w:sz w:val="21"/>
        </w:rPr>
        <w:t xml:space="preserve"> với tài khoản này. 2. Sau khi đăng nhập xong, quay lại đây và bấm </w:t>
      </w:r>
      <w:r>
        <w:rPr>
          <w:b/>
          <w:sz w:val="21"/>
        </w:rPr>
        <w:t>Import từ Claude Code hiện tại</w:t>
      </w:r>
      <w:r>
        <w:rPr>
          <w:sz w:val="21"/>
        </w:rPr>
        <w:t>."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input </w:t>
      </w:r>
      <w:r>
        <w:rPr>
          <w:rFonts w:ascii="Courier New" w:hAnsi="Courier New"/>
          <w:color w:val="F05922"/>
          <w:sz w:val="21"/>
        </w:rPr>
        <w:t>Tên gợi nhớ</w:t>
      </w:r>
      <w:r>
        <w:rPr>
          <w:sz w:val="21"/>
        </w:rPr>
        <w:t xml:space="preserve"> + nút </w:t>
      </w:r>
      <w:r>
        <w:rPr>
          <w:rFonts w:ascii="Courier New" w:hAnsi="Courier New"/>
          <w:color w:val="F05922"/>
          <w:sz w:val="21"/>
        </w:rPr>
        <w:t>Import từ Claude Code hiện tại</w:t>
      </w:r>
      <w:r>
        <w:rPr>
          <w:sz w:val="21"/>
        </w:rPr>
        <w:t xml:space="preserve"> (POST </w:t>
      </w:r>
      <w:r>
        <w:rPr>
          <w:rFonts w:ascii="Courier New" w:hAnsi="Courier New"/>
          <w:color w:val="F05922"/>
          <w:sz w:val="21"/>
        </w:rPr>
        <w:t>/api/accounts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kind: "oauth_session"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Danh sách account thêm cột </w:t>
      </w:r>
      <w:r>
        <w:rPr>
          <w:rFonts w:ascii="Courier New" w:hAnsi="Courier New"/>
          <w:color w:val="F05922"/>
          <w:sz w:val="21"/>
        </w:rPr>
        <w:t>Loại</w:t>
      </w:r>
      <w:r>
        <w:rPr>
          <w:sz w:val="21"/>
        </w:rPr>
        <w:t xml:space="preserve"> (badge: </w:t>
      </w:r>
      <w:r>
        <w:rPr>
          <w:rFonts w:ascii="Courier New" w:hAnsi="Courier New"/>
          <w:color w:val="F05922"/>
          <w:sz w:val="21"/>
        </w:rPr>
        <w:t>API Key</w:t>
      </w:r>
      <w:r>
        <w:rPr>
          <w:sz w:val="21"/>
        </w:rPr>
        <w:t xml:space="preserve"> cam / </w:t>
      </w:r>
      <w:r>
        <w:rPr>
          <w:rFonts w:ascii="Courier New" w:hAnsi="Courier New"/>
          <w:color w:val="F05922"/>
          <w:sz w:val="21"/>
        </w:rPr>
        <w:t>OAuth</w:t>
      </w:r>
      <w:r>
        <w:rPr>
          <w:sz w:val="21"/>
        </w:rPr>
        <w:t xml:space="preserve"> navy).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Với OAuth: badge phụ </w:t>
      </w:r>
      <w:r>
        <w:rPr>
          <w:rFonts w:ascii="Courier New" w:hAnsi="Courier New"/>
          <w:color w:val="F05922"/>
          <w:sz w:val="21"/>
        </w:rPr>
        <w:t>Còn X ngày</w:t>
      </w:r>
      <w:r>
        <w:rPr>
          <w:sz w:val="21"/>
        </w:rPr>
        <w:t xml:space="preserve"> (từ </w:t>
      </w:r>
      <w:r>
        <w:rPr>
          <w:rFonts w:ascii="Courier New" w:hAnsi="Courier New"/>
          <w:color w:val="F05922"/>
          <w:sz w:val="21"/>
        </w:rPr>
        <w:t>refreshTokenExpiresAt</w:t>
      </w:r>
      <w:r>
        <w:rPr>
          <w:sz w:val="21"/>
        </w:rPr>
        <w:t xml:space="preserve">), badge </w:t>
      </w:r>
      <w:r>
        <w:rPr>
          <w:rFonts w:ascii="Courier New" w:hAnsi="Courier New"/>
          <w:color w:val="F05922"/>
          <w:sz w:val="21"/>
        </w:rPr>
        <w:t>Cần đăng nhập lại</w:t>
      </w:r>
      <w:r>
        <w:rPr>
          <w:sz w:val="21"/>
        </w:rPr>
        <w:t xml:space="preserve"> (đỏ) khi </w:t>
      </w:r>
      <w:r>
        <w:rPr>
          <w:rFonts w:ascii="Courier New" w:hAnsi="Courier New"/>
          <w:color w:val="F05922"/>
          <w:sz w:val="21"/>
        </w:rPr>
        <w:t>needs_relogin=true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Security note (banner cuối trang, luôn hiển thị):</w:t>
      </w:r>
      <w:r>
        <w:rPr>
          <w:sz w:val="21"/>
        </w:rPr>
        <w:t xml:space="preserve"> "⚠️ Dashboard lưu nhiều refresh-token OAuth cùng lúc trên máy này bằng mã hoá đơn giản (XOR+base64). Đủ chống người ngó qua vai, KHÔNG phải OS keychain. Không dùng nếu máy chia sẻ."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18. TRACK B — Agent Name/Activity Display + 2 View Modes (Junior Developer)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18.1 Parser mở rộng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parser.py</w:t>
      </w:r>
      <w:r>
        <w:rPr>
          <w:sz w:val="21"/>
        </w:rPr>
        <w:t xml:space="preserve">, khi gặp </w:t>
      </w:r>
      <w:r>
        <w:rPr>
          <w:rFonts w:ascii="Courier New" w:hAnsi="Courier New"/>
          <w:color w:val="F05922"/>
          <w:sz w:val="18"/>
        </w:rPr>
        <w:t>tool_use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name == "Agent"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block.get("name") == "Agent":</w:t>
        <w:br/>
        <w:t xml:space="preserve">    tool_input = block.get("input", {}) or {}</w:t>
        <w:br/>
        <w:t xml:space="preserve">    subagent_type = tool_input.get("subagent_type")     # e.g. "senior-developer"</w:t>
        <w:br/>
        <w:t xml:space="preserve">    subagent_activity = tool_input.get("description")   # e.g. "SD fix UI-002 backend"</w:t>
      </w:r>
    </w:p>
    <w:p>
      <w:pPr>
        <w:spacing w:after="80"/>
      </w:pPr>
      <w:r>
        <w:rPr>
          <w:sz w:val="21"/>
        </w:rPr>
        <w:t xml:space="preserve">Bổ sung 2 field vào </w:t>
      </w:r>
      <w:r>
        <w:rPr>
          <w:rFonts w:ascii="Courier New" w:hAnsi="Courier New"/>
          <w:color w:val="F05922"/>
          <w:sz w:val="18"/>
        </w:rPr>
        <w:t>ParsedLine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subagent_type: Optional[str]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subagent_activity: Optional[str]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18.2 DB schema mở rộng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ALTER TABLE sessions</w:t>
      </w:r>
      <w:r>
        <w:rPr>
          <w:sz w:val="21"/>
        </w:rPr>
        <w:t xml:space="preserve"> (migrate ở boot nếu column chưa có):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ALTER TABLE sessions ADD COLUMN current_subagent_type TEXT;</w:t>
        <w:br/>
        <w:t>ALTER TABLE sessions ADD COLUMN current_subagent_activity TEXT;</w:t>
        <w:br/>
        <w:t>ALTER TABLE sessions ADD COLUMN current_subagent_at TEXT;   -- timestamp lần gọi Agent gần nhất</w:t>
      </w:r>
    </w:p>
    <w:p>
      <w:pPr>
        <w:spacing w:after="80"/>
      </w:pPr>
      <w:r>
        <w:rPr>
          <w:sz w:val="21"/>
        </w:rPr>
        <w:t xml:space="preserve">Cập nhật rule: mỗi khi parser thấy </w:t>
      </w:r>
      <w:r>
        <w:rPr>
          <w:rFonts w:ascii="Courier New" w:hAnsi="Courier New"/>
          <w:color w:val="F05922"/>
          <w:sz w:val="18"/>
        </w:rPr>
        <w:t>tool_use Agent</w:t>
      </w:r>
      <w:r>
        <w:rPr>
          <w:sz w:val="21"/>
        </w:rPr>
        <w:t xml:space="preserve"> → UPDATE 3 field trên cho session tương ứng, KHÔNG ghi đè khi tool_use khác (Read/Bash/…).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18.3 Mapping subagent_type → display name</w:t>
      </w:r>
    </w:p>
    <w:p>
      <w:pPr>
        <w:spacing w:after="80"/>
      </w:pPr>
      <w:r>
        <w:rPr>
          <w:sz w:val="21"/>
        </w:rPr>
        <w:t xml:space="preserve">Đặt trong </w:t>
      </w:r>
      <w:r>
        <w:rPr>
          <w:rFonts w:ascii="Courier New" w:hAnsi="Courier New"/>
          <w:color w:val="F05922"/>
          <w:sz w:val="18"/>
        </w:rPr>
        <w:t>agent_dashboard/models.py</w:t>
      </w:r>
      <w:r>
        <w:rPr>
          <w:sz w:val="21"/>
        </w:rPr>
        <w:t xml:space="preserve"> (constant, share giữa backend serialize + frontend nếu cần):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SUBAGENT_DISPLAY = {</w:t>
        <w:br/>
        <w:t xml:space="preserve">    "cto":                    "CTO",</w:t>
        <w:br/>
        <w:t xml:space="preserve">    "product-manager":        "Product Manager",</w:t>
        <w:br/>
        <w:t xml:space="preserve">    "business-analyst":       "Business Analyst",</w:t>
        <w:br/>
        <w:t xml:space="preserve">    "engineering-manager":    "Engineering Manager",</w:t>
        <w:br/>
        <w:t xml:space="preserve">    "tech-lead":              "Tech Lead",</w:t>
        <w:br/>
        <w:t xml:space="preserve">    "senior-developer":       "Senior Developer",</w:t>
        <w:br/>
        <w:t xml:space="preserve">    "junior-developer":       "Junior Developer",</w:t>
        <w:br/>
        <w:t xml:space="preserve">    "qa-lead":                "QA Lead",</w:t>
        <w:br/>
        <w:t xml:space="preserve">    "qa-engineer":            "QA Engineer",</w:t>
        <w:br/>
        <w:t xml:space="preserve">    "devops-lead":            "DevOps Lead",</w:t>
        <w:br/>
        <w:t xml:space="preserve">    "devops-engineer":        "DevOps Engineer",</w:t>
        <w:br/>
        <w:t xml:space="preserve">    "project-manager":        "Project Manager",</w:t>
        <w:br/>
        <w:t xml:space="preserve">    "ui-ux-designer":         "UI/UX Designer",</w:t>
        <w:br/>
        <w:t xml:space="preserve">    "ux-ui-reviewer":         "UX/UI Reviewer",</w:t>
        <w:br/>
        <w:t xml:space="preserve">    "documentation-writer":   "Documentation Writer",</w:t>
        <w:br/>
        <w:t xml:space="preserve">    "code-migrator":          "Code Migrator",</w:t>
        <w:br/>
        <w:t xml:space="preserve">    "github-repo-researcher": "GitHub Repo Researcher",</w:t>
        <w:br/>
        <w:t xml:space="preserve">    "task-planner":           "Task Planner",</w:t>
        <w:br/>
        <w:t xml:space="preserve">    "md-optimizer":           "MD Optimizer",</w:t>
        <w:br/>
        <w:t>}</w:t>
        <w:br/>
        <w:t># fallback: title-case + replace('-', ' ')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18.4 API + WS delta bổ sung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GET /api/sessions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/api/sessions/{id}</w:t>
      </w:r>
      <w:r>
        <w:rPr>
          <w:sz w:val="21"/>
        </w:rPr>
        <w:t xml:space="preserve"> + snapshot WS: thêm </w:t>
      </w:r>
      <w:r>
        <w:rPr>
          <w:rFonts w:ascii="Courier New" w:hAnsi="Courier New"/>
          <w:color w:val="F05922"/>
          <w:sz w:val="21"/>
        </w:rPr>
        <w:t>current_subagent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{type, display_name, activity, at}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WS event mới: </w:t>
      </w:r>
      <w:r>
        <w:rPr>
          <w:rFonts w:ascii="Courier New" w:hAnsi="Courier New"/>
          <w:color w:val="F05922"/>
          <w:sz w:val="21"/>
        </w:rPr>
        <w:t>subagent_changed</w:t>
      </w:r>
      <w:r>
        <w:rPr>
          <w:sz w:val="21"/>
        </w:rPr>
        <w:t xml:space="preserve"> — payload </w:t>
      </w:r>
      <w:r>
        <w:rPr>
          <w:rFonts w:ascii="Courier New" w:hAnsi="Courier New"/>
          <w:color w:val="F05922"/>
          <w:sz w:val="21"/>
        </w:rPr>
        <w:t>{session_id, subagent: {type, display_name, activity, at}}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GET /api/sessions/by-project?range=...</w:t>
      </w:r>
      <w:r>
        <w:rPr>
          <w:sz w:val="21"/>
        </w:rPr>
        <w:t xml:space="preserve"> (MỚI) — group sessions theo project-slug cho view mode "Theo Dự án":</w:t>
      </w:r>
    </w:p>
    <w:p>
      <w:pPr>
        <w:spacing w:after="80"/>
      </w:pPr>
      <w:r>
        <w:rPr>
          <w:sz w:val="21"/>
        </w:rPr>
        <w:t>```json</w:t>
      </w:r>
    </w:p>
    <w:p>
      <w:pPr>
        <w:spacing w:after="80"/>
      </w:pPr>
      <w:r>
        <w:rPr>
          <w:sz w:val="21"/>
        </w:rPr>
        <w:t>[</w:t>
      </w:r>
    </w:p>
    <w:p>
      <w:pPr>
        <w:spacing w:after="80"/>
      </w:pPr>
      <w:r>
        <w:rPr>
          <w:sz w:val="21"/>
        </w:rPr>
        <w:t>{</w:t>
      </w:r>
    </w:p>
    <w:p>
      <w:pPr>
        <w:spacing w:after="80"/>
      </w:pPr>
      <w:r>
        <w:rPr>
          <w:sz w:val="21"/>
        </w:rPr>
        <w:t>"project_slug": "c--Users-nguye-Desktop-Claude-Git-claude",</w:t>
      </w:r>
    </w:p>
    <w:p>
      <w:pPr>
        <w:spacing w:after="80"/>
      </w:pPr>
      <w:r>
        <w:rPr>
          <w:sz w:val="21"/>
        </w:rPr>
        <w:t>"project_display": "C:\\Users\\nguye\\Desktop\\Claude-Git\\claude",</w:t>
      </w:r>
    </w:p>
    <w:p>
      <w:pPr>
        <w:spacing w:after="80"/>
      </w:pPr>
      <w:r>
        <w:rPr>
          <w:sz w:val="21"/>
        </w:rPr>
        <w:t>"session_count": 12,</w:t>
      </w:r>
    </w:p>
    <w:p>
      <w:pPr>
        <w:spacing w:after="80"/>
      </w:pPr>
      <w:r>
        <w:rPr>
          <w:sz w:val="21"/>
        </w:rPr>
        <w:t>"token_total": 45230,</w:t>
      </w:r>
    </w:p>
    <w:p>
      <w:pPr>
        <w:spacing w:after="80"/>
      </w:pPr>
      <w:r>
        <w:rPr>
          <w:sz w:val="21"/>
        </w:rPr>
        <w:t>"sessions": [ /</w:t>
      </w:r>
      <w:r>
        <w:rPr>
          <w:i/>
          <w:sz w:val="21"/>
        </w:rPr>
        <w:t xml:space="preserve"> array items same as /api/sessions </w:t>
      </w:r>
      <w:r>
        <w:rPr>
          <w:sz w:val="21"/>
        </w:rPr>
        <w:t>/ ]</w:t>
      </w:r>
    </w:p>
    <w:p>
      <w:pPr>
        <w:spacing w:after="80"/>
      </w:pPr>
      <w:r>
        <w:rPr>
          <w:sz w:val="21"/>
        </w:rPr>
        <w:t>}</w:t>
      </w:r>
    </w:p>
    <w:p>
      <w:pPr>
        <w:spacing w:after="80"/>
      </w:pPr>
      <w:r>
        <w:rPr>
          <w:sz w:val="21"/>
        </w:rPr>
        <w:t>]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18.5 Decode project-slug → tên dễ đọc</w:t>
      </w:r>
    </w:p>
    <w:p>
      <w:pPr>
        <w:spacing w:after="80"/>
      </w:pPr>
      <w:r>
        <w:rPr>
          <w:sz w:val="21"/>
        </w:rPr>
        <w:t xml:space="preserve">Convention Claude Code (verified thực tế trên repo hiện tại: slug </w:t>
      </w:r>
      <w:r>
        <w:rPr>
          <w:rFonts w:ascii="Courier New" w:hAnsi="Courier New"/>
          <w:color w:val="F05922"/>
          <w:sz w:val="18"/>
        </w:rPr>
        <w:t>c--Users-nguye-Desktop-Claude-Git-claude</w:t>
      </w:r>
      <w:r>
        <w:rPr>
          <w:sz w:val="21"/>
        </w:rPr>
        <w:t xml:space="preserve"> ↔ path </w:t>
      </w:r>
      <w:r>
        <w:rPr>
          <w:rFonts w:ascii="Courier New" w:hAnsi="Courier New"/>
          <w:color w:val="F05922"/>
          <w:sz w:val="18"/>
        </w:rPr>
        <w:t>C:\Users\nguye\Desktop\Claude-Git\claude</w:t>
      </w:r>
      <w:r>
        <w:rPr>
          <w:sz w:val="21"/>
        </w:rPr>
        <w:t>):</w:t>
      </w:r>
    </w:p>
    <w:p>
      <w:pPr>
        <w:pStyle w:val="ListBullet"/>
        <w:spacing w:after="20"/>
        <w:ind w:left="283"/>
      </w:pPr>
      <w:r>
        <w:rPr>
          <w:sz w:val="21"/>
        </w:rPr>
        <w:t>Ký tự đầu là drive letter thường (</w:t>
      </w:r>
      <w:r>
        <w:rPr>
          <w:rFonts w:ascii="Courier New" w:hAnsi="Courier New"/>
          <w:color w:val="F05922"/>
          <w:sz w:val="21"/>
        </w:rPr>
        <w:t>c</w:t>
      </w:r>
      <w:r>
        <w:rPr>
          <w:sz w:val="21"/>
        </w:rPr>
        <w:t xml:space="preserve">) → uppercase + </w:t>
      </w:r>
      <w:r>
        <w:rPr>
          <w:rFonts w:ascii="Courier New" w:hAnsi="Courier New"/>
          <w:color w:val="F05922"/>
          <w:sz w:val="21"/>
        </w:rPr>
        <w:t>:\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--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\</w:t>
      </w:r>
      <w:r>
        <w:rPr>
          <w:sz w:val="21"/>
        </w:rPr>
        <w:t xml:space="preserve"> (khi liền nhau).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Các </w:t>
      </w:r>
      <w:r>
        <w:rPr>
          <w:rFonts w:ascii="Courier New" w:hAnsi="Courier New"/>
          <w:color w:val="F05922"/>
          <w:sz w:val="21"/>
        </w:rPr>
        <w:t>-</w:t>
      </w:r>
      <w:r>
        <w:rPr>
          <w:sz w:val="21"/>
        </w:rPr>
        <w:t xml:space="preserve"> còn lại: ambiguous (có thể là </w:t>
      </w:r>
      <w:r>
        <w:rPr>
          <w:rFonts w:ascii="Courier New" w:hAnsi="Courier New"/>
          <w:color w:val="F05922"/>
          <w:sz w:val="21"/>
        </w:rPr>
        <w:t>\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-</w:t>
      </w:r>
      <w:r>
        <w:rPr>
          <w:sz w:val="21"/>
        </w:rPr>
        <w:t xml:space="preserve"> nguyên gốc trong tên thư mục).</w:t>
      </w:r>
    </w:p>
    <w:p>
      <w:pPr>
        <w:spacing w:after="80"/>
      </w:pPr>
      <w:r>
        <w:rPr>
          <w:b/>
          <w:sz w:val="21"/>
        </w:rPr>
        <w:t>Best-effort decode algorithm (`decode_project_slug` trong `models.py`):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Nếu slug match ^[a-z]-- → drive = slug[0].upper() + ":\\", phần còn lại từ slug[3:].</w:t>
        <w:br/>
        <w:t>2. Split phần còn lại theo "--" trước → mỗi mảnh là 1 thành phần path chắc chắn.</w:t>
        <w:br/>
        <w:t>3. Trong mỗi mảnh, giữ nguyên "-" (không đoán) — vì ambiguous.</w:t>
        <w:br/>
        <w:t>4. Join lại bằng "\\".</w:t>
      </w:r>
    </w:p>
    <w:p>
      <w:pPr>
        <w:spacing w:after="80"/>
      </w:pPr>
      <w:r>
        <w:rPr>
          <w:sz w:val="21"/>
        </w:rPr>
        <w:t xml:space="preserve">Kết quả: </w:t>
      </w:r>
      <w:r>
        <w:rPr>
          <w:rFonts w:ascii="Courier New" w:hAnsi="Courier New"/>
          <w:color w:val="F05922"/>
          <w:sz w:val="18"/>
        </w:rPr>
        <w:t>c--Users-nguye-Desktop-Claude-Git-claude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C:\Users-nguye-Desktop-Claude-Git-claude</w:t>
      </w:r>
      <w:r>
        <w:rPr>
          <w:sz w:val="21"/>
        </w:rPr>
        <w:t xml:space="preserve"> (không hoàn hảo). </w:t>
      </w:r>
      <w:r>
        <w:rPr>
          <w:b/>
          <w:sz w:val="21"/>
        </w:rPr>
        <w:t>Chấp nhận limitation này</w:t>
      </w:r>
      <w:r>
        <w:rPr>
          <w:sz w:val="21"/>
        </w:rPr>
        <w:t xml:space="preserve"> — kèm tooltip "Slug gốc: </w:t>
      </w:r>
      <w:r>
        <w:rPr>
          <w:rFonts w:ascii="Courier New" w:hAnsi="Courier New"/>
          <w:color w:val="F05922"/>
          <w:sz w:val="18"/>
        </w:rPr>
        <w:t>&lt;slug&gt;</w:t>
      </w:r>
      <w:r>
        <w:rPr>
          <w:sz w:val="21"/>
        </w:rPr>
        <w:t xml:space="preserve">" khi hover, user tự nhận ra. Nếu tương lai cần decode chính xác 100% → cần đối chiếu với danh sách project thực tế trên disk (Glob </w:t>
      </w:r>
      <w:r>
        <w:rPr>
          <w:rFonts w:ascii="Courier New" w:hAnsi="Courier New"/>
          <w:color w:val="F05922"/>
          <w:sz w:val="18"/>
        </w:rPr>
        <w:t>~\.claude\projects\*</w:t>
      </w:r>
      <w:r>
        <w:rPr>
          <w:sz w:val="21"/>
        </w:rPr>
        <w:t>), out of scope Sprint 2.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18.6 UI mở rộng (Agent Status Panel)</w:t>
      </w:r>
    </w:p>
    <w:p>
      <w:pPr>
        <w:pStyle w:val="ListBullet"/>
        <w:spacing w:after="20"/>
        <w:ind w:left="283"/>
      </w:pPr>
      <w:r>
        <w:rPr>
          <w:b/>
          <w:sz w:val="21"/>
        </w:rPr>
        <w:t>Toggle view mode</w:t>
      </w:r>
      <w:r>
        <w:rPr>
          <w:sz w:val="21"/>
        </w:rPr>
        <w:t xml:space="preserve"> ở đầu panel: 2 pill buttons </w:t>
      </w:r>
      <w:r>
        <w:rPr>
          <w:rFonts w:ascii="Courier New" w:hAnsi="Courier New"/>
          <w:color w:val="F05922"/>
          <w:sz w:val="21"/>
        </w:rPr>
        <w:t>[Theo Agent] [Theo Dự án]</w:t>
      </w:r>
      <w:r>
        <w:rPr>
          <w:sz w:val="21"/>
        </w:rPr>
        <w:t xml:space="preserve"> (mặc định "Theo Agent", state lưu trong </w:t>
      </w:r>
      <w:r>
        <w:rPr>
          <w:rFonts w:ascii="Courier New" w:hAnsi="Courier New"/>
          <w:color w:val="F05922"/>
          <w:sz w:val="21"/>
        </w:rPr>
        <w:t>localStorage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b/>
          <w:sz w:val="21"/>
        </w:rPr>
        <w:t>View "Theo Agent"</w:t>
      </w:r>
      <w:r>
        <w:rPr>
          <w:sz w:val="21"/>
        </w:rPr>
        <w:t xml:space="preserve"> (giữ layout v1.0 nhưng đổi cell "Hoạt động cuối"):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current_subagent != null</w:t>
      </w:r>
      <w:r>
        <w:rPr>
          <w:sz w:val="21"/>
        </w:rPr>
        <w:t xml:space="preserve">: hiển thị </w:t>
      </w:r>
      <w:r>
        <w:rPr>
          <w:rFonts w:ascii="Courier New" w:hAnsi="Courier New"/>
          <w:color w:val="F05922"/>
          <w:sz w:val="21"/>
        </w:rPr>
        <w:t>&lt;Badge color=navy&gt;{display_name}&lt;/Badge&gt; &lt;span&gt;{activity}&lt;/span&gt; &lt;time&gt;{relative_time(at)}&lt;/time&gt;</w:t>
      </w:r>
      <w:r>
        <w:rPr>
          <w:sz w:val="21"/>
        </w:rPr>
        <w:t>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>: giữ hiển thị cũ "Xs trước".</w:t>
      </w:r>
    </w:p>
    <w:p>
      <w:pPr>
        <w:pStyle w:val="ListBullet"/>
        <w:spacing w:after="20"/>
        <w:ind w:left="283"/>
      </w:pPr>
      <w:r>
        <w:rPr>
          <w:b/>
          <w:sz w:val="21"/>
        </w:rPr>
        <w:t>View "Theo Dự án"</w:t>
      </w:r>
      <w:r>
        <w:rPr>
          <w:sz w:val="21"/>
        </w:rPr>
        <w:t xml:space="preserve"> (mới):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Danh sách accordion theo </w:t>
      </w:r>
      <w:r>
        <w:rPr>
          <w:rFonts w:ascii="Courier New" w:hAnsi="Courier New"/>
          <w:color w:val="F05922"/>
          <w:sz w:val="21"/>
        </w:rPr>
        <w:t>project_display</w:t>
      </w:r>
      <w:r>
        <w:rPr>
          <w:sz w:val="21"/>
        </w:rPr>
        <w:t xml:space="preserve"> (tooltip slug), mỗi group hiển thị: tên dự án, tổng session, tổng token.</w:t>
      </w:r>
    </w:p>
    <w:p>
      <w:pPr>
        <w:pStyle w:val="ListBullet"/>
        <w:spacing w:after="20"/>
        <w:ind w:left="567"/>
      </w:pPr>
      <w:r>
        <w:rPr>
          <w:sz w:val="21"/>
        </w:rPr>
        <w:t>Expand → hiển thị list session giống view "Theo Agent" nhưng nested indent.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21"/>
        </w:rPr>
        <w:t>&lt;details&gt;</w:t>
      </w:r>
      <w:r>
        <w:rPr>
          <w:sz w:val="21"/>
        </w:rPr>
        <w:t xml:space="preserve"> HTML native để tránh thêm lib animation.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19. Rủi ro &amp; Gap đã biết (Sprint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 / Gap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Xử lý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S2-R1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Lệnh </w:t>
            </w:r>
            <w:r>
              <w:rPr>
                <w:rFonts w:ascii="Courier New" w:hAnsi="Courier New"/>
                <w:color w:val="F05922"/>
                <w:sz w:val="20"/>
              </w:rPr>
              <w:t>claude -p ...</w:t>
            </w:r>
            <w:r>
              <w:rPr>
                <w:sz w:val="20"/>
              </w:rPr>
              <w:t xml:space="preserve"> để force refresh có thể tốn nhiều token hơn dự kiến trên account subscription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Verify thực tế trong bước code (SD): log token trước/sau, nếu &gt; 100 token/lần → đổi sang lệnh nhẹ hơn (VD: </w:t>
            </w:r>
            <w:r>
              <w:rPr>
                <w:rFonts w:ascii="Courier New" w:hAnsi="Courier New"/>
                <w:color w:val="F05922"/>
                <w:sz w:val="20"/>
              </w:rPr>
              <w:t>claude --version</w:t>
            </w:r>
            <w:r>
              <w:rPr>
                <w:sz w:val="20"/>
              </w:rPr>
              <w:t xml:space="preserve"> nếu đủ trigger refresh, hoặc chỉ đơn giản check </w:t>
            </w:r>
            <w:r>
              <w:rPr>
                <w:rFonts w:ascii="Courier New" w:hAnsi="Courier New"/>
                <w:color w:val="F05922"/>
                <w:sz w:val="20"/>
              </w:rPr>
              <w:t>expiresAt</w:t>
            </w:r>
            <w:r>
              <w:rPr>
                <w:sz w:val="20"/>
              </w:rPr>
              <w:t xml:space="preserve"> mà không force refresh — passive mode).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S2-R2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Ghi đè </w:t>
            </w:r>
            <w:r>
              <w:rPr>
                <w:rFonts w:ascii="Courier New" w:hAnsi="Courier New"/>
                <w:color w:val="F05922"/>
                <w:sz w:val="20"/>
              </w:rPr>
              <w:t>.credentials.json</w:t>
            </w:r>
            <w:r>
              <w:rPr>
                <w:sz w:val="20"/>
              </w:rPr>
              <w:t xml:space="preserve"> có thể conflict với </w:t>
            </w:r>
            <w:r>
              <w:rPr>
                <w:rFonts w:ascii="Courier New" w:hAnsi="Courier New"/>
                <w:color w:val="F05922"/>
                <w:sz w:val="20"/>
              </w:rPr>
              <w:t>claude login</w:t>
            </w:r>
            <w:r>
              <w:rPr>
                <w:sz w:val="20"/>
              </w:rPr>
              <w:t xml:space="preserve"> đang chạy song song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Đọc modtime file trước khi ghi; nếu file đổi trong lúc job chạy → abort iteration, retry ở tick sau.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S2-R3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Slug decode ambiguous → user thấy path sai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Tooltip slug gốc + doc nội bộ giải thích.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S2-R4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subagent token usage không tách được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Accepted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Ghi vào Non-goals §16. Tương lai có thể parse </w:t>
            </w:r>
            <w:r>
              <w:rPr>
                <w:rFonts w:ascii="Courier New" w:hAnsi="Courier New"/>
                <w:color w:val="F05922"/>
                <w:sz w:val="20"/>
              </w:rPr>
              <w:t>parent_uuid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agentId</w:t>
            </w:r>
            <w:r>
              <w:rPr>
                <w:sz w:val="20"/>
              </w:rPr>
              <w:t xml:space="preserve"> để suy ra, out-of-scope Sprint 2.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S2-R5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Migration v1→v2 file account fail → user mất account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Backup </w:t>
            </w:r>
            <w:r>
              <w:rPr>
                <w:rFonts w:ascii="Courier New" w:hAnsi="Courier New"/>
                <w:color w:val="F05922"/>
                <w:sz w:val="20"/>
              </w:rPr>
              <w:t>data/accounts.enc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accounts.v1.bak</w:t>
            </w:r>
            <w:r>
              <w:rPr>
                <w:sz w:val="20"/>
              </w:rPr>
              <w:t xml:space="preserve"> trước khi migrate; nếu decrypt v2 fail → auto-restore.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20. Task breakdown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Migration v1→v2 accounts + backup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POST/PATCH accounts (kind discriminator) + import-current-oauth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S2-T01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Activate flow OAuth (backup + swap + re-snapshot prev)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S2-T02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Auto-refresh scheduler (swap-and-invoke + lock + relogin flag)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S2-T03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Account Manager: 2-tab dialog + badge Loại + needs_relogin + security banner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S2-T02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tests Track A (mock file IO + subprocess)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S2-T04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Parser: trích subagent_type + subagent_activity từ tool_use Agent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migrate: 3 column mới + UPDATE rule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S2-T07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+ WS: current_subagent trong sessions, event subagent_changed, endpoint by-project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S2-T08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S2-T10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UI: badge tên agent + activity trong Agent Status Panel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S2-T09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S2-T11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UI: toggle 2 view mode + view "Theo Dự án" (accordion, tooltip slug)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ngày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S2-T10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S2-T12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tests Track B (parser + slug decode + mapping)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ngày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S2-T11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Tổng:</w:t>
      </w:r>
      <w:r>
        <w:rPr>
          <w:sz w:val="21"/>
        </w:rPr>
        <w:t xml:space="preserve"> SD 5.5 ngày (Track A), JD 4 ngày (Track B). Chạy song song ∥.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21. Handoff Payload — Sprint 2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21.1 → Senior Developer (Track A)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Đã chốt data model v2 (§17.1), API bổ sung (§17.2), auto-refresh "swap-and-invoke" (§17.3), UI Account Manager (§17.4). KHÔNG cần thảo luận lại chiến lược refresh; KHÔNG tự gọi OAuth endpoint Anthropic.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 xml:space="preserve">Backup </w:t>
      </w:r>
      <w:r>
        <w:rPr>
          <w:rFonts w:ascii="Courier New" w:hAnsi="Courier New"/>
          <w:color w:val="F05922"/>
          <w:sz w:val="21"/>
        </w:rPr>
        <w:t>.credentials.json</w:t>
      </w:r>
      <w:r>
        <w:rPr>
          <w:sz w:val="21"/>
        </w:rPr>
        <w:t xml:space="preserve"> PHẢI in-memory + finally block khôi phục — crash giữa swap = mất credential user.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refresh_lock</w:t>
      </w:r>
      <w:r>
        <w:rPr>
          <w:sz w:val="21"/>
        </w:rPr>
        <w:t xml:space="preserve"> global asyncio.Lock — tránh 2 iteration đồng thời swap file.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Verify thực tế lệnh </w:t>
      </w:r>
      <w:r>
        <w:rPr>
          <w:rFonts w:ascii="Courier New" w:hAnsi="Courier New"/>
          <w:color w:val="F05922"/>
          <w:sz w:val="21"/>
        </w:rPr>
        <w:t>claude -p "ok" --model claude-haiku-4-5 --max-turns 1</w:t>
      </w:r>
      <w:r>
        <w:rPr>
          <w:sz w:val="21"/>
        </w:rPr>
        <w:t xml:space="preserve"> có trigger refresh không (so </w:t>
      </w:r>
      <w:r>
        <w:rPr>
          <w:rFonts w:ascii="Courier New" w:hAnsi="Courier New"/>
          <w:color w:val="F05922"/>
          <w:sz w:val="21"/>
        </w:rPr>
        <w:t>expiresAt</w:t>
      </w:r>
      <w:r>
        <w:rPr>
          <w:sz w:val="21"/>
        </w:rPr>
        <w:t xml:space="preserve"> trước/sau). Nếu không → thử lệnh khác, ghi log để TL review.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Migration v1→v2 PHẢI backup </w:t>
      </w:r>
      <w:r>
        <w:rPr>
          <w:rFonts w:ascii="Courier New" w:hAnsi="Courier New"/>
          <w:color w:val="F05922"/>
          <w:sz w:val="21"/>
        </w:rPr>
        <w:t>accounts.v1.bak</w:t>
      </w:r>
      <w:r>
        <w:rPr>
          <w:sz w:val="21"/>
        </w:rPr>
        <w:t xml:space="preserve"> trước khi ghi đè.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>Security banner UI BẮT BUỘC hiển thị (chấp nhận rủi ro đã document).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>Encryption XOR+base64 giữ nguyên v1.0 — không đổi cơ chế.</w:t>
      </w:r>
    </w:p>
    <w:p>
      <w:pPr>
        <w:spacing w:after="20"/>
        <w:ind w:left="850" w:hanging="283"/>
      </w:pPr>
      <w:r>
        <w:rPr>
          <w:sz w:val="21"/>
        </w:rPr>
        <w:t>7.</w:t>
        <w:tab/>
      </w:r>
      <w:r>
        <w:rPr>
          <w:rFonts w:ascii="Courier New" w:hAnsi="Courier New"/>
          <w:color w:val="F05922"/>
          <w:sz w:val="21"/>
        </w:rPr>
        <w:t>oauth_masked</w:t>
      </w:r>
      <w:r>
        <w:rPr>
          <w:sz w:val="21"/>
        </w:rPr>
        <w:t xml:space="preserve"> KHÔNG log full accessToken/refreshToken ở BẤT KỲ đâu (console, DB payload_json, WS delta).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docs/tech-design/TDD-agent-dashboard.md</w:t>
      </w:r>
      <w:r>
        <w:rPr>
          <w:sz w:val="21"/>
        </w:rPr>
        <w:t xml:space="preserve"> §15–17, §19–20. File credential mẫu tại </w:t>
      </w:r>
      <w:r>
        <w:rPr>
          <w:rFonts w:ascii="Courier New" w:hAnsi="Courier New"/>
          <w:color w:val="F05922"/>
          <w:sz w:val="21"/>
        </w:rPr>
        <w:t>%USERPROFILE%\.claude\.credentials.json</w:t>
      </w:r>
      <w:r>
        <w:rPr>
          <w:sz w:val="21"/>
        </w:rPr>
        <w:t xml:space="preserve">. Module hiện có: </w:t>
      </w:r>
      <w:r>
        <w:rPr>
          <w:rFonts w:ascii="Courier New" w:hAnsi="Courier New"/>
          <w:color w:val="F05922"/>
          <w:sz w:val="21"/>
        </w:rPr>
        <w:t>tools/agent-dashboard/backend/agent_dashboard/accounts.py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routes/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main.py</w:t>
      </w:r>
      <w:r>
        <w:rPr>
          <w:sz w:val="21"/>
        </w:rPr>
        <w:t xml:space="preserve">. Sau khi code xong PHẢI: </w:t>
      </w:r>
      <w:r>
        <w:rPr>
          <w:rFonts w:ascii="Courier New" w:hAnsi="Courier New"/>
          <w:color w:val="F05922"/>
          <w:sz w:val="21"/>
        </w:rPr>
        <w:t>graphify update --diff</w:t>
      </w:r>
      <w:r>
        <w:rPr>
          <w:sz w:val="21"/>
        </w:rPr>
        <w:t xml:space="preserve"> (nếu có) → </w:t>
      </w:r>
      <w:r>
        <w:rPr>
          <w:rFonts w:ascii="Courier New" w:hAnsi="Courier New"/>
          <w:color w:val="F05922"/>
          <w:sz w:val="21"/>
        </w:rPr>
        <w:t>/verify-pr</w:t>
      </w:r>
      <w:r>
        <w:rPr>
          <w:sz w:val="21"/>
        </w:rPr>
        <w:t xml:space="preserve"> → gắn VERIFICATION REPORT vào PR.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21.2 → Junior Developer (Track B)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Đã chốt parser field mới (§18.1), DB column mới (§18.2), mapping đầy đủ (§18.3), API/WS mở rộng (§18.4), decode algorithm best-effort (§18.5), UI 2 view mode (§18.6). KHÔNG cần đọc lại toàn bộ TDD v1.0 — chỉ §5.1 parser + §6 API + §7 schema để hiểu module hiện có.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tool_use Agent</w:t>
      </w:r>
      <w:r>
        <w:rPr>
          <w:sz w:val="21"/>
        </w:rPr>
        <w:t xml:space="preserve"> khác các </w:t>
      </w:r>
      <w:r>
        <w:rPr>
          <w:rFonts w:ascii="Courier New" w:hAnsi="Courier New"/>
          <w:color w:val="F05922"/>
          <w:sz w:val="21"/>
        </w:rPr>
        <w:t>tool_use</w:t>
      </w:r>
      <w:r>
        <w:rPr>
          <w:sz w:val="21"/>
        </w:rPr>
        <w:t xml:space="preserve"> khác (Read/Bash) — CHỈ update </w:t>
      </w:r>
      <w:r>
        <w:rPr>
          <w:rFonts w:ascii="Courier New" w:hAnsi="Courier New"/>
          <w:color w:val="F05922"/>
          <w:sz w:val="21"/>
        </w:rPr>
        <w:t>current_subagent_*</w:t>
      </w:r>
      <w:r>
        <w:rPr>
          <w:sz w:val="21"/>
        </w:rPr>
        <w:t xml:space="preserve"> khi </w:t>
      </w:r>
      <w:r>
        <w:rPr>
          <w:rFonts w:ascii="Courier New" w:hAnsi="Courier New"/>
          <w:color w:val="F05922"/>
          <w:sz w:val="21"/>
        </w:rPr>
        <w:t>block.name == "Agent"</w:t>
      </w:r>
      <w:r>
        <w:rPr>
          <w:sz w:val="21"/>
        </w:rPr>
        <w:t>, KHÔNG update khi tool khác.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 xml:space="preserve">Migrate ALTER TABLE PHẢI idempotent — check column tồn tại trước khi ADD (SQLite </w:t>
      </w:r>
      <w:r>
        <w:rPr>
          <w:rFonts w:ascii="Courier New" w:hAnsi="Courier New"/>
          <w:color w:val="F05922"/>
          <w:sz w:val="21"/>
        </w:rPr>
        <w:t>PRAGMA table_info</w:t>
      </w:r>
      <w:r>
        <w:rPr>
          <w:sz w:val="21"/>
        </w:rPr>
        <w:t>).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>Decode project-slug ambiguous — LUÔN kèm tooltip slug gốc, không tự đoán.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View mode state lưu </w:t>
      </w:r>
      <w:r>
        <w:rPr>
          <w:rFonts w:ascii="Courier New" w:hAnsi="Courier New"/>
          <w:color w:val="F05922"/>
          <w:sz w:val="21"/>
        </w:rPr>
        <w:t>localStorage</w:t>
      </w:r>
      <w:r>
        <w:rPr>
          <w:sz w:val="21"/>
        </w:rPr>
        <w:t xml:space="preserve"> key </w:t>
      </w:r>
      <w:r>
        <w:rPr>
          <w:rFonts w:ascii="Courier New" w:hAnsi="Courier New"/>
          <w:color w:val="F05922"/>
          <w:sz w:val="21"/>
        </w:rPr>
        <w:t>agent-dashboard.view-mode</w:t>
      </w:r>
      <w:r>
        <w:rPr>
          <w:sz w:val="21"/>
        </w:rPr>
        <w:t xml:space="preserve"> — không dùng URL query để tránh vỡ bookmark.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 xml:space="preserve">Accordion "Theo Dự án" dùng </w:t>
      </w:r>
      <w:r>
        <w:rPr>
          <w:rFonts w:ascii="Courier New" w:hAnsi="Courier New"/>
          <w:color w:val="F05922"/>
          <w:sz w:val="21"/>
        </w:rPr>
        <w:t>&lt;details&gt;</w:t>
      </w:r>
      <w:r>
        <w:rPr>
          <w:sz w:val="21"/>
        </w:rPr>
        <w:t xml:space="preserve"> native — KHÔNG thêm framer-motion/animation lib.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>Fallback mapping (</w:t>
      </w:r>
      <w:r>
        <w:rPr>
          <w:rFonts w:ascii="Courier New" w:hAnsi="Courier New"/>
          <w:color w:val="F05922"/>
          <w:sz w:val="21"/>
        </w:rPr>
        <w:t>title-case + replace('-', ' ')</w:t>
      </w:r>
      <w:r>
        <w:rPr>
          <w:sz w:val="21"/>
        </w:rPr>
        <w:t>) BẮT BUỘC — subagent_type mới trong tương lai không được để hiển thị raw kebab-case.</w:t>
      </w:r>
    </w:p>
    <w:p>
      <w:pPr>
        <w:spacing w:after="20"/>
        <w:ind w:left="850" w:hanging="283"/>
      </w:pPr>
      <w:r>
        <w:rPr>
          <w:sz w:val="21"/>
        </w:rPr>
        <w:t>7.</w:t>
        <w:tab/>
      </w:r>
      <w:r>
        <w:rPr>
          <w:sz w:val="21"/>
        </w:rPr>
        <w:t xml:space="preserve">Endpoint </w:t>
      </w:r>
      <w:r>
        <w:rPr>
          <w:rFonts w:ascii="Courier New" w:hAnsi="Courier New"/>
          <w:color w:val="F05922"/>
          <w:sz w:val="21"/>
        </w:rPr>
        <w:t>/api/sessions/by-project</w:t>
      </w:r>
      <w:r>
        <w:rPr>
          <w:sz w:val="21"/>
        </w:rPr>
        <w:t xml:space="preserve"> reuse query base của </w:t>
      </w:r>
      <w:r>
        <w:rPr>
          <w:rFonts w:ascii="Courier New" w:hAnsi="Courier New"/>
          <w:color w:val="F05922"/>
          <w:sz w:val="21"/>
        </w:rPr>
        <w:t>/api/sessions</w:t>
      </w:r>
      <w:r>
        <w:rPr>
          <w:sz w:val="21"/>
        </w:rPr>
        <w:t xml:space="preserve"> — KHÔNG duplicate logic filter/pagination.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docs/tech-design/TDD-agent-dashboard.md</w:t>
      </w:r>
      <w:r>
        <w:rPr>
          <w:sz w:val="21"/>
        </w:rPr>
        <w:t xml:space="preserve"> §18, §20. Module: </w:t>
      </w:r>
      <w:r>
        <w:rPr>
          <w:rFonts w:ascii="Courier New" w:hAnsi="Courier New"/>
          <w:color w:val="F05922"/>
          <w:sz w:val="21"/>
        </w:rPr>
        <w:t>tools/agent-dashboard/backend/agent_dashboard/parser.py</w:t>
      </w:r>
      <w:r>
        <w:rPr>
          <w:sz w:val="21"/>
        </w:rPr>
        <w:t xml:space="preserve"> (line 66-84 hiện đã handle tool_use), </w:t>
      </w:r>
      <w:r>
        <w:rPr>
          <w:rFonts w:ascii="Courier New" w:hAnsi="Courier New"/>
          <w:color w:val="F05922"/>
          <w:sz w:val="21"/>
        </w:rPr>
        <w:t>db.py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routes/sessions.py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frontend/src/pages/AgentStatus.tsx</w:t>
      </w:r>
      <w:r>
        <w:rPr>
          <w:sz w:val="21"/>
        </w:rPr>
        <w:t xml:space="preserve"> (v1.0). Sau khi code xong: </w:t>
      </w:r>
      <w:r>
        <w:rPr>
          <w:rFonts w:ascii="Courier New" w:hAnsi="Courier New"/>
          <w:color w:val="F05922"/>
          <w:sz w:val="21"/>
        </w:rPr>
        <w:t>graphify update --diff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/verify-pr</w:t>
      </w:r>
      <w:r>
        <w:rPr>
          <w:sz w:val="21"/>
        </w:rPr>
        <w:t xml:space="preserve"> → PR.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ADDENDUM v1.2 — Sprint 3 (2026-08-06)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Bối cảnh:</w:t>
      </w:r>
      <w:r>
        <w:rPr>
          <w:color w:val="4A3F8C"/>
        </w:rPr>
        <w:t xml:space="preserve"> Sprint 2 đã merge. Sprint 3 xử lý 1 bug (BUG-003 Invalid Date) + 3 feature request (FR-001 Pipeline view, FR-002 % context, FR-003 tên session thân thiện). Addendum này KHÔNG đè các §1–21 — chỉ bổ sung.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22. ASSUMPTIONS I'M MAKING (Sprint 3) — đã verify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Field `ai-title` là native Claude Code</w:t>
      </w:r>
      <w:r>
        <w:rPr>
          <w:sz w:val="21"/>
        </w:rPr>
        <w:t xml:space="preserve"> — grep type-value uniq trên </w:t>
      </w:r>
      <w:r>
        <w:rPr>
          <w:rFonts w:ascii="Courier New" w:hAnsi="Courier New"/>
          <w:color w:val="F05922"/>
          <w:sz w:val="21"/>
        </w:rPr>
        <w:t>.jsonl</w:t>
      </w:r>
      <w:r>
        <w:rPr>
          <w:sz w:val="21"/>
        </w:rPr>
        <w:t xml:space="preserve"> thật: </w:t>
      </w:r>
      <w:r>
        <w:rPr>
          <w:rFonts w:ascii="Courier New" w:hAnsi="Courier New"/>
          <w:color w:val="F05922"/>
          <w:sz w:val="21"/>
        </w:rPr>
        <w:t>{"type":"ai-title","aiTitle":"&lt;vietnamese-friendly-name&gt;","sessionId":"..."}</w:t>
      </w:r>
      <w:r>
        <w:rPr>
          <w:sz w:val="21"/>
        </w:rPr>
        <w:t xml:space="preserve"> — xuất hiện nhiều lần trong 1 file (Claude cập nhật tên dần), lấy </w:t>
      </w:r>
      <w:r>
        <w:rPr>
          <w:b/>
          <w:sz w:val="21"/>
        </w:rPr>
        <w:t>dòng cuối cùng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Chỉ 2 loại dòng thiếu `timestamp`: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ai-title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last-prompt</w:t>
      </w:r>
      <w:r>
        <w:rPr>
          <w:sz w:val="21"/>
        </w:rPr>
        <w:t xml:space="preserve"> — verified via </w:t>
      </w:r>
      <w:r>
        <w:rPr>
          <w:rFonts w:ascii="Courier New" w:hAnsi="Courier New"/>
          <w:color w:val="F05922"/>
          <w:sz w:val="21"/>
        </w:rPr>
        <w:t>grep -v '"timestamp"'</w:t>
      </w:r>
      <w:r>
        <w:rPr>
          <w:sz w:val="21"/>
        </w:rPr>
        <w:t>. Các dòng này là metadata, KHÔNG phải content event, KHÔNG được tạo session record.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Max context window (giá trị tĩnh, verified qua skill `claude-api` Sprint 2):</w:t>
      </w:r>
      <w:r>
        <w:rPr>
          <w:sz w:val="21"/>
        </w:rPr>
        <w:t xml:space="preserve"> Sonnet 5 / Opus 5 / Fable 5 = </w:t>
      </w:r>
      <w:r>
        <w:rPr>
          <w:b/>
          <w:sz w:val="21"/>
        </w:rPr>
        <w:t>1_000_000</w:t>
      </w:r>
      <w:r>
        <w:rPr>
          <w:sz w:val="21"/>
        </w:rPr>
        <w:t xml:space="preserve">; Haiku 4.5 = </w:t>
      </w:r>
      <w:r>
        <w:rPr>
          <w:b/>
          <w:sz w:val="21"/>
        </w:rPr>
        <w:t>200_000</w:t>
      </w:r>
      <w:r>
        <w:rPr>
          <w:sz w:val="21"/>
        </w:rPr>
        <w:t xml:space="preserve">. Fallback model lạ = 200_000. KHÔNG gọi </w:t>
      </w:r>
      <w:r>
        <w:rPr>
          <w:rFonts w:ascii="Courier New" w:hAnsi="Courier New"/>
          <w:color w:val="F05922"/>
          <w:sz w:val="21"/>
        </w:rPr>
        <w:t>GET /v1/models/{id}</w:t>
      </w:r>
      <w:r>
        <w:rPr>
          <w:sz w:val="21"/>
        </w:rPr>
        <w:t xml:space="preserve"> runtime (tool local, tránh network dep + rate-limit).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`tool_use` với `name="Agent"`</w:t>
      </w:r>
      <w:r>
        <w:rPr>
          <w:sz w:val="21"/>
        </w:rPr>
        <w:t xml:space="preserve"> trong session cha là dấu hiệu duy nhất khả dụng để nhận diện chain — subagent con ghi log ở nơi khác (đã ghi nhận Sprint 2 §19.5). Chain = 1 session cha.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rFonts w:ascii="Courier New" w:hAnsi="Courier New"/>
          <w:color w:val="F05922"/>
          <w:sz w:val="21"/>
        </w:rPr>
        <w:t>usage.input_tokens</w:t>
      </w:r>
      <w:r>
        <w:rPr>
          <w:sz w:val="21"/>
        </w:rPr>
        <w:t xml:space="preserve"> chỉ xuất hiện ở </w:t>
      </w:r>
      <w:r>
        <w:rPr>
          <w:rFonts w:ascii="Courier New" w:hAnsi="Courier New"/>
          <w:color w:val="F05922"/>
          <w:sz w:val="21"/>
        </w:rPr>
        <w:t>type="assistant"</w:t>
      </w:r>
      <w:r>
        <w:rPr>
          <w:sz w:val="21"/>
        </w:rPr>
        <w:t xml:space="preserve"> — snapshot lượt cuối chỉ update khi gặp assistant message có </w:t>
      </w:r>
      <w:r>
        <w:rPr>
          <w:rFonts w:ascii="Courier New" w:hAnsi="Courier New"/>
          <w:color w:val="F05922"/>
          <w:sz w:val="21"/>
        </w:rPr>
        <w:t>usage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→ Sai bất kỳ điểm nào, phản hồi ngay; nếu không, tiếp tục.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23. BUG-003 — Fix "Invalid Date" started_at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23.1 Root cause (verified)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parser.py:55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timestamp = data.get("timestamp") or data.get("ts") or ""</w:t>
      </w:r>
      <w:r>
        <w:rPr>
          <w:sz w:val="21"/>
        </w:rPr>
        <w:t xml:space="preserve"> — dòng </w:t>
      </w:r>
      <w:r>
        <w:rPr>
          <w:rFonts w:ascii="Courier New" w:hAnsi="Courier New"/>
          <w:color w:val="F05922"/>
          <w:sz w:val="21"/>
        </w:rPr>
        <w:t>ai-title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last-prompt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21"/>
        </w:rPr>
        <w:t>timestamp</w:t>
      </w:r>
      <w:r>
        <w:rPr>
          <w:sz w:val="21"/>
        </w:rPr>
        <w:t xml:space="preserve"> → trả </w:t>
      </w:r>
      <w:r>
        <w:rPr>
          <w:rFonts w:ascii="Courier New" w:hAnsi="Courier New"/>
          <w:color w:val="F05922"/>
          <w:sz w:val="21"/>
        </w:rPr>
        <w:t>""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db.py:140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INSERT OR IGNORE ... (session_id, project, file_path, agent_type, started_at, last_event_at, state) VALUES (..., timestamp, timestamp, 'Running')</w:t>
      </w:r>
      <w:r>
        <w:rPr>
          <w:sz w:val="21"/>
        </w:rPr>
        <w:t xml:space="preserve"> — INSERT với </w:t>
      </w:r>
      <w:r>
        <w:rPr>
          <w:rFonts w:ascii="Courier New" w:hAnsi="Courier New"/>
          <w:color w:val="F05922"/>
          <w:sz w:val="21"/>
        </w:rPr>
        <w:t>started_at=""</w:t>
      </w:r>
      <w:r>
        <w:rPr>
          <w:sz w:val="21"/>
        </w:rPr>
        <w:t xml:space="preserve"> khi 1 trong 2 dòng meta đó là dòng đầu tiên ingest cho session mới.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23.2 Fix (backend, tận gốc)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Parser:</w:t>
      </w:r>
      <w:r>
        <w:rPr>
          <w:sz w:val="21"/>
        </w:rPr>
        <w:t xml:space="preserve"> thêm early-return sau khi extract xong </w:t>
      </w:r>
      <w:r>
        <w:rPr>
          <w:rFonts w:ascii="Courier New" w:hAnsi="Courier New"/>
          <w:color w:val="F05922"/>
          <w:sz w:val="21"/>
        </w:rPr>
        <w:t>ai_title</w:t>
      </w:r>
      <w:r>
        <w:rPr>
          <w:sz w:val="21"/>
        </w:rPr>
        <w:t xml:space="preserve"> (§24):</w:t>
      </w:r>
    </w:p>
    <w:p>
      <w:pPr>
        <w:spacing w:after="80"/>
      </w:pPr>
      <w:r>
        <w:rPr>
          <w:sz w:val="21"/>
        </w:rPr>
        <w:t>```python</w:t>
      </w:r>
    </w:p>
    <w:p>
      <w:pPr>
        <w:spacing w:after="80"/>
      </w:pPr>
      <w:r>
        <w:rPr>
          <w:sz w:val="21"/>
        </w:rPr>
        <w:t># Sau khi xử lý ai-title (nếu có), meta lines không có timestamp không được tạo session</w:t>
      </w:r>
    </w:p>
    <w:p>
      <w:pPr>
        <w:spacing w:after="80"/>
      </w:pPr>
      <w:r>
        <w:rPr>
          <w:sz w:val="21"/>
        </w:rPr>
        <w:t>if not timestamp:</w:t>
      </w:r>
    </w:p>
    <w:p>
      <w:pPr>
        <w:spacing w:after="80"/>
      </w:pPr>
      <w:r>
        <w:rPr>
          <w:sz w:val="21"/>
        </w:rPr>
        <w:t>return None  # hoặc trả ParsedLine chỉ có ai_title=... nếu type=="ai-title" — xem §24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DB defensive: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upsert_session()</w:t>
      </w:r>
      <w:r>
        <w:rPr>
          <w:sz w:val="21"/>
        </w:rPr>
        <w:t xml:space="preserve"> — thêm assert/skip khi </w:t>
      </w:r>
      <w:r>
        <w:rPr>
          <w:rFonts w:ascii="Courier New" w:hAnsi="Courier New"/>
          <w:color w:val="F05922"/>
          <w:sz w:val="21"/>
        </w:rPr>
        <w:t>timestamp == ""</w:t>
      </w:r>
      <w:r>
        <w:rPr>
          <w:sz w:val="21"/>
        </w:rPr>
        <w:t xml:space="preserve"> (double-guard, phòng regression).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Migration cleanup 1 lần khi startup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db.init</w:t>
      </w:r>
      <w:r>
        <w:rPr>
          <w:sz w:val="21"/>
        </w:rPr>
        <w:t>):</w:t>
      </w:r>
    </w:p>
    <w:p>
      <w:pPr>
        <w:spacing w:after="80"/>
      </w:pPr>
      <w:r>
        <w:rPr>
          <w:sz w:val="21"/>
        </w:rPr>
        <w:t>```sql</w:t>
      </w:r>
    </w:p>
    <w:p>
      <w:pPr>
        <w:spacing w:after="80"/>
      </w:pPr>
      <w:r>
        <w:rPr>
          <w:sz w:val="21"/>
        </w:rPr>
        <w:t>UPDATE sessions</w:t>
      </w:r>
    </w:p>
    <w:p>
      <w:pPr>
        <w:spacing w:after="80"/>
      </w:pPr>
      <w:r>
        <w:rPr>
          <w:sz w:val="21"/>
        </w:rPr>
        <w:t>SET started_at = last_event_at</w:t>
      </w:r>
    </w:p>
    <w:p>
      <w:pPr>
        <w:spacing w:after="80"/>
      </w:pPr>
      <w:r>
        <w:rPr>
          <w:sz w:val="21"/>
        </w:rPr>
        <w:t>WHERE started_at = '' OR started_at IS NULL;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Idempotent — sau lần chạy đầu, </w:t>
      </w:r>
      <w:r>
        <w:rPr>
          <w:rFonts w:ascii="Courier New" w:hAnsi="Courier New"/>
          <w:color w:val="F05922"/>
          <w:sz w:val="18"/>
        </w:rPr>
        <w:t>count(*) WHERE started_at=''</w:t>
      </w:r>
      <w:r>
        <w:rPr>
          <w:sz w:val="21"/>
        </w:rPr>
        <w:t xml:space="preserve"> = 0 nên không tác dụng phụ.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Frontend giữ nguyên `fmtDateTime`/`normalizeIso`</w:t>
      </w:r>
      <w:r>
        <w:rPr>
          <w:sz w:val="21"/>
        </w:rPr>
        <w:t xml:space="preserve"> đã có từ UI-001 fix — không revert (phòng thủ lớp 2).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23.3 Test</w:t>
      </w:r>
    </w:p>
    <w:p>
      <w:pPr>
        <w:pStyle w:val="ListBullet"/>
        <w:spacing w:after="20"/>
        <w:ind w:left="283"/>
      </w:pPr>
      <w:r>
        <w:rPr>
          <w:sz w:val="21"/>
        </w:rPr>
        <w:t>Unit test parser: dòng ai-title → return None (hoặc ParsedLine với is_meta=True); dòng user/assistant thiếu timestamp → return None.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Migration test: seed 3 sessions started_at='', chạy </w:t>
      </w:r>
      <w:r>
        <w:rPr>
          <w:rFonts w:ascii="Courier New" w:hAnsi="Courier New"/>
          <w:color w:val="F05922"/>
          <w:sz w:val="21"/>
        </w:rPr>
        <w:t>init()</w:t>
      </w:r>
      <w:r>
        <w:rPr>
          <w:sz w:val="21"/>
        </w:rPr>
        <w:t>, verify UPDATE đúng.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Integration: restart uvicorn, </w:t>
      </w:r>
      <w:r>
        <w:rPr>
          <w:rFonts w:ascii="Courier New" w:hAnsi="Courier New"/>
          <w:color w:val="F05922"/>
          <w:sz w:val="21"/>
        </w:rPr>
        <w:t>curl /api/sessions | jq '[.[] | select(.started_at=="")] | length'</w:t>
      </w:r>
      <w:r>
        <w:rPr>
          <w:sz w:val="21"/>
        </w:rPr>
        <w:t xml:space="preserve"> → 0.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24. FR-003 — Tên session thân thiện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24.1 Nguồn dữ liệu (verified)</w:t>
      </w:r>
    </w:p>
    <w:p>
      <w:pPr>
        <w:pStyle w:val="ListBullet"/>
        <w:spacing w:after="20"/>
        <w:ind w:left="283"/>
      </w:pPr>
      <w:r>
        <w:rPr>
          <w:b/>
          <w:sz w:val="21"/>
        </w:rPr>
        <w:t>Ưu tiên 1: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aiTitle</w:t>
      </w:r>
      <w:r>
        <w:rPr>
          <w:sz w:val="21"/>
        </w:rPr>
        <w:t xml:space="preserve"> từ dòng </w:t>
      </w:r>
      <w:r>
        <w:rPr>
          <w:rFonts w:ascii="Courier New" w:hAnsi="Courier New"/>
          <w:color w:val="F05922"/>
          <w:sz w:val="21"/>
        </w:rPr>
        <w:t>{"type":"ai-title","aiTitle":"..."}</w:t>
      </w:r>
      <w:r>
        <w:rPr>
          <w:sz w:val="21"/>
        </w:rPr>
        <w:t xml:space="preserve"> — lấy dòng CUỐI CÙNG trong file (Claude cập nhật).</w:t>
      </w:r>
    </w:p>
    <w:p>
      <w:pPr>
        <w:pStyle w:val="ListBullet"/>
        <w:spacing w:after="20"/>
        <w:ind w:left="283"/>
      </w:pPr>
      <w:r>
        <w:rPr>
          <w:b/>
          <w:sz w:val="21"/>
        </w:rPr>
        <w:t>Fallback 2: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message.content[0].text</w:t>
      </w:r>
      <w:r>
        <w:rPr>
          <w:sz w:val="21"/>
        </w:rPr>
        <w:t xml:space="preserve"> của dòng đầu tiên </w:t>
      </w:r>
      <w:r>
        <w:rPr>
          <w:rFonts w:ascii="Courier New" w:hAnsi="Courier New"/>
          <w:color w:val="F05922"/>
          <w:sz w:val="21"/>
        </w:rPr>
        <w:t>type="user"</w:t>
      </w:r>
      <w:r>
        <w:rPr>
          <w:sz w:val="21"/>
        </w:rPr>
        <w:t xml:space="preserve"> — verified structure. Nếu block </w:t>
      </w:r>
      <w:r>
        <w:rPr>
          <w:rFonts w:ascii="Courier New" w:hAnsi="Courier New"/>
          <w:color w:val="F05922"/>
          <w:sz w:val="21"/>
        </w:rPr>
        <w:t>[0]</w:t>
      </w:r>
      <w:r>
        <w:rPr>
          <w:sz w:val="21"/>
        </w:rPr>
        <w:t xml:space="preserve"> không phải </w:t>
      </w:r>
      <w:r>
        <w:rPr>
          <w:rFonts w:ascii="Courier New" w:hAnsi="Courier New"/>
          <w:color w:val="F05922"/>
          <w:sz w:val="21"/>
        </w:rPr>
        <w:t>type="text"</w:t>
      </w:r>
      <w:r>
        <w:rPr>
          <w:sz w:val="21"/>
        </w:rPr>
        <w:t xml:space="preserve"> (là </w:t>
      </w:r>
      <w:r>
        <w:rPr>
          <w:rFonts w:ascii="Courier New" w:hAnsi="Courier New"/>
          <w:color w:val="F05922"/>
          <w:sz w:val="21"/>
        </w:rPr>
        <w:t>image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tool_result</w:t>
      </w:r>
      <w:r>
        <w:rPr>
          <w:sz w:val="21"/>
        </w:rPr>
        <w:t>/...) → duyệt tiếp tìm text block đầu tiên. Nếu không có → null.</w:t>
      </w:r>
    </w:p>
    <w:p>
      <w:pPr>
        <w:pStyle w:val="ListBullet"/>
        <w:spacing w:after="20"/>
        <w:ind w:left="283"/>
      </w:pPr>
      <w:r>
        <w:rPr>
          <w:b/>
          <w:sz w:val="21"/>
        </w:rPr>
        <w:t>Fallback 3:</w:t>
      </w:r>
      <w:r>
        <w:rPr>
          <w:sz w:val="21"/>
        </w:rPr>
        <w:t xml:space="preserve"> null → UI hiển thị </w:t>
      </w:r>
      <w:r>
        <w:rPr>
          <w:rFonts w:ascii="Courier New" w:hAnsi="Courier New"/>
          <w:color w:val="F05922"/>
          <w:sz w:val="21"/>
        </w:rPr>
        <w:t>session_id</w:t>
      </w:r>
      <w:r>
        <w:rPr>
          <w:sz w:val="21"/>
        </w:rPr>
        <w:t xml:space="preserve"> thô như hiện tại.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24.2 Schema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ALTER TABLE sessions ADD COLUMN title TEXT;  -- idempotent migration (PRAGMA table_info check)</w:t>
      </w:r>
    </w:p>
    <w:p>
      <w:pPr>
        <w:spacing w:after="80"/>
      </w:pPr>
      <w:r>
        <w:rPr>
          <w:sz w:val="21"/>
        </w:rPr>
        <w:t xml:space="preserve">Migration function tương tự </w:t>
      </w:r>
      <w:r>
        <w:rPr>
          <w:rFonts w:ascii="Courier New" w:hAnsi="Courier New"/>
          <w:color w:val="F05922"/>
          <w:sz w:val="18"/>
        </w:rPr>
        <w:t>_migrate_subagent_columns</w:t>
      </w:r>
      <w:r>
        <w:rPr>
          <w:sz w:val="21"/>
        </w:rPr>
        <w:t xml:space="preserve"> Sprint 2.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24.3 Parser mở rộng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ParsedLine</w:t>
      </w:r>
      <w:r>
        <w:rPr>
          <w:sz w:val="21"/>
        </w:rPr>
        <w:t xml:space="preserve"> thêm 2 field optional: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ai_title: Optional[str] = None           # từ type="ai-title"</w:t>
        <w:br/>
        <w:t>first_user_text: Optional[str] = None    # từ type="user", block text đầu tiên</w:t>
      </w:r>
    </w:p>
    <w:p>
      <w:pPr>
        <w:spacing w:after="80"/>
      </w:pPr>
      <w:r>
        <w:rPr>
          <w:sz w:val="21"/>
        </w:rPr>
        <w:t>Rule: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Dòng </w:t>
      </w:r>
      <w:r>
        <w:rPr>
          <w:rFonts w:ascii="Courier New" w:hAnsi="Courier New"/>
          <w:color w:val="F05922"/>
          <w:sz w:val="21"/>
        </w:rPr>
        <w:t>type="ai-title"</w:t>
      </w:r>
      <w:r>
        <w:rPr>
          <w:sz w:val="21"/>
        </w:rPr>
        <w:t xml:space="preserve">: trả ParsedLine với chỉ </w:t>
      </w:r>
      <w:r>
        <w:rPr>
          <w:rFonts w:ascii="Courier New" w:hAnsi="Courier New"/>
          <w:color w:val="F05922"/>
          <w:sz w:val="21"/>
        </w:rPr>
        <w:t>session_id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ai_title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is_meta=True</w:t>
      </w:r>
      <w:r>
        <w:rPr>
          <w:sz w:val="21"/>
        </w:rPr>
        <w:t xml:space="preserve"> (không tạo session, chỉ update title nếu session đã tồn tại).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Dòng </w:t>
      </w:r>
      <w:r>
        <w:rPr>
          <w:rFonts w:ascii="Courier New" w:hAnsi="Courier New"/>
          <w:color w:val="F05922"/>
          <w:sz w:val="21"/>
        </w:rPr>
        <w:t>type="user"</w:t>
      </w:r>
      <w:r>
        <w:rPr>
          <w:sz w:val="21"/>
        </w:rPr>
        <w:t xml:space="preserve"> có text block: trả </w:t>
      </w:r>
      <w:r>
        <w:rPr>
          <w:rFonts w:ascii="Courier New" w:hAnsi="Courier New"/>
          <w:color w:val="F05922"/>
          <w:sz w:val="21"/>
        </w:rPr>
        <w:t>first_user_text = truncate(text, 60)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24.4 Ingest logic (`main.py` ingest loop)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parsed.ai_title:</w:t>
        <w:br/>
        <w:t xml:space="preserve">    await db.update_title(conn, parsed.session_id, parsed.ai_title, source="ai_title")</w:t>
        <w:br/>
        <w:t xml:space="preserve">    await ws.broadcast(SessionTitleChanged(...))</w:t>
        <w:br/>
        <w:t xml:space="preserve">    continue  # không tạo session từ dòng meta</w:t>
        <w:br/>
        <w:br/>
        <w:t># ... upsert_session bình thường ...</w:t>
        <w:br/>
        <w:br/>
        <w:t>if parsed.first_user_text:</w:t>
        <w:br/>
        <w:t xml:space="preserve">    # Chỉ set nếu session chưa có title (tránh đè ai-title đã có)</w:t>
        <w:br/>
        <w:t xml:space="preserve">    await db.update_title_if_null(conn, session_id, truncate(text, 60), source="user_text")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db.update_title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sz w:val="21"/>
        </w:rPr>
        <w:t>ai_title → luôn UPDATE (ghi đè fallback).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user_text → chỉ UPDATE khi </w:t>
      </w:r>
      <w:r>
        <w:rPr>
          <w:rFonts w:ascii="Courier New" w:hAnsi="Courier New"/>
          <w:color w:val="F05922"/>
          <w:sz w:val="21"/>
        </w:rPr>
        <w:t>title IS NULL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24.5 WS delta mới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 "type": "session_title_changed",</w:t>
        <w:br/>
        <w:t xml:space="preserve">  "session_id": "...", "title": "...", "source": "ai_title" | "user_text" 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24.6 API mở rộng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/api/sessions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/api/sessions/by-project</w:t>
      </w:r>
      <w:r>
        <w:rPr>
          <w:sz w:val="21"/>
        </w:rPr>
        <w:t xml:space="preserve"> — SELECT thêm cột </w:t>
      </w:r>
      <w:r>
        <w:rPr>
          <w:rFonts w:ascii="Courier New" w:hAnsi="Courier New"/>
          <w:color w:val="F05922"/>
          <w:sz w:val="18"/>
        </w:rPr>
        <w:t>title</w:t>
      </w:r>
      <w:r>
        <w:rPr>
          <w:sz w:val="21"/>
        </w:rPr>
        <w:t xml:space="preserve">. Response schema thêm </w:t>
      </w:r>
      <w:r>
        <w:rPr>
          <w:rFonts w:ascii="Courier New" w:hAnsi="Courier New"/>
          <w:color w:val="F05922"/>
          <w:sz w:val="18"/>
        </w:rPr>
        <w:t>title: string | null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25. FR-002 — % Context window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25.1 Schema (idempotent migration)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ALTER TABLE sessions ADD COLUMN last_input_tokens INTEGER DEFAULT 0;</w:t>
        <w:br/>
        <w:t>ALTER TABLE sessions ADD COLUMN last_cache_creation INTEGER DEFAULT 0;</w:t>
        <w:br/>
        <w:t>ALTER TABLE sessions ADD COLUMN last_cache_read INTEGER DEFAULT 0;</w:t>
        <w:br/>
        <w:t>ALTER TABLE sessions ADD COLUMN last_usage_at TEXT;</w:t>
      </w:r>
    </w:p>
    <w:p>
      <w:pPr>
        <w:spacing w:after="80"/>
      </w:pPr>
      <w:r>
        <w:rPr>
          <w:sz w:val="21"/>
        </w:rPr>
        <w:t xml:space="preserve">Migration function chung với §24.2 (1 helper </w:t>
      </w:r>
      <w:r>
        <w:rPr>
          <w:rFonts w:ascii="Courier New" w:hAnsi="Courier New"/>
          <w:color w:val="F05922"/>
          <w:sz w:val="18"/>
        </w:rPr>
        <w:t>_migrate_sprint3_columns</w:t>
      </w:r>
      <w:r>
        <w:rPr>
          <w:sz w:val="21"/>
        </w:rPr>
        <w:t>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25.2 Update rule (GHI ĐÈ, KHÔNG cộng dồn)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upsert_session()</w:t>
      </w:r>
      <w:r>
        <w:rPr>
          <w:sz w:val="21"/>
        </w:rPr>
        <w:t xml:space="preserve"> — nhánh assistant message có </w:t>
      </w:r>
      <w:r>
        <w:rPr>
          <w:rFonts w:ascii="Courier New" w:hAnsi="Courier New"/>
          <w:color w:val="F05922"/>
          <w:sz w:val="18"/>
        </w:rPr>
        <w:t>usage.input_tokens &gt; 0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UPDATE sessions SET</w:t>
        <w:br/>
        <w:t xml:space="preserve">  last_input_tokens   = ?,   -- KHÔNG cộng dồn</w:t>
        <w:br/>
        <w:t xml:space="preserve">  last_cache_creation = ?,</w:t>
        <w:br/>
        <w:t xml:space="preserve">  last_cache_read     = ?,</w:t>
        <w:br/>
        <w:t xml:space="preserve">  last_usage_at       = ?,</w:t>
        <w:br/>
        <w:t xml:space="preserve">  -- token_* cũ vẫn cộng dồn như v1.0</w:t>
        <w:br/>
        <w:t xml:space="preserve">  token_input           = token_input + ?,</w:t>
        <w:br/>
        <w:t xml:space="preserve">  ...</w:t>
      </w:r>
    </w:p>
    <w:p>
      <w:pPr>
        <w:spacing w:after="80"/>
      </w:pPr>
      <w:r>
        <w:rPr>
          <w:sz w:val="21"/>
        </w:rPr>
        <w:t>Ghi đè bằng giá trị của LƯỢT hiện tại.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25.3 Config `MODEL_CONTEXT_WINDOW` (giá trị tĩnh)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config.py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MODEL_CONTEXT_WINDOW: dict[str, int] = {</w:t>
        <w:br/>
        <w:t xml:space="preserve">    # 1M context</w:t>
        <w:br/>
        <w:t xml:space="preserve">    "claude-sonnet-5":  1_000_000,</w:t>
        <w:br/>
        <w:t xml:space="preserve">    "claude-opus-5":    1_000_000,</w:t>
        <w:br/>
        <w:t xml:space="preserve">    "claude-fable-5":   1_000_000,  # nếu có</w:t>
        <w:br/>
        <w:t xml:space="preserve">    # 200K context</w:t>
        <w:br/>
        <w:t xml:space="preserve">    "claude-haiku-4-5": 200_000,</w:t>
        <w:br/>
        <w:t xml:space="preserve">    "claude-sonnet-4-6": 200_000,   # legacy Sprint 2</w:t>
        <w:br/>
        <w:t xml:space="preserve">    "claude-opus-4-7":   200_000,   # legacy</w:t>
        <w:br/>
        <w:t>}</w:t>
        <w:br/>
        <w:t>DEFAULT_CONTEXT_WINDOW = 200_000  # fallback model lạ</w:t>
      </w:r>
    </w:p>
    <w:p>
      <w:pPr>
        <w:spacing w:after="80"/>
      </w:pPr>
      <w:r>
        <w:rPr>
          <w:sz w:val="21"/>
        </w:rPr>
        <w:t xml:space="preserve">Helper: </w:t>
      </w:r>
      <w:r>
        <w:rPr>
          <w:rFonts w:ascii="Courier New" w:hAnsi="Courier New"/>
          <w:color w:val="F05922"/>
          <w:sz w:val="18"/>
        </w:rPr>
        <w:t>resolve_max_context(model: str) -&gt; int</w:t>
      </w:r>
      <w:r>
        <w:rPr>
          <w:sz w:val="21"/>
        </w:rPr>
        <w:t xml:space="preserve"> — dùng key exact match, không match prefix (tránh nhầm Sonnet 5 vs Sonnet 4).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25.4 API mở rộng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/api/sessions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/api/sessions/by-project</w:t>
      </w:r>
      <w:r>
        <w:rPr>
          <w:sz w:val="21"/>
        </w:rPr>
        <w:t xml:space="preserve"> response thêm: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"last_input_total": 45000,   // = last_input_tokens + last_cache_creation + last_cache_read</w:t>
        <w:br/>
        <w:t xml:space="preserve">  "max_context": 1000000,</w:t>
        <w:br/>
        <w:t xml:space="preserve">  "context_pct": 4.5           // = last_input_total / max_context * 100</w:t>
        <w:br/>
        <w:t>}</w:t>
      </w:r>
    </w:p>
    <w:p>
      <w:pPr>
        <w:spacing w:after="80"/>
      </w:pPr>
      <w:r>
        <w:rPr>
          <w:sz w:val="21"/>
        </w:rPr>
        <w:t xml:space="preserve">Backend tính </w:t>
      </w:r>
      <w:r>
        <w:rPr>
          <w:rFonts w:ascii="Courier New" w:hAnsi="Courier New"/>
          <w:color w:val="F05922"/>
          <w:sz w:val="18"/>
        </w:rPr>
        <w:t>context_pct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18"/>
        </w:rPr>
        <w:t>round(x, 1)</w:t>
      </w:r>
      <w:r>
        <w:rPr>
          <w:sz w:val="21"/>
        </w:rPr>
        <w:t xml:space="preserve"> — frontend chỉ format string </w:t>
      </w:r>
      <w:r>
        <w:rPr>
          <w:rFonts w:ascii="Courier New" w:hAnsi="Courier New"/>
          <w:color w:val="F05922"/>
          <w:sz w:val="18"/>
        </w:rPr>
        <w:t>"4.5%"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25.5 WS delta mở rộng</w:t>
      </w:r>
    </w:p>
    <w:p>
      <w:pPr>
        <w:spacing w:after="80"/>
      </w:pPr>
      <w:r>
        <w:rPr>
          <w:sz w:val="21"/>
        </w:rPr>
        <w:t xml:space="preserve">Delta </w:t>
      </w:r>
      <w:r>
        <w:rPr>
          <w:rFonts w:ascii="Courier New" w:hAnsi="Courier New"/>
          <w:color w:val="F05922"/>
          <w:sz w:val="18"/>
        </w:rPr>
        <w:t>session_updated</w:t>
      </w:r>
      <w:r>
        <w:rPr>
          <w:sz w:val="21"/>
        </w:rPr>
        <w:t xml:space="preserve"> (đã có) thêm 3 field </w:t>
      </w:r>
      <w:r>
        <w:rPr>
          <w:rFonts w:ascii="Courier New" w:hAnsi="Courier New"/>
          <w:color w:val="F05922"/>
          <w:sz w:val="18"/>
        </w:rPr>
        <w:t>last_input_total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max_context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context_pct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26. FR-001 — Pipeline view (chain identification)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26.1 Chain definition (đã chốt sau khi verify Sprint 2 gap)</w:t>
      </w:r>
    </w:p>
    <w:p>
      <w:pPr>
        <w:spacing w:after="80"/>
      </w:pPr>
      <w:r>
        <w:rPr>
          <w:b/>
          <w:sz w:val="21"/>
        </w:rPr>
        <w:t>Chain = 1 session cha (1 file `.jsonl` chính).</w:t>
      </w:r>
      <w:r>
        <w:rPr>
          <w:sz w:val="21"/>
        </w:rPr>
        <w:t xml:space="preserve"> Pipeline = danh sách các </w:t>
      </w:r>
      <w:r>
        <w:rPr>
          <w:rFonts w:ascii="Courier New" w:hAnsi="Courier New"/>
          <w:color w:val="F05922"/>
          <w:sz w:val="18"/>
        </w:rPr>
        <w:t>tool_use</w:t>
      </w:r>
      <w:r>
        <w:rPr>
          <w:sz w:val="21"/>
        </w:rPr>
        <w:t xml:space="preserve"> Agent trong session đó, theo thứ tự thời gian.</w:t>
      </w:r>
    </w:p>
    <w:p>
      <w:pPr>
        <w:spacing w:after="80"/>
      </w:pPr>
      <w:r>
        <w:rPr>
          <w:sz w:val="21"/>
        </w:rPr>
        <w:t>Lý do: subagent con ghi log ở nơi khác — Sprint 2 đã ghi nhận không truy được đầy đủ. Sprint 3 KHÔNG R&amp;D thêm; đủ giá trị dashboard cho MVP.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26.2 Data source (không thêm bảng mới)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events</w:t>
      </w:r>
      <w:r>
        <w:rPr>
          <w:sz w:val="21"/>
        </w:rPr>
        <w:t xml:space="preserve"> table (đã có từ v1.0) chứa mọi tool_use event với </w:t>
      </w:r>
      <w:r>
        <w:rPr>
          <w:rFonts w:ascii="Courier New" w:hAnsi="Courier New"/>
          <w:color w:val="F05922"/>
          <w:sz w:val="18"/>
        </w:rPr>
        <w:t>payload_json</w:t>
      </w:r>
      <w:r>
        <w:rPr>
          <w:sz w:val="21"/>
        </w:rPr>
        <w:t xml:space="preserve"> (Sprint 2 mở rộng có </w:t>
      </w:r>
      <w:r>
        <w:rPr>
          <w:rFonts w:ascii="Courier New" w:hAnsi="Courier New"/>
          <w:color w:val="F05922"/>
          <w:sz w:val="18"/>
        </w:rPr>
        <w:t>subagent_type</w:t>
      </w:r>
      <w:r>
        <w:rPr>
          <w:sz w:val="21"/>
        </w:rPr>
        <w:t>+</w:t>
      </w:r>
      <w:r>
        <w:rPr>
          <w:rFonts w:ascii="Courier New" w:hAnsi="Courier New"/>
          <w:color w:val="F05922"/>
          <w:sz w:val="18"/>
        </w:rPr>
        <w:t>description</w:t>
      </w:r>
      <w:r>
        <w:rPr>
          <w:sz w:val="21"/>
        </w:rPr>
        <w:t>). Query: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SELECT id, ts, payload_json</w:t>
        <w:br/>
        <w:t>FROM events</w:t>
        <w:br/>
        <w:t>WHERE session_id = ? AND tool_name = 'Agent'</w:t>
        <w:br/>
        <w:t>ORDER BY ts ASC;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26.3 Endpoint mới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GET /api/sessions/{session_id}/chain</w:t>
      </w:r>
      <w:r>
        <w:rPr>
          <w:sz w:val="21"/>
        </w:rPr>
        <w:t xml:space="preserve"> → response: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"session_id": "...",</w:t>
        <w:br/>
        <w:t xml:space="preserve">  "session_state": "Running" | "Idle" | "Ended",</w:t>
        <w:br/>
        <w:t xml:space="preserve">  "steps": [</w:t>
        <w:br/>
        <w:t xml:space="preserve">    {</w:t>
        <w:br/>
        <w:t xml:space="preserve">      "step_index": 0,</w:t>
        <w:br/>
        <w:t xml:space="preserve">      "subagent_type": "product-manager",</w:t>
        <w:br/>
        <w:t xml:space="preserve">      "subagent_display": "Product Manager",   // decode từ SUBAGENT_DISPLAY Sprint 2</w:t>
        <w:br/>
        <w:t xml:space="preserve">      "description": "Viết PRD",</w:t>
        <w:br/>
        <w:t xml:space="preserve">      "started_at": "2026-08-06T10:00:00Z",</w:t>
        <w:br/>
        <w:t xml:space="preserve">      "status": "done"</w:t>
        <w:br/>
        <w:t xml:space="preserve">    },</w:t>
        <w:br/>
        <w:t xml:space="preserve">    {</w:t>
        <w:br/>
        <w:t xml:space="preserve">      "step_index": 1,</w:t>
        <w:br/>
        <w:t xml:space="preserve">      "subagent_type": "business-analyst",</w:t>
        <w:br/>
        <w:t xml:space="preserve">      "subagent_display": "Business Analyst",</w:t>
        <w:br/>
        <w:t xml:space="preserve">      "description": "Viết user stories",</w:t>
        <w:br/>
        <w:t xml:space="preserve">      "started_at": "2026-08-06T10:30:00Z",</w:t>
        <w:br/>
        <w:t xml:space="preserve">      "status": "active"</w:t>
        <w:br/>
        <w:t xml:space="preserve">    }</w:t>
        <w:br/>
        <w:t xml:space="preserve">  ]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26.4 Status logic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def compute_status(step_index: int, total_steps: int, session_state: str) -&gt; str:</w:t>
        <w:br/>
        <w:t xml:space="preserve">    is_last = step_index == total_steps - 1</w:t>
        <w:br/>
        <w:t xml:space="preserve">    if is_last and session_state == "Running":</w:t>
        <w:br/>
        <w:t xml:space="preserve">        return "active"</w:t>
        <w:br/>
        <w:t xml:space="preserve">    return "done"</w:t>
      </w:r>
    </w:p>
    <w:p>
      <w:pPr>
        <w:spacing w:after="80"/>
      </w:pPr>
      <w:r>
        <w:rPr>
          <w:sz w:val="21"/>
        </w:rPr>
        <w:t xml:space="preserve">Session Idle/Ended → tất cả step = </w:t>
      </w:r>
      <w:r>
        <w:rPr>
          <w:rFonts w:ascii="Courier New" w:hAnsi="Courier New"/>
          <w:color w:val="F05922"/>
          <w:sz w:val="18"/>
        </w:rPr>
        <w:t>done</w:t>
      </w:r>
      <w:r>
        <w:rPr>
          <w:sz w:val="21"/>
        </w:rPr>
        <w:t xml:space="preserve"> (không có active).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pending</w:t>
      </w:r>
      <w:r>
        <w:rPr>
          <w:sz w:val="21"/>
        </w:rPr>
        <w:t xml:space="preserve"> KHÔNG áp dụng (chỉ hiển thị step ĐÃ gọi, không đoán trước bước kế tiếp).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26.5 WS delta</w:t>
      </w:r>
    </w:p>
    <w:p>
      <w:pPr>
        <w:spacing w:after="80"/>
      </w:pPr>
      <w:r>
        <w:rPr>
          <w:sz w:val="21"/>
        </w:rPr>
        <w:t xml:space="preserve">Không thêm event type mới. WS existing </w:t>
      </w:r>
      <w:r>
        <w:rPr>
          <w:rFonts w:ascii="Courier New" w:hAnsi="Courier New"/>
          <w:color w:val="F05922"/>
          <w:sz w:val="18"/>
        </w:rPr>
        <w:t>agent_started</w:t>
      </w:r>
      <w:r>
        <w:rPr>
          <w:sz w:val="21"/>
        </w:rPr>
        <w:t xml:space="preserve"> (Sprint 2, khi có Agent tool_use) đủ để frontend biết cần re-fetch chain endpoint. Frontend cache chain, invalidate khi nhận </w:t>
      </w:r>
      <w:r>
        <w:rPr>
          <w:rFonts w:ascii="Courier New" w:hAnsi="Courier New"/>
          <w:color w:val="F05922"/>
          <w:sz w:val="18"/>
        </w:rPr>
        <w:t>agent_started</w:t>
      </w:r>
      <w:r>
        <w:rPr>
          <w:sz w:val="21"/>
        </w:rPr>
        <w:t xml:space="preserve"> cho session tương ứng.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26.6 Non-goals Sprint 3</w:t>
      </w:r>
    </w:p>
    <w:p>
      <w:pPr>
        <w:pStyle w:val="ListBullet"/>
        <w:spacing w:after="20"/>
        <w:ind w:left="283"/>
      </w:pPr>
      <w:r>
        <w:rPr>
          <w:sz w:val="21"/>
        </w:rPr>
        <w:t>KHÔNG lần theo transcript agent con → không hiển thị token/thời gian riêng của từng bước.</w:t>
      </w:r>
    </w:p>
    <w:p>
      <w:pPr>
        <w:pStyle w:val="ListBullet"/>
        <w:spacing w:after="20"/>
        <w:ind w:left="283"/>
      </w:pPr>
      <w:r>
        <w:rPr>
          <w:sz w:val="21"/>
        </w:rPr>
        <w:t>KHÔNG dự đoán các bước "chưa tới" trong chain WF-FEATURE.</w:t>
      </w:r>
    </w:p>
    <w:p>
      <w:pPr>
        <w:pStyle w:val="ListBullet"/>
        <w:spacing w:after="20"/>
        <w:ind w:left="283"/>
      </w:pPr>
      <w:r>
        <w:rPr>
          <w:sz w:val="21"/>
        </w:rPr>
        <w:t>KHÔNG merge nhiều session con thành 1 chain view (mỗi session cha là 1 card riêng).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27. Task breakdown Sprint 3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Track C — Backend (Senior Developer, Bước 6.3)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Parser mở rộng: extract </w:t>
            </w:r>
            <w:r>
              <w:rPr>
                <w:rFonts w:ascii="Courier New" w:hAnsi="Courier New"/>
                <w:color w:val="F05922"/>
                <w:sz w:val="20"/>
              </w:rPr>
              <w:t>ai_title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first_user_text</w:t>
            </w:r>
            <w:r>
              <w:rPr>
                <w:sz w:val="20"/>
              </w:rPr>
              <w:t xml:space="preserve">; early-return khi </w:t>
            </w:r>
            <w:r>
              <w:rPr>
                <w:rFonts w:ascii="Courier New" w:hAnsi="Courier New"/>
                <w:color w:val="F05922"/>
                <w:sz w:val="20"/>
              </w:rPr>
              <w:t>timestamp=""</w:t>
            </w:r>
            <w:r>
              <w:rPr>
                <w:sz w:val="20"/>
              </w:rPr>
              <w:t xml:space="preserve"> (fix BUG-003 root); handle dòng </w:t>
            </w:r>
            <w:r>
              <w:rPr>
                <w:rFonts w:ascii="Courier New" w:hAnsi="Courier New"/>
                <w:color w:val="F05922"/>
                <w:sz w:val="20"/>
              </w:rPr>
              <w:t>ai-title</w:t>
            </w:r>
            <w:r>
              <w:rPr>
                <w:sz w:val="20"/>
              </w:rPr>
              <w:t xml:space="preserve"> trả ParsedLine với </w:t>
            </w:r>
            <w:r>
              <w:rPr>
                <w:rFonts w:ascii="Courier New" w:hAnsi="Courier New"/>
                <w:color w:val="F05922"/>
                <w:sz w:val="20"/>
              </w:rPr>
              <w:t>is_meta=True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DB migration idempotent: cột </w:t>
            </w:r>
            <w:r>
              <w:rPr>
                <w:rFonts w:ascii="Courier New" w:hAnsi="Courier New"/>
                <w:color w:val="F05922"/>
                <w:sz w:val="20"/>
              </w:rPr>
              <w:t>title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last_input_tokens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last_cache_creation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last_cache_read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last_usage_at</w:t>
            </w:r>
            <w:r>
              <w:rPr>
                <w:sz w:val="20"/>
              </w:rPr>
              <w:t xml:space="preserve">; cleanup migration </w:t>
            </w:r>
            <w:r>
              <w:rPr>
                <w:rFonts w:ascii="Courier New" w:hAnsi="Courier New"/>
                <w:color w:val="F05922"/>
                <w:sz w:val="20"/>
              </w:rPr>
              <w:t>UPDATE started_at=''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update_title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update_title_if_null</w:t>
            </w:r>
            <w:r>
              <w:rPr>
                <w:sz w:val="20"/>
              </w:rPr>
              <w:t xml:space="preserve"> helpers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Config </w:t>
            </w:r>
            <w:r>
              <w:rPr>
                <w:rFonts w:ascii="Courier New" w:hAnsi="Courier New"/>
                <w:color w:val="F05922"/>
                <w:sz w:val="20"/>
              </w:rPr>
              <w:t>MODEL_CONTEXT_WINDOW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resolve_max_context()</w:t>
            </w:r>
            <w:r>
              <w:rPr>
                <w:sz w:val="20"/>
              </w:rPr>
              <w:t>; ingest loop update snapshot last_* khi assistant message có usage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Route </w:t>
            </w:r>
            <w:r>
              <w:rPr>
                <w:rFonts w:ascii="Courier New" w:hAnsi="Courier New"/>
                <w:color w:val="F05922"/>
                <w:sz w:val="20"/>
              </w:rPr>
              <w:t>GET /api/sessions/{id}/chain</w:t>
            </w:r>
            <w:r>
              <w:rPr>
                <w:sz w:val="20"/>
              </w:rPr>
              <w:t>: query events tool_name=Agent, decode payload_json, compute status, return schema §26.3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 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Mở rộng </w:t>
            </w:r>
            <w:r>
              <w:rPr>
                <w:rFonts w:ascii="Courier New" w:hAnsi="Courier New"/>
                <w:color w:val="F05922"/>
                <w:sz w:val="20"/>
              </w:rPr>
              <w:t>/api/sessions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/api/sessions/by-project</w:t>
            </w:r>
            <w:r>
              <w:rPr>
                <w:sz w:val="20"/>
              </w:rPr>
              <w:t xml:space="preserve"> trả thêm </w:t>
            </w:r>
            <w:r>
              <w:rPr>
                <w:rFonts w:ascii="Courier New" w:hAnsi="Courier New"/>
                <w:color w:val="F05922"/>
                <w:sz w:val="20"/>
              </w:rPr>
              <w:t>title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last_input_total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max_context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context_pct</w:t>
            </w:r>
            <w:r>
              <w:rPr>
                <w:sz w:val="20"/>
              </w:rPr>
              <w:t xml:space="preserve">; WS delta </w:t>
            </w:r>
            <w:r>
              <w:rPr>
                <w:rFonts w:ascii="Courier New" w:hAnsi="Courier New"/>
                <w:color w:val="F05922"/>
                <w:sz w:val="20"/>
              </w:rPr>
              <w:t>session_title_changed</w:t>
            </w:r>
            <w:r>
              <w:rPr>
                <w:sz w:val="20"/>
              </w:rPr>
              <w:t>; tests đầy đủ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 nd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SD: 3 nd.</w:t>
      </w:r>
      <w:r>
        <w:rPr>
          <w:sz w:val="21"/>
        </w:rPr>
        <w:t xml:space="preserve"> Verify: </w:t>
      </w:r>
      <w:r>
        <w:rPr>
          <w:rFonts w:ascii="Courier New" w:hAnsi="Courier New"/>
          <w:color w:val="F05922"/>
          <w:sz w:val="18"/>
        </w:rPr>
        <w:t>pytest</w:t>
      </w:r>
      <w:r>
        <w:rPr>
          <w:sz w:val="21"/>
        </w:rPr>
        <w:t xml:space="preserve"> all green, </w:t>
      </w:r>
      <w:r>
        <w:rPr>
          <w:rFonts w:ascii="Courier New" w:hAnsi="Courier New"/>
          <w:color w:val="F05922"/>
          <w:sz w:val="18"/>
        </w:rPr>
        <w:t>curl</w:t>
      </w:r>
      <w:r>
        <w:rPr>
          <w:sz w:val="21"/>
        </w:rPr>
        <w:t xml:space="preserve"> 4 endpoints manual, Running=0 sau restart migration.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Track D — Frontend (Junior Developer, Bước 6.4)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Hiển thị </w:t>
            </w:r>
            <w:r>
              <w:rPr>
                <w:rFonts w:ascii="Courier New" w:hAnsi="Courier New"/>
                <w:color w:val="F05922"/>
                <w:sz w:val="20"/>
              </w:rPr>
              <w:t>title</w:t>
            </w:r>
            <w:r>
              <w:rPr>
                <w:sz w:val="20"/>
              </w:rPr>
              <w:t xml:space="preserve"> thay </w:t>
            </w:r>
            <w:r>
              <w:rPr>
                <w:rFonts w:ascii="Courier New" w:hAnsi="Courier New"/>
                <w:color w:val="F05922"/>
                <w:sz w:val="20"/>
              </w:rPr>
              <w:t>session_id</w:t>
            </w:r>
            <w:r>
              <w:rPr>
                <w:sz w:val="20"/>
              </w:rPr>
              <w:t xml:space="preserve"> thô trong SessionCard/AgentCard — fallback session_id nếu title null (FR-003)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 nd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Badge % context window trong SessionCard: format </w:t>
            </w:r>
            <w:r>
              <w:rPr>
                <w:rFonts w:ascii="Courier New" w:hAnsi="Courier New"/>
                <w:color w:val="F05922"/>
                <w:sz w:val="20"/>
              </w:rPr>
              <w:t>{context_pct}% ({last_input_total}/{max_context})</w:t>
            </w:r>
            <w:r>
              <w:rPr>
                <w:sz w:val="20"/>
              </w:rPr>
              <w:t>; tooltip chi tiết; màu warning &gt;70%, error &gt;90% (FR-002)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 nd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S3-T08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Component MỚI </w:t>
            </w:r>
            <w:r>
              <w:rPr>
                <w:rFonts w:ascii="Courier New" w:hAnsi="Courier New"/>
                <w:color w:val="F05922"/>
                <w:sz w:val="20"/>
              </w:rPr>
              <w:t>PipelineCard</w:t>
            </w:r>
            <w:r>
              <w:rPr>
                <w:sz w:val="20"/>
              </w:rPr>
              <w:t xml:space="preserve">: hàng ngang các "trạm" theo </w:t>
            </w:r>
            <w:r>
              <w:rPr>
                <w:rFonts w:ascii="Courier New" w:hAnsi="Courier New"/>
                <w:color w:val="F05922"/>
                <w:sz w:val="20"/>
              </w:rPr>
              <w:t>steps</w:t>
            </w:r>
            <w:r>
              <w:rPr>
                <w:sz w:val="20"/>
              </w:rPr>
              <w:t xml:space="preserve"> từ endpoint </w:t>
            </w:r>
            <w:r>
              <w:rPr>
                <w:rFonts w:ascii="Courier New" w:hAnsi="Courier New"/>
                <w:color w:val="F05922"/>
                <w:sz w:val="20"/>
              </w:rPr>
              <w:t>/api/sessions/{id}/chain</w:t>
            </w:r>
            <w:r>
              <w:rPr>
                <w:sz w:val="20"/>
              </w:rPr>
              <w:t xml:space="preserve">; trạm </w:t>
            </w:r>
            <w:r>
              <w:rPr>
                <w:rFonts w:ascii="Courier New" w:hAnsi="Courier New"/>
                <w:color w:val="F05922"/>
                <w:sz w:val="20"/>
              </w:rPr>
              <w:t>active</w:t>
            </w:r>
            <w:r>
              <w:rPr>
                <w:sz w:val="20"/>
              </w:rPr>
              <w:t xml:space="preserve"> highlight (Navy #251C53 + Cam #F05922 border), </w:t>
            </w:r>
            <w:r>
              <w:rPr>
                <w:rFonts w:ascii="Courier New" w:hAnsi="Courier New"/>
                <w:color w:val="F05922"/>
                <w:sz w:val="20"/>
              </w:rPr>
              <w:t>done</w:t>
            </w:r>
            <w:r>
              <w:rPr>
                <w:sz w:val="20"/>
              </w:rPr>
              <w:t xml:space="preserve"> mờ; hiển thị </w:t>
            </w:r>
            <w:r>
              <w:rPr>
                <w:rFonts w:ascii="Courier New" w:hAnsi="Courier New"/>
                <w:color w:val="F05922"/>
                <w:sz w:val="20"/>
              </w:rPr>
              <w:t>subagent_display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description</w:t>
            </w:r>
            <w:r>
              <w:rPr>
                <w:sz w:val="20"/>
              </w:rPr>
              <w:t xml:space="preserve"> mỗi trạm; card 1 dòng scroll ngang nếu tràn. Fetch on-mount + refresh khi WS </w:t>
            </w:r>
            <w:r>
              <w:rPr>
                <w:rFonts w:ascii="Courier New" w:hAnsi="Courier New"/>
                <w:color w:val="F05922"/>
                <w:sz w:val="20"/>
              </w:rPr>
              <w:t>agent_started</w:t>
            </w:r>
            <w:r>
              <w:rPr>
                <w:sz w:val="20"/>
              </w:rPr>
              <w:t xml:space="preserve"> cho session này (FR-001) — </w:t>
            </w:r>
            <w:r>
              <w:rPr>
                <w:b/>
                <w:sz w:val="20"/>
              </w:rPr>
              <w:t>CHỜ Bước 6.2 UX xong mới bắt đầu implement UI, có thể prep data fetching trước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 nd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JD: 2.75 nd.</w:t>
      </w:r>
      <w:r>
        <w:rPr>
          <w:sz w:val="21"/>
        </w:rPr>
        <w:t xml:space="preserve"> Verify: </w:t>
      </w:r>
      <w:r>
        <w:rPr>
          <w:rFonts w:ascii="Courier New" w:hAnsi="Courier New"/>
          <w:color w:val="F05922"/>
          <w:sz w:val="18"/>
        </w:rPr>
        <w:t>tsc</w:t>
      </w:r>
      <w:r>
        <w:rPr>
          <w:sz w:val="21"/>
        </w:rPr>
        <w:t xml:space="preserve"> 0 errors, </w:t>
      </w:r>
      <w:r>
        <w:rPr>
          <w:rFonts w:ascii="Courier New" w:hAnsi="Courier New"/>
          <w:color w:val="F05922"/>
          <w:sz w:val="18"/>
        </w:rPr>
        <w:t>vite build</w:t>
      </w:r>
      <w:r>
        <w:rPr>
          <w:sz w:val="21"/>
        </w:rPr>
        <w:t xml:space="preserve"> OK, test tay 4 case (session có title/không, %context bình thường/cao, chain 1 bước/nhiều bước, session Ended).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28. Handoff Payload — Sprint 3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28.1 → UI/UX Designer (Bước 6.2, thiết kế wireframe PipelineCard)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Chain identification đã chốt = 1 session cha. Không cần khảo sát lại cấu trúc log.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sz w:val="21"/>
        </w:rPr>
        <w:t>Số step có thể từ 1 → 15 (WF-FEATURE full chain) — thiết kế PHẢI scroll ngang khi tràn, KHÔNG wrap 2 dòng.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sz w:val="21"/>
        </w:rPr>
        <w:t xml:space="preserve">Chỉ tối đa 1 step </w:t>
      </w:r>
      <w:r>
        <w:rPr>
          <w:rFonts w:ascii="Courier New" w:hAnsi="Courier New"/>
          <w:color w:val="F05922"/>
          <w:sz w:val="21"/>
        </w:rPr>
        <w:t>active</w:t>
      </w:r>
      <w:r>
        <w:rPr>
          <w:sz w:val="21"/>
        </w:rPr>
        <w:t xml:space="preserve"> mỗi chain, và luôn là step cuối cùng.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Trạm hiển thị </w:t>
      </w:r>
      <w:r>
        <w:rPr>
          <w:rFonts w:ascii="Courier New" w:hAnsi="Courier New"/>
          <w:color w:val="F05922"/>
          <w:sz w:val="21"/>
        </w:rPr>
        <w:t>subagent_display</w:t>
      </w:r>
      <w:r>
        <w:rPr>
          <w:sz w:val="21"/>
        </w:rPr>
        <w:t xml:space="preserve"> (tiếng Việt Sprint 2) + </w:t>
      </w:r>
      <w:r>
        <w:rPr>
          <w:rFonts w:ascii="Courier New" w:hAnsi="Courier New"/>
          <w:color w:val="F05922"/>
          <w:sz w:val="21"/>
        </w:rPr>
        <w:t>description</w:t>
      </w:r>
      <w:r>
        <w:rPr>
          <w:sz w:val="21"/>
        </w:rPr>
        <w:t xml:space="preserve"> (câu ngắn, có thể 1-2 dòng, ellipsis).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>Brand màu bắt buộc: Navy #251C53 heading, Cam #F05922 accent step active, Xám #CBCBCB divider.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>Card pipeline là card RIÊNG bên trong SessionCard, KHÔNG thay thế toàn bộ SessionCard hiện có (SessionCard vẫn giữ token/state header — pipeline nằm dưới).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TDD §26 (endpoint schema), design spec Sprint 1 </w:t>
      </w:r>
      <w:r>
        <w:rPr>
          <w:rFonts w:ascii="Courier New" w:hAnsi="Courier New"/>
          <w:color w:val="F05922"/>
          <w:sz w:val="21"/>
        </w:rPr>
        <w:t>docs/design/DESIGN-agent-dashboard.md</w:t>
      </w:r>
      <w:r>
        <w:rPr>
          <w:sz w:val="21"/>
        </w:rPr>
        <w:t xml:space="preserve"> (giữ nhất quán component library hiện có). Xuất </w:t>
      </w:r>
      <w:r>
        <w:rPr>
          <w:rFonts w:ascii="Courier New" w:hAnsi="Courier New"/>
          <w:color w:val="F05922"/>
          <w:sz w:val="21"/>
        </w:rPr>
        <w:t>docs/design/DESIGN-agent-dashboard-sprint3.md</w:t>
      </w:r>
      <w:r>
        <w:rPr>
          <w:sz w:val="21"/>
        </w:rPr>
        <w:t xml:space="preserve"> với section MỚI cho PipelineCard.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28.2 → Senior Developer (Track C, Bước 6.3)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Đã chốt schema DB (4 cột mới + </w:t>
      </w:r>
      <w:r>
        <w:rPr>
          <w:rFonts w:ascii="Courier New" w:hAnsi="Courier New"/>
          <w:color w:val="F05922"/>
          <w:sz w:val="21"/>
        </w:rPr>
        <w:t>title</w:t>
      </w:r>
      <w:r>
        <w:rPr>
          <w:sz w:val="21"/>
        </w:rPr>
        <w:t xml:space="preserve">), giá trị tĩnh </w:t>
      </w:r>
      <w:r>
        <w:rPr>
          <w:rFonts w:ascii="Courier New" w:hAnsi="Courier New"/>
          <w:color w:val="F05922"/>
          <w:sz w:val="21"/>
        </w:rPr>
        <w:t>MODEL_CONTEXT_WINDOW</w:t>
      </w:r>
      <w:r>
        <w:rPr>
          <w:sz w:val="21"/>
        </w:rPr>
        <w:t xml:space="preserve">, chain query </w:t>
      </w:r>
      <w:r>
        <w:rPr>
          <w:rFonts w:ascii="Courier New" w:hAnsi="Courier New"/>
          <w:color w:val="F05922"/>
          <w:sz w:val="21"/>
        </w:rPr>
        <w:t>WHERE tool_name='Agent'</w:t>
      </w:r>
      <w:r>
        <w:rPr>
          <w:sz w:val="21"/>
        </w:rPr>
        <w:t xml:space="preserve">. KHÔNG khảo sát lại </w:t>
      </w:r>
      <w:r>
        <w:rPr>
          <w:rFonts w:ascii="Courier New" w:hAnsi="Courier New"/>
          <w:color w:val="F05922"/>
          <w:sz w:val="21"/>
        </w:rPr>
        <w:t>.jsonl</w:t>
      </w:r>
      <w:r>
        <w:rPr>
          <w:sz w:val="21"/>
        </w:rPr>
        <w:t xml:space="preserve"> — TDD §22 đã verify.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ai-title</w:t>
      </w:r>
      <w:r>
        <w:rPr>
          <w:sz w:val="21"/>
        </w:rPr>
        <w:t xml:space="preserve"> xuất hiện nhiều lần trong file — parser trả cho MỖI dòng ai-title một ParsedLine riêng; DB </w:t>
      </w:r>
      <w:r>
        <w:rPr>
          <w:rFonts w:ascii="Courier New" w:hAnsi="Courier New"/>
          <w:color w:val="F05922"/>
          <w:sz w:val="21"/>
        </w:rPr>
        <w:t>update_title</w:t>
      </w:r>
      <w:r>
        <w:rPr>
          <w:sz w:val="21"/>
        </w:rPr>
        <w:t xml:space="preserve"> cho ai_title LUÔN ghi đè (dòng sau ghi đè dòng trước).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last_*</w:t>
      </w:r>
      <w:r>
        <w:rPr>
          <w:sz w:val="21"/>
        </w:rPr>
        <w:t xml:space="preserve"> cột GHI ĐÈ, </w:t>
      </w:r>
      <w:r>
        <w:rPr>
          <w:rFonts w:ascii="Courier New" w:hAnsi="Courier New"/>
          <w:color w:val="F05922"/>
          <w:sz w:val="21"/>
        </w:rPr>
        <w:t>token_*</w:t>
      </w:r>
      <w:r>
        <w:rPr>
          <w:sz w:val="21"/>
        </w:rPr>
        <w:t xml:space="preserve"> cột cũ CỘNG DỒN — 2 nhóm riêng biệt, đừng gộp UPDATE query.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 xml:space="preserve">Migration cleanup </w:t>
      </w:r>
      <w:r>
        <w:rPr>
          <w:rFonts w:ascii="Courier New" w:hAnsi="Courier New"/>
          <w:color w:val="F05922"/>
          <w:sz w:val="21"/>
        </w:rPr>
        <w:t>UPDATE started_at=''</w:t>
      </w:r>
      <w:r>
        <w:rPr>
          <w:sz w:val="21"/>
        </w:rPr>
        <w:t xml:space="preserve"> — chạy trong </w:t>
      </w:r>
      <w:r>
        <w:rPr>
          <w:rFonts w:ascii="Courier New" w:hAnsi="Courier New"/>
          <w:color w:val="F05922"/>
          <w:sz w:val="21"/>
        </w:rPr>
        <w:t>init()</w:t>
      </w:r>
      <w:r>
        <w:rPr>
          <w:sz w:val="21"/>
        </w:rPr>
        <w:t xml:space="preserve"> sau khi tất cả ALTER TABLE xong.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rFonts w:ascii="Courier New" w:hAnsi="Courier New"/>
          <w:color w:val="F05922"/>
          <w:sz w:val="21"/>
        </w:rPr>
        <w:t>resolve_max_context</w:t>
      </w:r>
      <w:r>
        <w:rPr>
          <w:sz w:val="21"/>
        </w:rPr>
        <w:t xml:space="preserve"> exact match string, KHÔNG prefix match (</w:t>
      </w:r>
      <w:r>
        <w:rPr>
          <w:rFonts w:ascii="Courier New" w:hAnsi="Courier New"/>
          <w:color w:val="F05922"/>
          <w:sz w:val="21"/>
        </w:rPr>
        <w:t>claude-sonnet-5</w:t>
      </w:r>
      <w:r>
        <w:rPr>
          <w:sz w:val="21"/>
        </w:rPr>
        <w:t xml:space="preserve"> ≠ </w:t>
      </w:r>
      <w:r>
        <w:rPr>
          <w:rFonts w:ascii="Courier New" w:hAnsi="Courier New"/>
          <w:color w:val="F05922"/>
          <w:sz w:val="21"/>
        </w:rPr>
        <w:t>claude-sonnet-4-6</w:t>
      </w:r>
      <w:r>
        <w:rPr>
          <w:sz w:val="21"/>
        </w:rPr>
        <w:t>).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>Chain endpoint chỉ trả tool_use Agent — filter tool_name='Agent' bắt buộc, KHÔNG dùng subagent_type IS NOT NULL (sai vì có Agent call không có subagent_type trong edge case).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rFonts w:ascii="Courier New" w:hAnsi="Courier New"/>
          <w:color w:val="F05922"/>
          <w:sz w:val="21"/>
        </w:rPr>
        <w:t>context_pct = round(x, 1)</w:t>
      </w:r>
      <w:r>
        <w:rPr>
          <w:sz w:val="21"/>
        </w:rPr>
        <w:t xml:space="preserve"> ở backend — frontend không tính lại.</w:t>
      </w:r>
    </w:p>
    <w:p>
      <w:pPr>
        <w:spacing w:after="20"/>
        <w:ind w:left="850" w:hanging="283"/>
      </w:pPr>
      <w:r>
        <w:rPr>
          <w:sz w:val="21"/>
        </w:rPr>
        <w:t>7.</w:t>
        <w:tab/>
      </w:r>
      <w:r>
        <w:rPr>
          <w:sz w:val="21"/>
        </w:rPr>
        <w:t xml:space="preserve">Test edge case: session chưa có assistant message nào → </w:t>
      </w:r>
      <w:r>
        <w:rPr>
          <w:rFonts w:ascii="Courier New" w:hAnsi="Courier New"/>
          <w:color w:val="F05922"/>
          <w:sz w:val="21"/>
        </w:rPr>
        <w:t>context_pct = 0.0</w:t>
      </w:r>
      <w:r>
        <w:rPr>
          <w:sz w:val="21"/>
        </w:rPr>
        <w:t>, không null.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TDD §23–26. Modules: </w:t>
      </w:r>
      <w:r>
        <w:rPr>
          <w:rFonts w:ascii="Courier New" w:hAnsi="Courier New"/>
          <w:color w:val="F05922"/>
          <w:sz w:val="21"/>
        </w:rPr>
        <w:t>parser.py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models.py</w:t>
      </w:r>
      <w:r>
        <w:rPr>
          <w:sz w:val="21"/>
        </w:rPr>
        <w:t xml:space="preserve"> (ParsedLine), </w:t>
      </w:r>
      <w:r>
        <w:rPr>
          <w:rFonts w:ascii="Courier New" w:hAnsi="Courier New"/>
          <w:color w:val="F05922"/>
          <w:sz w:val="21"/>
        </w:rPr>
        <w:t>db.py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config.py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routes/sessions.py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main.py</w:t>
      </w:r>
      <w:r>
        <w:rPr>
          <w:sz w:val="21"/>
        </w:rPr>
        <w:t xml:space="preserve"> (ingest). Sau code: </w:t>
      </w:r>
      <w:r>
        <w:rPr>
          <w:rFonts w:ascii="Courier New" w:hAnsi="Courier New"/>
          <w:color w:val="F05922"/>
          <w:sz w:val="21"/>
        </w:rPr>
        <w:t>graphify update --diff</w:t>
      </w:r>
      <w:r>
        <w:rPr>
          <w:sz w:val="21"/>
        </w:rPr>
        <w:t xml:space="preserve"> (nếu có) → </w:t>
      </w:r>
      <w:r>
        <w:rPr>
          <w:rFonts w:ascii="Courier New" w:hAnsi="Courier New"/>
          <w:color w:val="F05922"/>
          <w:sz w:val="21"/>
        </w:rPr>
        <w:t>/verify-pr</w:t>
      </w:r>
      <w:r>
        <w:rPr>
          <w:sz w:val="21"/>
        </w:rPr>
        <w:t xml:space="preserve"> → PR có VERIFICATION REPORT.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28.3 → Junior Developer (Track D, Bước 6.4)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Đã có endpoint contract §26.3, response fields §25.4, WS event tận dụng </w:t>
      </w:r>
      <w:r>
        <w:rPr>
          <w:rFonts w:ascii="Courier New" w:hAnsi="Courier New"/>
          <w:color w:val="F05922"/>
          <w:sz w:val="21"/>
        </w:rPr>
        <w:t>agent_started</w:t>
      </w:r>
      <w:r>
        <w:rPr>
          <w:sz w:val="21"/>
        </w:rPr>
        <w:t xml:space="preserve"> (Sprint 2). Không tự thiết kế lại API.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</w:p>
    <w:p>
      <w:pPr>
        <w:spacing w:after="20"/>
        <w:ind w:left="850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title</w:t>
      </w:r>
      <w:r>
        <w:rPr>
          <w:sz w:val="21"/>
        </w:rPr>
        <w:t xml:space="preserve"> có thể null → fallback session_id.slice(0, 8) như hiện tại. KHÔNG hiển thị chữ "null".</w:t>
      </w:r>
    </w:p>
    <w:p>
      <w:pPr>
        <w:spacing w:after="20"/>
        <w:ind w:left="850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context_pct</w:t>
      </w:r>
      <w:r>
        <w:rPr>
          <w:sz w:val="21"/>
        </w:rPr>
        <w:t xml:space="preserve"> là số (không phải string) — format `</w:t>
      </w:r>
      <w:r>
        <w:rPr>
          <w:rFonts w:ascii="Courier New" w:hAnsi="Courier New"/>
          <w:color w:val="F05922"/>
          <w:sz w:val="21"/>
        </w:rPr>
        <w:t xml:space="preserve"> </w:t>
      </w:r>
      <w:r>
        <w:rPr>
          <w:sz w:val="21"/>
        </w:rPr>
        <w:t>${pct}%</w:t>
      </w:r>
      <w:r>
        <w:rPr>
          <w:rFonts w:ascii="Courier New" w:hAnsi="Courier New"/>
          <w:color w:val="F05922"/>
          <w:sz w:val="21"/>
        </w:rPr>
        <w:t xml:space="preserve"> </w:t>
      </w:r>
      <w:r>
        <w:rPr>
          <w:sz w:val="21"/>
        </w:rPr>
        <w:t>` ở component.</w:t>
      </w:r>
    </w:p>
    <w:p>
      <w:pPr>
        <w:spacing w:after="20"/>
        <w:ind w:left="850" w:hanging="283"/>
      </w:pPr>
      <w:r>
        <w:rPr>
          <w:sz w:val="21"/>
        </w:rPr>
        <w:t>3.</w:t>
        <w:tab/>
      </w:r>
      <w:r>
        <w:rPr>
          <w:sz w:val="21"/>
        </w:rPr>
        <w:t>PipelineCard CHỜ Bước 6.2 (UX) xong mới implement UI — có thể prep data fetching hook (</w:t>
      </w:r>
      <w:r>
        <w:rPr>
          <w:rFonts w:ascii="Courier New" w:hAnsi="Courier New"/>
          <w:color w:val="F05922"/>
          <w:sz w:val="21"/>
        </w:rPr>
        <w:t>useChain(sessionId)</w:t>
      </w:r>
      <w:r>
        <w:rPr>
          <w:sz w:val="21"/>
        </w:rPr>
        <w:t>) trước.</w:t>
      </w:r>
    </w:p>
    <w:p>
      <w:pPr>
        <w:spacing w:after="20"/>
        <w:ind w:left="850" w:hanging="283"/>
      </w:pPr>
      <w:r>
        <w:rPr>
          <w:sz w:val="21"/>
        </w:rPr>
        <w:t>4.</w:t>
        <w:tab/>
      </w:r>
      <w:r>
        <w:rPr>
          <w:sz w:val="21"/>
        </w:rPr>
        <w:t xml:space="preserve">WS </w:t>
      </w:r>
      <w:r>
        <w:rPr>
          <w:rFonts w:ascii="Courier New" w:hAnsi="Courier New"/>
          <w:color w:val="F05922"/>
          <w:sz w:val="21"/>
        </w:rPr>
        <w:t>agent_started</w:t>
      </w:r>
      <w:r>
        <w:rPr>
          <w:sz w:val="21"/>
        </w:rPr>
        <w:t xml:space="preserve"> cho session X → invalidate chain query cho session X (React Query </w:t>
      </w:r>
      <w:r>
        <w:rPr>
          <w:rFonts w:ascii="Courier New" w:hAnsi="Courier New"/>
          <w:color w:val="F05922"/>
          <w:sz w:val="21"/>
        </w:rPr>
        <w:t>invalidateQueries(['chain', sessionId])</w:t>
      </w:r>
      <w:r>
        <w:rPr>
          <w:sz w:val="21"/>
        </w:rPr>
        <w:t>), KHÔNG re-fetch mọi session.</w:t>
      </w:r>
    </w:p>
    <w:p>
      <w:pPr>
        <w:spacing w:after="20"/>
        <w:ind w:left="850" w:hanging="283"/>
      </w:pPr>
      <w:r>
        <w:rPr>
          <w:sz w:val="21"/>
        </w:rPr>
        <w:t>5.</w:t>
        <w:tab/>
      </w:r>
      <w:r>
        <w:rPr>
          <w:sz w:val="21"/>
        </w:rPr>
        <w:t>Brand màu step active: border-l-4 Cam #F05922, bg subtle Cam nhạt #FFAA80/20 opacity.</w:t>
      </w:r>
    </w:p>
    <w:p>
      <w:pPr>
        <w:spacing w:after="20"/>
        <w:ind w:left="850" w:hanging="283"/>
      </w:pPr>
      <w:r>
        <w:rPr>
          <w:sz w:val="21"/>
        </w:rPr>
        <w:t>6.</w:t>
        <w:tab/>
      </w:r>
      <w:r>
        <w:rPr>
          <w:sz w:val="21"/>
        </w:rPr>
        <w:t>Chain endpoint có thể trả empty steps array → PipelineCard KHÔNG render (không hiển thị card trống).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TDD §25.4 + §26.3 endpoint schema, design spec từ Bước 6.2. Modules: </w:t>
      </w:r>
      <w:r>
        <w:rPr>
          <w:rFonts w:ascii="Courier New" w:hAnsi="Courier New"/>
          <w:color w:val="F05922"/>
          <w:sz w:val="21"/>
        </w:rPr>
        <w:t>frontend/src/pages/AgentStatus.tsx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frontend/src/components/SessionCard.tsx</w:t>
      </w:r>
      <w:r>
        <w:rPr>
          <w:sz w:val="21"/>
        </w:rPr>
        <w:t xml:space="preserve"> (thêm title + %context badge), </w:t>
      </w:r>
      <w:r>
        <w:rPr>
          <w:rFonts w:ascii="Courier New" w:hAnsi="Courier New"/>
          <w:color w:val="F05922"/>
          <w:sz w:val="21"/>
        </w:rPr>
        <w:t>frontend/src/components/PipelineCard.tsx</w:t>
      </w:r>
      <w:r>
        <w:rPr>
          <w:sz w:val="21"/>
        </w:rPr>
        <w:t xml:space="preserve"> (mới). Sau code: </w:t>
      </w:r>
      <w:r>
        <w:rPr>
          <w:rFonts w:ascii="Courier New" w:hAnsi="Courier New"/>
          <w:color w:val="F05922"/>
          <w:sz w:val="21"/>
        </w:rPr>
        <w:t>tsc</w:t>
      </w:r>
      <w:r>
        <w:rPr>
          <w:sz w:val="21"/>
        </w:rPr>
        <w:t>+</w:t>
      </w:r>
      <w:r>
        <w:rPr>
          <w:rFonts w:ascii="Courier New" w:hAnsi="Courier New"/>
          <w:color w:val="F05922"/>
          <w:sz w:val="21"/>
        </w:rPr>
        <w:t>vite build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/verify-pr</w:t>
      </w:r>
      <w:r>
        <w:rPr>
          <w:sz w:val="21"/>
        </w:rPr>
        <w:t xml:space="preserve"> → PR.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