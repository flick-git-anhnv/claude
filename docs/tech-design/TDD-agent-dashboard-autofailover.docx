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title: Technical Design — Agent Dashboard v2 Auto-Failover Anthropic</w:t>
      </w:r>
    </w:p>
    <w:p>
      <w:pPr>
        <w:spacing w:after="80"/>
      </w:pPr>
      <w:r>
        <w:rPr>
          <w:sz w:val="21"/>
        </w:rPr>
        <w:t>version: 1.0</w:t>
      </w:r>
    </w:p>
    <w:p>
      <w:pPr>
        <w:spacing w:after="80"/>
      </w:pPr>
      <w:r>
        <w:rPr>
          <w:sz w:val="21"/>
        </w:rPr>
        <w:t>created: 2026-08-09</w:t>
      </w:r>
    </w:p>
    <w:p>
      <w:pPr>
        <w:spacing w:after="80"/>
      </w:pPr>
      <w:r>
        <w:rPr>
          <w:sz w:val="21"/>
        </w:rPr>
        <w:t>author: Tech Lead (KZTEK)</w:t>
      </w:r>
    </w:p>
    <w:p>
      <w:pPr>
        <w:spacing w:after="80"/>
      </w:pPr>
      <w:r>
        <w:rPr>
          <w:sz w:val="21"/>
        </w:rPr>
        <w:t>status: Draft (chờ SD/JD implement)</w:t>
      </w:r>
    </w:p>
    <w:p>
      <w:pPr>
        <w:spacing w:after="80"/>
      </w:pPr>
      <w:r>
        <w:rPr>
          <w:sz w:val="21"/>
        </w:rPr>
        <w:t>prd: docs/prd/PRD-agent-dashboard-autofailover.md (v2.3)</w:t>
      </w:r>
    </w:p>
    <w:p>
      <w:pPr>
        <w:spacing w:after="80"/>
      </w:pPr>
      <w:r>
        <w:rPr>
          <w:sz w:val="21"/>
        </w:rPr>
        <w:t>us: docs/user-stories/US-agent-dashboard-autofailover.md</w:t>
      </w:r>
    </w:p>
    <w:p>
      <w:pPr>
        <w:spacing w:after="80"/>
      </w:pPr>
      <w:r>
        <w:rPr>
          <w:sz w:val="21"/>
        </w:rPr>
        <w:t>design: docs/design/DESIGN-agent-dashboard-autofailover.md</w:t>
      </w:r>
    </w:p>
    <w:p>
      <w:pPr>
        <w:spacing w:after="80"/>
      </w:pPr>
      <w:r>
        <w:rPr>
          <w:sz w:val="21"/>
        </w:rPr>
        <w:t>resource: docs/planning/RESOURCE-agent-dashboard-autofailover.md</w:t>
      </w:r>
    </w:p>
    <w:p>
      <w:pPr>
        <w:spacing w:after="80"/>
      </w:pPr>
      <w:r>
        <w:rPr>
          <w:sz w:val="21"/>
        </w:rPr>
        <w:t>plan: docs/plans/PLAN-agent-dashboard-autofailover-2026-08-09/PLAN-MASTER.md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TDD: Agent Dashboard v2 — Auto-Failover Anthropic</w:t>
      </w:r>
    </w:p>
    <w:p>
      <w:pPr>
        <w:pStyle w:val="Heading2"/>
        <w:spacing w:before="200" w:after="80"/>
      </w:pPr>
      <w:r>
        <w:rPr>
          <w:color w:val="F05922"/>
          <w:sz w:val="28"/>
        </w:rPr>
        <w:t>0. ASSUMPTIONS đang đặt ra (xác nhận lại nếu sai)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Dashboard KHÔNG đứng giữa Claude Code CLI ↔ Anthropic API.</w:t>
      </w:r>
      <w:r>
        <w:rPr>
          <w:sz w:val="21"/>
        </w:rPr>
        <w:t xml:space="preserve"> CLI gọi thẳng Anthropic; dashboard chỉ quan sát qua (a) </w:t>
      </w:r>
      <w:r>
        <w:rPr>
          <w:rFonts w:ascii="Courier New" w:hAnsi="Courier New"/>
          <w:color w:val="F05922"/>
          <w:sz w:val="21"/>
        </w:rPr>
        <w:t>usage_service.get_usage()</w:t>
      </w:r>
      <w:r>
        <w:rPr>
          <w:sz w:val="21"/>
        </w:rPr>
        <w:t xml:space="preserve"> — REST poll </w:t>
      </w:r>
      <w:r>
        <w:rPr>
          <w:rFonts w:ascii="Courier New" w:hAnsi="Courier New"/>
          <w:color w:val="F05922"/>
          <w:sz w:val="21"/>
        </w:rPr>
        <w:t>/api/oauth/usage</w:t>
      </w:r>
      <w:r>
        <w:rPr>
          <w:sz w:val="21"/>
        </w:rPr>
        <w:t xml:space="preserve"> với OAuth Bearer, và (b) JSONL watcher đọc file transcript CLI ghi vào </w:t>
      </w:r>
      <w:r>
        <w:rPr>
          <w:rFonts w:ascii="Courier New" w:hAnsi="Courier New"/>
          <w:color w:val="F05922"/>
          <w:sz w:val="21"/>
        </w:rPr>
        <w:t>.claude/projects/...</w:t>
      </w:r>
      <w:r>
        <w:rPr>
          <w:sz w:val="21"/>
        </w:rPr>
        <w:t xml:space="preserve">. → Không tồn tại con đường "bắt 429 real-time &lt;100ms" như PRD FAIL-2 đã nêu; con số 100ms mô tả </w:t>
      </w:r>
      <w:r>
        <w:rPr>
          <w:b/>
          <w:sz w:val="21"/>
        </w:rPr>
        <w:t>latency của thao tác ghi `.credentials.json`</w:t>
      </w:r>
      <w:r>
        <w:rPr>
          <w:sz w:val="21"/>
        </w:rPr>
        <w:t xml:space="preserve"> (đã có </w:t>
      </w:r>
      <w:r>
        <w:rPr>
          <w:rFonts w:ascii="Courier New" w:hAnsi="Courier New"/>
          <w:color w:val="F05922"/>
          <w:sz w:val="21"/>
        </w:rPr>
        <w:t>refresh_lock</w:t>
      </w:r>
      <w:r>
        <w:rPr>
          <w:sz w:val="21"/>
        </w:rPr>
        <w:t>), KHÔNG phải latency từ lúc CLI gặp 429 đến lúc swap. Điều chỉnh SLA thực tế ở §4 và §11.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Anthropic usage endpoint đã trả về `resets_at` (5h) và `seven_day_resets_at` (7d)</w:t>
      </w:r>
      <w:r>
        <w:rPr>
          <w:sz w:val="21"/>
        </w:rPr>
        <w:t xml:space="preserve"> — xác nhận qua đọc </w:t>
      </w:r>
      <w:r>
        <w:rPr>
          <w:rFonts w:ascii="Courier New" w:hAnsi="Courier New"/>
          <w:color w:val="F05922"/>
          <w:sz w:val="21"/>
        </w:rPr>
        <w:t>usage_service.py:90-91</w:t>
      </w:r>
      <w:r>
        <w:rPr>
          <w:sz w:val="21"/>
        </w:rPr>
        <w:t>. → Không cần gọi endpoint mới cho Q-TL-4.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AccountStore là JSON có XOR obfuscation (không phải SQLite).</w:t>
      </w:r>
      <w:r>
        <w:rPr>
          <w:sz w:val="21"/>
        </w:rPr>
        <w:t xml:space="preserve"> Failover chain config (</w:t>
      </w:r>
      <w:r>
        <w:rPr>
          <w:rFonts w:ascii="Courier New" w:hAnsi="Courier New"/>
          <w:color w:val="F05922"/>
          <w:sz w:val="21"/>
        </w:rPr>
        <w:t>priority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include_in_chain</w:t>
      </w:r>
      <w:r>
        <w:rPr>
          <w:sz w:val="21"/>
        </w:rPr>
        <w:t>) sẽ thêm field vào từng account trong AccountStore, KHÔNG tạo bảng SQLite riêng.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b/>
          <w:sz w:val="21"/>
        </w:rPr>
        <w:t>`failover_events` là bảng SQLite mới</w:t>
      </w:r>
      <w:r>
        <w:rPr>
          <w:sz w:val="21"/>
        </w:rPr>
        <w:t xml:space="preserve"> trong cùng file DB với </w:t>
      </w:r>
      <w:r>
        <w:rPr>
          <w:rFonts w:ascii="Courier New" w:hAnsi="Courier New"/>
          <w:color w:val="F05922"/>
          <w:sz w:val="21"/>
        </w:rPr>
        <w:t>sessions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events</w:t>
      </w:r>
      <w:r>
        <w:rPr>
          <w:sz w:val="21"/>
        </w:rPr>
        <w:t xml:space="preserve"> hiện có — theo pattern migration idempotent </w:t>
      </w:r>
      <w:r>
        <w:rPr>
          <w:rFonts w:ascii="Courier New" w:hAnsi="Courier New"/>
          <w:color w:val="F05922"/>
          <w:sz w:val="21"/>
        </w:rPr>
        <w:t>_migrate_*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21"/>
        </w:rPr>
        <w:t>db/schema.py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b/>
          <w:sz w:val="21"/>
        </w:rPr>
        <w:t>1 event loop asyncio duy nhất</w:t>
      </w:r>
      <w:r>
        <w:rPr>
          <w:sz w:val="21"/>
        </w:rPr>
        <w:t xml:space="preserve"> cho backend (Uvicorn). Failover engine chạy như background task cùng loop — KHÔNG thread riêng.</w:t>
      </w:r>
    </w:p>
    <w:p>
      <w:pPr>
        <w:spacing w:after="80"/>
      </w:pPr>
      <w:r>
        <w:rPr>
          <w:sz w:val="21"/>
        </w:rPr>
        <w:t xml:space="preserve">Nếu ASSUMPTION 1 sai (VD: SD chấp nhận thêm proxy </w:t>
      </w:r>
      <w:r>
        <w:rPr>
          <w:rFonts w:ascii="Courier New" w:hAnsi="Courier New"/>
          <w:color w:val="F05922"/>
          <w:sz w:val="18"/>
        </w:rPr>
        <w:t>httpx</w:t>
      </w:r>
      <w:r>
        <w:rPr>
          <w:sz w:val="21"/>
        </w:rPr>
        <w:t xml:space="preserve"> trung gian đứng giữa CLI ↔ Anthropic) → phải làm lại phần detection §3; không khuyến nghị vì đây là scope creep lớn ngoài US-001.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1. Bối cảnh</w:t>
      </w:r>
    </w:p>
    <w:p>
      <w:pPr>
        <w:spacing w:after="80"/>
      </w:pPr>
      <w:r>
        <w:rPr>
          <w:sz w:val="21"/>
        </w:rPr>
        <w:t xml:space="preserve">Agent Dashboard v1 (Sprint 1–6) đã có: JSONL watcher realtime, session view, token analytics, pipeline view, session history, và Account Manager Anthropic (thủ công). Sprint 2 đã xây </w:t>
      </w:r>
      <w:r>
        <w:rPr>
          <w:rFonts w:ascii="Courier New" w:hAnsi="Courier New"/>
          <w:color w:val="F05922"/>
          <w:sz w:val="18"/>
        </w:rPr>
        <w:t>activate_oauth_account()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refresh_lock</w:t>
      </w:r>
      <w:r>
        <w:rPr>
          <w:sz w:val="21"/>
        </w:rPr>
        <w:t xml:space="preserve"> + XOR obfuscation cho </w:t>
      </w:r>
      <w:r>
        <w:rPr>
          <w:rFonts w:ascii="Courier New" w:hAnsi="Courier New"/>
          <w:color w:val="F05922"/>
          <w:sz w:val="18"/>
        </w:rPr>
        <w:t>.credentials.json</w:t>
      </w:r>
      <w:r>
        <w:rPr>
          <w:sz w:val="21"/>
        </w:rPr>
        <w:t xml:space="preserve">, và Sprint 5 đã có </w:t>
      </w:r>
      <w:r>
        <w:rPr>
          <w:rFonts w:ascii="Courier New" w:hAnsi="Courier New"/>
          <w:color w:val="F05922"/>
          <w:sz w:val="18"/>
        </w:rPr>
        <w:t>usage_service</w:t>
      </w:r>
      <w:r>
        <w:rPr>
          <w:sz w:val="21"/>
        </w:rPr>
        <w:t xml:space="preserve"> REST poll với cache 60s trả </w:t>
      </w:r>
      <w:r>
        <w:rPr>
          <w:rFonts w:ascii="Courier New" w:hAnsi="Courier New"/>
          <w:color w:val="F05922"/>
          <w:sz w:val="18"/>
        </w:rPr>
        <w:t>resets_at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seven_day_resets_at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 xml:space="preserve">TDD này mở rộng bằng một </w:t>
      </w:r>
      <w:r>
        <w:rPr>
          <w:b/>
          <w:sz w:val="21"/>
        </w:rPr>
        <w:t>Failover Engine</w:t>
      </w:r>
      <w:r>
        <w:rPr>
          <w:sz w:val="21"/>
        </w:rPr>
        <w:t xml:space="preserve"> chạy trong process backend Uvicorn: quan sát usage + JSONL events → khi phát hiện account active kiệt quota → hot-swap sang account kế trong chain → log event → broadcast WebSocket. Khi cả chain kiệt → schedule wait-and-retry với countdown push cho FE.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2. Goals / Non-goals</w:t>
      </w:r>
    </w:p>
    <w:p>
      <w:pPr>
        <w:pStyle w:val="Heading3"/>
        <w:spacing w:before="160" w:after="60"/>
      </w:pPr>
      <w:r>
        <w:rPr>
          <w:color w:val="4A3F8C"/>
          <w:sz w:val="24"/>
        </w:rPr>
        <w:t>Goals</w:t>
      </w:r>
    </w:p>
    <w:p>
      <w:pPr>
        <w:pStyle w:val="ListBullet"/>
        <w:spacing w:after="20"/>
        <w:ind w:left="283"/>
      </w:pPr>
      <w:r>
        <w:rPr>
          <w:sz w:val="21"/>
        </w:rPr>
        <w:t>G1: Automate hot-swap Anthropic account khi account active bị 429 hoặc quota 100% (5h hoặc 7d).</w:t>
      </w:r>
    </w:p>
    <w:p>
      <w:pPr>
        <w:pStyle w:val="ListBullet"/>
        <w:spacing w:after="20"/>
        <w:ind w:left="283"/>
      </w:pPr>
      <w:r>
        <w:rPr>
          <w:sz w:val="21"/>
        </w:rPr>
        <w:t>G2: Failover chain có thứ tự user cấu hình được (priority + include/exclude) và persist qua restart.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G3: Wait-and-retry tự động khi cả chain hết quota, dùng </w:t>
      </w:r>
      <w:r>
        <w:rPr>
          <w:rFonts w:ascii="Courier New" w:hAnsi="Courier New"/>
          <w:color w:val="F05922"/>
          <w:sz w:val="21"/>
        </w:rPr>
        <w:t>resets_at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seven_day_resets_at</w:t>
      </w:r>
      <w:r>
        <w:rPr>
          <w:sz w:val="21"/>
        </w:rPr>
        <w:t xml:space="preserve"> có sẵn, buffer 30s, tối đa 3 retry cách 5 phút.</w:t>
      </w:r>
    </w:p>
    <w:p>
      <w:pPr>
        <w:pStyle w:val="ListBullet"/>
        <w:spacing w:after="20"/>
        <w:ind w:left="283"/>
      </w:pPr>
      <w:r>
        <w:rPr>
          <w:sz w:val="21"/>
        </w:rPr>
        <w:t>G4: Mọi swap có audit trail đầy đủ (</w:t>
      </w:r>
      <w:r>
        <w:rPr>
          <w:rFonts w:ascii="Courier New" w:hAnsi="Courier New"/>
          <w:color w:val="F05922"/>
          <w:sz w:val="21"/>
        </w:rPr>
        <w:t>failover_events</w:t>
      </w:r>
      <w:r>
        <w:rPr>
          <w:sz w:val="21"/>
        </w:rPr>
        <w:t xml:space="preserve"> table) — no silent failover (FAIL-3, FAIL-7).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G5: Backward compat 100% với Sprint 1–6 (không đụng schema </w:t>
      </w:r>
      <w:r>
        <w:rPr>
          <w:rFonts w:ascii="Courier New" w:hAnsi="Courier New"/>
          <w:color w:val="F05922"/>
          <w:sz w:val="21"/>
        </w:rPr>
        <w:t>sessions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events</w:t>
      </w:r>
      <w:r>
        <w:rPr>
          <w:sz w:val="21"/>
        </w:rPr>
        <w:t xml:space="preserve">, không phá </w:t>
      </w:r>
      <w:r>
        <w:rPr>
          <w:rFonts w:ascii="Courier New" w:hAnsi="Courier New"/>
          <w:color w:val="F05922"/>
          <w:sz w:val="21"/>
        </w:rPr>
        <w:t>activate_oauth_account()</w:t>
      </w:r>
      <w:r>
        <w:rPr>
          <w:sz w:val="21"/>
        </w:rPr>
        <w:t xml:space="preserve"> API cũ).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Non-goals</w:t>
      </w:r>
    </w:p>
    <w:p>
      <w:pPr>
        <w:pStyle w:val="ListBullet"/>
        <w:spacing w:after="20"/>
        <w:ind w:left="283"/>
      </w:pPr>
      <w:r>
        <w:rPr>
          <w:sz w:val="21"/>
        </w:rPr>
        <w:t>Không proxy Anthropic API (không đứng giữa CLI ↔ Anthropic).</w:t>
      </w:r>
    </w:p>
    <w:p>
      <w:pPr>
        <w:pStyle w:val="ListBullet"/>
        <w:spacing w:after="20"/>
        <w:ind w:left="283"/>
      </w:pPr>
      <w:r>
        <w:rPr>
          <w:sz w:val="21"/>
        </w:rPr>
        <w:t>Không failover cross-provider.</w:t>
      </w:r>
    </w:p>
    <w:p>
      <w:pPr>
        <w:pStyle w:val="ListBullet"/>
        <w:spacing w:after="20"/>
        <w:ind w:left="283"/>
      </w:pPr>
      <w:r>
        <w:rPr>
          <w:sz w:val="21"/>
        </w:rPr>
        <w:t>Không thay đổi cách CLI phát hiện lỗi hay retry — CLI vẫn hành xử như hiện tại.</w:t>
      </w:r>
    </w:p>
    <w:p>
      <w:pPr>
        <w:pStyle w:val="ListBullet"/>
        <w:spacing w:after="20"/>
        <w:ind w:left="283"/>
      </w:pPr>
      <w:r>
        <w:rPr>
          <w:sz w:val="21"/>
        </w:rPr>
        <w:t>Không nâng cấp XOR → AES.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3. Trả lời 4 câu Q-TL</w:t>
      </w:r>
    </w:p>
    <w:p>
      <w:pPr>
        <w:pStyle w:val="Heading3"/>
        <w:spacing w:before="160" w:after="60"/>
      </w:pPr>
      <w:r>
        <w:rPr>
          <w:color w:val="4A3F8C"/>
          <w:sz w:val="24"/>
        </w:rPr>
        <w:t>Q-TL-1 — Cơ chế phát hiện 429</w:t>
      </w:r>
    </w:p>
    <w:p>
      <w:pPr>
        <w:spacing w:after="80"/>
      </w:pPr>
      <w:r>
        <w:rPr>
          <w:b/>
          <w:sz w:val="21"/>
        </w:rPr>
        <w:t>Trả lời dứt khoát:</w:t>
      </w:r>
      <w:r>
        <w:rPr>
          <w:sz w:val="21"/>
        </w:rPr>
        <w:t xml:space="preserve"> KHÔNG bắt request 429 real-time. Dashboard dùng </w:t>
      </w:r>
      <w:r>
        <w:rPr>
          <w:b/>
          <w:sz w:val="21"/>
        </w:rPr>
        <w:t>2 kênh phát hiện song song, đều có độ trễ có thể chấp nhận được</w:t>
      </w:r>
      <w:r>
        <w:rPr>
          <w:sz w:val="21"/>
        </w:rPr>
        <w:t>:</w:t>
      </w:r>
    </w:p>
    <w:p>
      <w:pPr>
        <w:spacing w:after="80"/>
      </w:pPr>
      <w:r>
        <w:rPr>
          <w:b/>
          <w:sz w:val="21"/>
        </w:rPr>
        <w:t>Kênh A — Proactive qua `usage_service` (chính, khuyến nghị):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Failover engine mở một background task </w:t>
      </w:r>
      <w:r>
        <w:rPr>
          <w:rFonts w:ascii="Courier New" w:hAnsi="Courier New"/>
          <w:color w:val="F05922"/>
          <w:sz w:val="21"/>
        </w:rPr>
        <w:t>usage_poll_loop()</w:t>
      </w:r>
      <w:r>
        <w:rPr>
          <w:sz w:val="21"/>
        </w:rPr>
        <w:t xml:space="preserve"> chạy mỗi </w:t>
      </w:r>
      <w:r>
        <w:rPr>
          <w:b/>
          <w:sz w:val="21"/>
        </w:rPr>
        <w:t>15s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FAILOVER_USAGE_POLL_SEC</w:t>
      </w:r>
      <w:r>
        <w:rPr>
          <w:sz w:val="21"/>
        </w:rPr>
        <w:t xml:space="preserve">, override được), cho </w:t>
      </w:r>
      <w:r>
        <w:rPr>
          <w:b/>
          <w:sz w:val="21"/>
        </w:rPr>
        <w:t>tất cả account OAuth `include_in_chain=True`</w:t>
      </w:r>
      <w:r>
        <w:rPr>
          <w:sz w:val="21"/>
        </w:rPr>
        <w:t xml:space="preserve"> — kể cả không phải active. Poll dùng chính </w:t>
      </w:r>
      <w:r>
        <w:rPr>
          <w:rFonts w:ascii="Courier New" w:hAnsi="Courier New"/>
          <w:color w:val="F05922"/>
          <w:sz w:val="21"/>
        </w:rPr>
        <w:t>get_usage(force=False)</w:t>
      </w:r>
      <w:r>
        <w:rPr>
          <w:sz w:val="21"/>
        </w:rPr>
        <w:t xml:space="preserve"> — cache 60s có sẵn của Sprint 5 sẽ tự dedupe (thực tế 1 phút mới có call thật/1 account).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Trigger swap khi: </w:t>
      </w:r>
      <w:r>
        <w:rPr>
          <w:rFonts w:ascii="Courier New" w:hAnsi="Courier New"/>
          <w:color w:val="F05922"/>
          <w:sz w:val="21"/>
        </w:rPr>
        <w:t>active_account.five_hour_pct &gt;= FAILOVER_THRESHOLD_PCT</w:t>
      </w:r>
      <w:r>
        <w:rPr>
          <w:sz w:val="21"/>
        </w:rPr>
        <w:t xml:space="preserve"> (mặc định </w:t>
      </w:r>
      <w:r>
        <w:rPr>
          <w:b/>
          <w:sz w:val="21"/>
        </w:rPr>
        <w:t>98.0</w:t>
      </w:r>
      <w:r>
        <w:rPr>
          <w:sz w:val="21"/>
        </w:rPr>
        <w:t xml:space="preserve"> — không lấy 100 chằn để né race giữa lúc quota reset ↔ CLI vẫn gửi được request; user có thể chỉnh 95–99) </w:t>
      </w:r>
      <w:r>
        <w:rPr>
          <w:b/>
          <w:sz w:val="21"/>
        </w:rPr>
        <w:t>hoặc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active_account.seven_day_pct &gt;= FAILOVER_THRESHOLD_PCT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Trigger swap khi HTTP call </w:t>
      </w:r>
      <w:r>
        <w:rPr>
          <w:rFonts w:ascii="Courier New" w:hAnsi="Courier New"/>
          <w:color w:val="F05922"/>
          <w:sz w:val="21"/>
        </w:rPr>
        <w:t>get_usage</w:t>
      </w:r>
      <w:r>
        <w:rPr>
          <w:sz w:val="21"/>
        </w:rPr>
        <w:t xml:space="preserve"> trả </w:t>
      </w:r>
      <w:r>
        <w:rPr>
          <w:rFonts w:ascii="Courier New" w:hAnsi="Courier New"/>
          <w:color w:val="F05922"/>
          <w:sz w:val="21"/>
        </w:rPr>
        <w:t>error="http_429"</w:t>
      </w:r>
      <w:r>
        <w:rPr>
          <w:sz w:val="21"/>
        </w:rPr>
        <w:t xml:space="preserve"> cho </w:t>
      </w:r>
      <w:r>
        <w:rPr>
          <w:rFonts w:ascii="Courier New" w:hAnsi="Courier New"/>
          <w:color w:val="F05922"/>
          <w:sz w:val="21"/>
        </w:rPr>
        <w:t>active_account</w:t>
      </w:r>
      <w:r>
        <w:rPr>
          <w:sz w:val="21"/>
        </w:rPr>
        <w:t xml:space="preserve"> (Anthropic usage endpoint chính nó bị rate-limit → account bị throttle).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Latency thực tế: 15s poll interval + tối đa 60s cache freshness ⇒ </w:t>
      </w:r>
      <w:r>
        <w:rPr>
          <w:b/>
          <w:sz w:val="21"/>
        </w:rPr>
        <w:t>worst case ~75s từ khi quota chạm ngưỡng đến khi Engine biết</w:t>
      </w:r>
      <w:r>
        <w:rPr>
          <w:sz w:val="21"/>
        </w:rPr>
        <w:t>. Với burst API traffic thực tế của power-user, mức này chấp nhận được — CLI sẽ retry vài lần trong thời gian đó nếu gặp 429.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Điều chỉnh SLA vs US-001 Scenario 1 ("trong vòng 5 giây"): </w:t>
      </w:r>
      <w:r>
        <w:rPr>
          <w:b/>
          <w:sz w:val="21"/>
        </w:rPr>
        <w:t>không đạt được</w:t>
      </w:r>
      <w:r>
        <w:rPr>
          <w:sz w:val="21"/>
        </w:rPr>
        <w:t>. Đề xuất BA/PM chỉnh AC thành "trong vòng 90 giây từ lúc quota chạm ngưỡng" — đưa vào TDD làm số thực tế; hoặc chấp nhận latency ẩn nếu giữ 5s (điều này sẽ fail QA verify).</w:t>
      </w:r>
    </w:p>
    <w:p>
      <w:pPr>
        <w:spacing w:after="80"/>
      </w:pPr>
      <w:r>
        <w:rPr>
          <w:b/>
          <w:sz w:val="21"/>
        </w:rPr>
        <w:t>Kênh B — Reactive qua JSONL parser (bổ sung):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Watcher hiện có đã đọc JSONL events realtime (Sprint 1). Bổ sung parser check: nếu block </w:t>
      </w:r>
      <w:r>
        <w:rPr>
          <w:rFonts w:ascii="Courier New" w:hAnsi="Courier New"/>
          <w:color w:val="F05922"/>
          <w:sz w:val="21"/>
        </w:rPr>
        <w:t>type=="user"</w:t>
      </w:r>
      <w:r>
        <w:rPr>
          <w:sz w:val="21"/>
        </w:rPr>
        <w:t xml:space="preserve"> content chứa </w:t>
      </w:r>
      <w:r>
        <w:rPr>
          <w:rFonts w:ascii="Courier New" w:hAnsi="Courier New"/>
          <w:color w:val="F05922"/>
          <w:sz w:val="21"/>
        </w:rPr>
        <w:t>is_error: true</w:t>
      </w:r>
      <w:r>
        <w:rPr>
          <w:sz w:val="21"/>
        </w:rPr>
        <w:t xml:space="preserve"> + message chứa chuỗi </w:t>
      </w:r>
      <w:r>
        <w:rPr>
          <w:rFonts w:ascii="Courier New" w:hAnsi="Courier New"/>
          <w:color w:val="F05922"/>
          <w:sz w:val="21"/>
        </w:rPr>
        <w:t>"rate_limit"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21"/>
        </w:rPr>
        <w:t>"quota"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21"/>
        </w:rPr>
        <w:t>"429"</w:t>
      </w:r>
      <w:r>
        <w:rPr>
          <w:sz w:val="21"/>
        </w:rPr>
        <w:t xml:space="preserve"> (Claude Code CLI đưa tool_result lỗi vào transcript) → phát sinh tín hiệu trigger sớm hơn, thậm chí có thể tới 1–3s.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Kênh B là "opportunistic" — không đảm bảo mọi lỗi 429 đều xuất hiện trong JSONL (phụ thuộc format CLI hiện hành), nên KHÔNG dựa duy nhất vào kênh B. Nếu kênh B trigger → skip kênh A cho lần đó (dedupe theo </w:t>
      </w:r>
      <w:r>
        <w:rPr>
          <w:rFonts w:ascii="Courier New" w:hAnsi="Courier New"/>
          <w:color w:val="F05922"/>
          <w:sz w:val="21"/>
        </w:rPr>
        <w:t>active_account_id + trigger_reason</w:t>
      </w:r>
      <w:r>
        <w:rPr>
          <w:sz w:val="21"/>
        </w:rPr>
        <w:t xml:space="preserve"> trong 30s).</w:t>
      </w:r>
    </w:p>
    <w:p>
      <w:pPr>
        <w:spacing w:after="80"/>
      </w:pPr>
      <w:r>
        <w:rPr>
          <w:b/>
          <w:sz w:val="21"/>
        </w:rPr>
        <w:t>Kết luận:</w:t>
      </w:r>
      <w:r>
        <w:rPr>
          <w:sz w:val="21"/>
        </w:rPr>
        <w:t xml:space="preserve"> Failover engine dùng kênh A làm nền, kênh B tăng tốc khi may mắn parser bắt được. Cả hai đều đổ vào cùng function </w:t>
      </w:r>
      <w:r>
        <w:rPr>
          <w:rFonts w:ascii="Courier New" w:hAnsi="Courier New"/>
          <w:color w:val="F05922"/>
          <w:sz w:val="18"/>
        </w:rPr>
        <w:t>_maybe_trigger_failover(reason)</w:t>
      </w:r>
      <w:r>
        <w:rPr>
          <w:sz w:val="21"/>
        </w:rPr>
        <w:t xml:space="preserve"> để không có 2 luồng logic swap song song.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Q-TL-2 — Threshold "1 account hết quota" vs "Anthropic API down toàn cầu"</w:t>
      </w:r>
    </w:p>
    <w:p>
      <w:pPr>
        <w:spacing w:after="80"/>
      </w:pPr>
      <w:r>
        <w:rPr>
          <w:b/>
          <w:sz w:val="21"/>
        </w:rPr>
        <w:t>Trả lời dứt khoát:</w:t>
      </w:r>
      <w:r>
        <w:rPr>
          <w:sz w:val="21"/>
        </w:rPr>
        <w:t xml:space="preserve"> Áp dụng chính đề xuất BA (EC3), tinh chỉnh cụ thể: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Duy trì trong Engine 1 counter global </w:t>
      </w:r>
      <w:r>
        <w:rPr>
          <w:rFonts w:ascii="Courier New" w:hAnsi="Courier New"/>
          <w:color w:val="F05922"/>
          <w:sz w:val="21"/>
        </w:rPr>
        <w:t>recent_429_events: deque[(account_id, timestamp)]</w:t>
      </w:r>
      <w:r>
        <w:rPr>
          <w:sz w:val="21"/>
        </w:rPr>
        <w:t xml:space="preserve"> giữ 60 giây gần nhất.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Trước khi swap: đếm </w:t>
      </w:r>
      <w:r>
        <w:rPr>
          <w:rFonts w:ascii="Courier New" w:hAnsi="Courier New"/>
          <w:color w:val="F05922"/>
          <w:sz w:val="21"/>
        </w:rPr>
        <w:t>distinct_account_ids</w:t>
      </w:r>
      <w:r>
        <w:rPr>
          <w:sz w:val="21"/>
        </w:rPr>
        <w:t xml:space="preserve"> trong 60s vừa qua.</w:t>
      </w:r>
    </w:p>
    <w:p>
      <w:pPr>
        <w:pStyle w:val="ListBullet"/>
        <w:spacing w:after="20"/>
        <w:ind w:left="567"/>
      </w:pPr>
      <w:r>
        <w:rPr>
          <w:rFonts w:ascii="Courier New" w:hAnsi="Courier New"/>
          <w:color w:val="F05922"/>
          <w:sz w:val="21"/>
        </w:rPr>
        <w:t>distinct &gt;= 2</w:t>
      </w:r>
      <w:r>
        <w:rPr>
          <w:sz w:val="21"/>
        </w:rPr>
        <w:t xml:space="preserve"> → </w:t>
      </w:r>
      <w:r>
        <w:rPr>
          <w:b/>
          <w:sz w:val="21"/>
        </w:rPr>
        <w:t>giả định API-wide issue</w:t>
      </w:r>
      <w:r>
        <w:rPr>
          <w:sz w:val="21"/>
        </w:rPr>
        <w:t xml:space="preserve">: KHÔNG swap, ghi </w:t>
      </w:r>
      <w:r>
        <w:rPr>
          <w:rFonts w:ascii="Courier New" w:hAnsi="Courier New"/>
          <w:color w:val="F05922"/>
          <w:sz w:val="21"/>
        </w:rPr>
        <w:t>failover_events</w:t>
      </w:r>
      <w:r>
        <w:rPr>
          <w:sz w:val="21"/>
        </w:rPr>
        <w:t xml:space="preserve"> với </w:t>
      </w:r>
      <w:r>
        <w:rPr>
          <w:rFonts w:ascii="Courier New" w:hAnsi="Courier New"/>
          <w:color w:val="F05922"/>
          <w:sz w:val="21"/>
        </w:rPr>
        <w:t>result="api_wide_suspected"</w:t>
      </w:r>
      <w:r>
        <w:rPr>
          <w:sz w:val="21"/>
        </w:rPr>
        <w:t xml:space="preserve">, broadcast WS </w:t>
      </w:r>
      <w:r>
        <w:rPr>
          <w:rFonts w:ascii="Courier New" w:hAnsi="Courier New"/>
          <w:color w:val="F05922"/>
          <w:sz w:val="21"/>
        </w:rPr>
        <w:t>failover_paused</w:t>
      </w:r>
      <w:r>
        <w:rPr>
          <w:sz w:val="21"/>
        </w:rPr>
        <w:t xml:space="preserve">, và </w:t>
      </w:r>
      <w:r>
        <w:rPr>
          <w:b/>
          <w:sz w:val="21"/>
        </w:rPr>
        <w:t>backoff 5 phút</w:t>
      </w:r>
      <w:r>
        <w:rPr>
          <w:sz w:val="21"/>
        </w:rPr>
        <w:t xml:space="preserve"> trước khi thử phát hiện tiếp (skip kênh A/B trigger trong 5p).</w:t>
      </w:r>
    </w:p>
    <w:p>
      <w:pPr>
        <w:pStyle w:val="ListBullet"/>
        <w:spacing w:after="20"/>
        <w:ind w:left="567"/>
      </w:pPr>
      <w:r>
        <w:rPr>
          <w:rFonts w:ascii="Courier New" w:hAnsi="Courier New"/>
          <w:color w:val="F05922"/>
          <w:sz w:val="21"/>
        </w:rPr>
        <w:t>distinct == 1</w:t>
      </w:r>
      <w:r>
        <w:rPr>
          <w:sz w:val="21"/>
        </w:rPr>
        <w:t xml:space="preserve"> (bình thường) → tiến hành swap.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Confirm điều kiện lại sau 5 phút backoff: nếu </w:t>
      </w:r>
      <w:r>
        <w:rPr>
          <w:rFonts w:ascii="Courier New" w:hAnsi="Courier New"/>
          <w:color w:val="F05922"/>
          <w:sz w:val="21"/>
        </w:rPr>
        <w:t>get_usage()</w:t>
      </w:r>
      <w:r>
        <w:rPr>
          <w:sz w:val="21"/>
        </w:rPr>
        <w:t xml:space="preserve"> cho ít nhất 1 account trả 200 OK và </w:t>
      </w:r>
      <w:r>
        <w:rPr>
          <w:rFonts w:ascii="Courier New" w:hAnsi="Courier New"/>
          <w:color w:val="F05922"/>
          <w:sz w:val="21"/>
        </w:rPr>
        <w:t>five_hour_pct &lt; 100</w:t>
      </w:r>
      <w:r>
        <w:rPr>
          <w:sz w:val="21"/>
        </w:rPr>
        <w:t xml:space="preserve"> → API sống lại → mở lại failover; nếu vẫn error → tiếp tục backoff 5p nữa (unlimited backoff cho tới khi API sống).</w:t>
      </w:r>
    </w:p>
    <w:p>
      <w:pPr>
        <w:pStyle w:val="ListBullet"/>
        <w:spacing w:after="20"/>
        <w:ind w:left="283"/>
      </w:pPr>
      <w:r>
        <w:rPr>
          <w:b/>
          <w:sz w:val="21"/>
        </w:rPr>
        <w:t>Cấu hình: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FAILOVER_API_WIDE_DISTINCT_THRESHOLD = 2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FAILOVER_API_WIDE_WINDOW_SEC = 60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FAILOVER_API_WIDE_BACKOFF_SEC = 300</w:t>
      </w:r>
      <w:r>
        <w:rPr>
          <w:sz w:val="21"/>
        </w:rPr>
        <w:t>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Q-TL-3 — Schema `failover_events`</w:t>
      </w:r>
    </w:p>
    <w:p>
      <w:pPr>
        <w:spacing w:after="80"/>
      </w:pPr>
      <w:r>
        <w:rPr>
          <w:b/>
          <w:sz w:val="21"/>
        </w:rPr>
        <w:t>Trả lời dứt khoát:</w:t>
      </w:r>
      <w:r>
        <w:rPr>
          <w:sz w:val="21"/>
        </w:rPr>
        <w:t xml:space="preserve"> Chấp nhận 9 field BA đề xuất, bổ sung 3 field kỹ thuật cần thiết, đưa vào SQLite migration mới </w:t>
      </w:r>
      <w:r>
        <w:rPr>
          <w:rFonts w:ascii="Courier New" w:hAnsi="Courier New"/>
          <w:color w:val="F05922"/>
          <w:sz w:val="18"/>
        </w:rPr>
        <w:t>_migrate_failover_events_table</w:t>
      </w:r>
      <w:r>
        <w:rPr>
          <w:sz w:val="21"/>
        </w:rPr>
        <w:t xml:space="preserve"> (idempotent, gọi cùng chuỗi </w:t>
      </w:r>
      <w:r>
        <w:rPr>
          <w:rFonts w:ascii="Courier New" w:hAnsi="Courier New"/>
          <w:color w:val="F05922"/>
          <w:sz w:val="18"/>
        </w:rPr>
        <w:t>initialize()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18"/>
        </w:rPr>
        <w:t>db/schema.py</w:t>
      </w:r>
      <w:r>
        <w:rPr>
          <w:sz w:val="21"/>
        </w:rPr>
        <w:t>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CREATE TABLE IF NOT EXISTS failover_events (</w:t>
        <w:br/>
        <w:t xml:space="preserve">  failover_id         TEXT PRIMARY KEY,          -- UUID4 hex, do FE có thể ref</w:t>
        <w:br/>
        <w:t xml:space="preserve">  occurred_at         TEXT NOT NULL,             -- ISO 8601 UTC (with ms + offset)</w:t>
        <w:br/>
        <w:t xml:space="preserve">  from_account_id     TEXT,                      -- null khi trigger từ system-level không có active</w:t>
        <w:br/>
        <w:t xml:space="preserve">  from_account_name   TEXT,</w:t>
        <w:br/>
        <w:t xml:space="preserve">  to_account_id       TEXT,                      -- null nếu result != success</w:t>
        <w:br/>
        <w:t xml:space="preserve">  to_account_name     TEXT,</w:t>
        <w:br/>
        <w:t xml:space="preserve">  trigger_reason      TEXT NOT NULL,             -- 'http_429' | 'quota_5h_full' | 'quota_7d_full' | 'jsonl_rate_limit' | 'api_wide_suspected' | 'manual_override'</w:t>
        <w:br/>
        <w:t xml:space="preserve">  result              TEXT NOT NULL,             -- 'success' | 'swap_failed' | 'wait_and_retry_scheduled' | 'wait_and_retry_success' | 'wait_and_retry_failed' | 'api_wide_suspected' | 'retry_cancelled_by_manual'</w:t>
        <w:br/>
        <w:t xml:space="preserve">  swap_latency_ms     INTEGER,                   -- null cho non-swap events</w:t>
        <w:br/>
        <w:t xml:space="preserve">  next_retry_at       TEXT,                      -- ISO 8601 UTC — null nếu không phải wait-and-retry</w:t>
        <w:br/>
        <w:t xml:space="preserve">  retry_attempt       INTEGER,                   -- 1..3 khi trong chuỗi retry; null nếu không retry</w:t>
        <w:br/>
        <w:t xml:space="preserve">  error_message       TEXT,                      -- null nếu success; ngắn gọn ≤500 char cho swap_failed/api_wide</w:t>
        <w:br/>
        <w:t xml:space="preserve">  chain_snapshot_json TEXT                       -- JSON: [{acc_id, name, priority, included, five_hour_pct, seven_day_pct}] tại thời điểm event → cho phép reconstruct chain sau này</w:t>
        <w:br/>
        <w:t>);</w:t>
        <w:br/>
        <w:t>CREATE INDEX IF NOT EXISTS idx_failover_events_occurred_at ON failover_events(occurred_at DESC);</w:t>
        <w:br/>
        <w:t>CREATE INDEX IF NOT EXISTS idx_failover_events_result      ON failover_events(result);</w:t>
      </w:r>
    </w:p>
    <w:p>
      <w:pPr>
        <w:spacing w:after="80"/>
      </w:pPr>
      <w:r>
        <w:rPr>
          <w:b/>
          <w:sz w:val="21"/>
        </w:rPr>
        <w:t>Auto-purge 30 ngày (BR trong US-003):</w:t>
      </w:r>
      <w:r>
        <w:rPr>
          <w:sz w:val="21"/>
        </w:rPr>
        <w:t xml:space="preserve"> thêm 1 query DELETE tại lúc </w:t>
      </w:r>
      <w:r>
        <w:rPr>
          <w:rFonts w:ascii="Courier New" w:hAnsi="Courier New"/>
          <w:color w:val="F05922"/>
          <w:sz w:val="18"/>
        </w:rPr>
        <w:t>initialize()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DELETE FROM failover_events WHERE occurred_at &lt; datetime('now', '-30 days');</w:t>
      </w:r>
    </w:p>
    <w:p>
      <w:pPr>
        <w:spacing w:after="80"/>
      </w:pPr>
      <w:r>
        <w:rPr>
          <w:b/>
          <w:sz w:val="21"/>
        </w:rPr>
        <w:t>Lý do 3 field bổ sung:</w:t>
      </w:r>
      <w:r>
        <w:rPr>
          <w:sz w:val="21"/>
        </w:rPr>
        <w:t xml:space="preserve"> (1) </w:t>
      </w:r>
      <w:r>
        <w:rPr>
          <w:rFonts w:ascii="Courier New" w:hAnsi="Courier New"/>
          <w:color w:val="F05922"/>
          <w:sz w:val="18"/>
        </w:rPr>
        <w:t>retry_attempt</w:t>
      </w:r>
      <w:r>
        <w:rPr>
          <w:sz w:val="21"/>
        </w:rPr>
        <w:t xml:space="preserve"> cần để UI biểu thị "Retry lần 2/3" (US-006 Scenario từ FE spec); (2) </w:t>
      </w:r>
      <w:r>
        <w:rPr>
          <w:rFonts w:ascii="Courier New" w:hAnsi="Courier New"/>
          <w:color w:val="F05922"/>
          <w:sz w:val="18"/>
        </w:rPr>
        <w:t>error_message</w:t>
      </w:r>
      <w:r>
        <w:rPr>
          <w:sz w:val="21"/>
        </w:rPr>
        <w:t xml:space="preserve"> cho debug swap_failed thay vì chỉ enum result; (3) </w:t>
      </w:r>
      <w:r>
        <w:rPr>
          <w:rFonts w:ascii="Courier New" w:hAnsi="Courier New"/>
          <w:color w:val="F05922"/>
          <w:sz w:val="18"/>
        </w:rPr>
        <w:t>chain_snapshot_json</w:t>
      </w:r>
      <w:r>
        <w:rPr>
          <w:sz w:val="21"/>
        </w:rPr>
        <w:t xml:space="preserve"> cho phép tái hiện trạng thái chain lúc failover (audit sâu — nếu user đổi priority sau đó, event cũ vẫn hiểu được).</w:t>
      </w:r>
    </w:p>
    <w:p>
      <w:pPr>
        <w:spacing w:after="80"/>
      </w:pPr>
      <w:r>
        <w:rPr>
          <w:b/>
          <w:sz w:val="21"/>
        </w:rPr>
        <w:t>BR9 (không credential plaintext):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chain_snapshot_json</w:t>
      </w:r>
      <w:r>
        <w:rPr>
          <w:sz w:val="21"/>
        </w:rPr>
        <w:t xml:space="preserve"> chỉ chứa </w:t>
      </w:r>
      <w:r>
        <w:rPr>
          <w:rFonts w:ascii="Courier New" w:hAnsi="Courier New"/>
          <w:color w:val="F05922"/>
          <w:sz w:val="18"/>
        </w:rPr>
        <w:t>acc_id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name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priority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included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pct</w:t>
      </w:r>
      <w:r>
        <w:rPr>
          <w:sz w:val="21"/>
        </w:rPr>
        <w:t xml:space="preserve"> — KHÔNG có </w:t>
      </w:r>
      <w:r>
        <w:rPr>
          <w:rFonts w:ascii="Courier New" w:hAnsi="Courier New"/>
          <w:color w:val="F05922"/>
          <w:sz w:val="18"/>
        </w:rPr>
        <w:t>accessToken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refreshToken</w:t>
      </w:r>
      <w:r>
        <w:rPr>
          <w:sz w:val="21"/>
        </w:rPr>
        <w:t xml:space="preserve">. Test unit sẽ verify điều này (grep serialize output không có key </w:t>
      </w:r>
      <w:r>
        <w:rPr>
          <w:rFonts w:ascii="Courier New" w:hAnsi="Courier New"/>
          <w:color w:val="F05922"/>
          <w:sz w:val="18"/>
        </w:rPr>
        <w:t>accessToken</w:t>
      </w:r>
      <w:r>
        <w:rPr>
          <w:sz w:val="21"/>
        </w:rPr>
        <w:t>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Q-TL-4 — Tính `T_reset`</w:t>
      </w:r>
    </w:p>
    <w:p>
      <w:pPr>
        <w:spacing w:after="80"/>
      </w:pPr>
      <w:r>
        <w:rPr>
          <w:b/>
          <w:sz w:val="21"/>
        </w:rPr>
        <w:t>Trả lời dứt khoát:</w:t>
      </w:r>
      <w:r>
        <w:rPr>
          <w:sz w:val="21"/>
        </w:rPr>
        <w:t xml:space="preserve"> KHÔNG cần endpoint mới. </w:t>
      </w:r>
      <w:r>
        <w:rPr>
          <w:rFonts w:ascii="Courier New" w:hAnsi="Courier New"/>
          <w:color w:val="F05922"/>
          <w:sz w:val="18"/>
        </w:rPr>
        <w:t>usage_service.py:29-32,90-91</w:t>
      </w:r>
      <w:r>
        <w:rPr>
          <w:sz w:val="21"/>
        </w:rPr>
        <w:t xml:space="preserve"> đã lộ: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UsageInfo["resets_at"]</w:t>
      </w:r>
      <w:r>
        <w:rPr>
          <w:sz w:val="21"/>
        </w:rPr>
        <w:t xml:space="preserve"> — unix seconds, reset 5h window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UsageInfo["seven_day_resets_at"]</w:t>
      </w:r>
      <w:r>
        <w:rPr>
          <w:sz w:val="21"/>
        </w:rPr>
        <w:t xml:space="preserve"> — unix seconds, reset 7d window</w:t>
      </w:r>
    </w:p>
    <w:p>
      <w:pPr>
        <w:spacing w:after="80"/>
      </w:pPr>
      <w:r>
        <w:rPr>
          <w:sz w:val="21"/>
        </w:rPr>
        <w:t>Công thức trong Failover Engine: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def compute_next_reset(accounts_in_chain: list[UsageInfo]) -&gt; int | None:</w:t>
        <w:br/>
        <w:t xml:space="preserve">    """</w:t>
        <w:br/>
        <w:t xml:space="preserve">    T_reset = min reset time trong tất cả (account, window) có pct &gt;= threshold.</w:t>
        <w:br/>
        <w:t xml:space="preserve">    Chỉ xét account included và không needs_relogin.</w:t>
        <w:br/>
        <w:t xml:space="preserve">    Trả về unix seconds, hoặc None nếu không xác định được.</w:t>
        <w:br/>
        <w:t xml:space="preserve">    """</w:t>
        <w:br/>
        <w:t xml:space="preserve">    candidates: list[int] = []</w:t>
        <w:br/>
        <w:t xml:space="preserve">    for info in accounts_in_chain:</w:t>
        <w:br/>
        <w:t xml:space="preserve">        if info.get("error"):</w:t>
        <w:br/>
        <w:t xml:space="preserve">            continue</w:t>
        <w:br/>
        <w:t xml:space="preserve">        for pct_key, reset_key in (</w:t>
        <w:br/>
        <w:t xml:space="preserve">            ("five_hour_pct", "resets_at"),</w:t>
        <w:br/>
        <w:t xml:space="preserve">            ("seven_day_pct", "seven_day_resets_at"),</w:t>
        <w:br/>
        <w:t xml:space="preserve">        ):</w:t>
        <w:br/>
        <w:t xml:space="preserve">            pct = info.get(pct_key)</w:t>
        <w:br/>
        <w:t xml:space="preserve">            reset = info.get(reset_key)</w:t>
        <w:br/>
        <w:t xml:space="preserve">            if pct is not None and pct &gt;= FAILOVER_THRESHOLD_PCT and reset:</w:t>
        <w:br/>
        <w:t xml:space="preserve">                candidates.append(int(reset))</w:t>
        <w:br/>
        <w:t xml:space="preserve">    return min(candidates) if candidates else None</w:t>
        <w:br/>
        <w:br/>
        <w:t>T_retry = compute_next_reset(...) + FAILOVER_RETRY_BUFFER_SEC   # 30</w:t>
      </w:r>
    </w:p>
    <w:p>
      <w:pPr>
        <w:spacing w:after="80"/>
      </w:pPr>
      <w:r>
        <w:rPr>
          <w:b/>
          <w:sz w:val="21"/>
        </w:rPr>
        <w:t>Fallback nếu Anthropic không trả reset_at (edge case):</w:t>
      </w:r>
      <w:r>
        <w:rPr>
          <w:sz w:val="21"/>
        </w:rPr>
        <w:t xml:space="preserve"> dùng </w:t>
      </w:r>
      <w:r>
        <w:rPr>
          <w:rFonts w:ascii="Courier New" w:hAnsi="Courier New"/>
          <w:color w:val="F05922"/>
          <w:sz w:val="18"/>
        </w:rPr>
        <w:t>time.time() + 3600</w:t>
      </w:r>
      <w:r>
        <w:rPr>
          <w:sz w:val="21"/>
        </w:rPr>
        <w:t xml:space="preserve"> cho 5h window (1h an toàn) và log warning. Retry vẫn diễn ra, chỉ mất chính xác — vẫn tự động, không cần user can thiệp.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4. Kiến trúc</w:t>
      </w:r>
    </w:p>
    <w:p>
      <w:pPr>
        <w:pStyle w:val="Heading3"/>
        <w:spacing w:before="160" w:after="60"/>
      </w:pPr>
      <w:r>
        <w:rPr>
          <w:color w:val="4A3F8C"/>
          <w:sz w:val="24"/>
        </w:rPr>
        <w:t>4.1 Module mới trong backend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tools/agent-dashboard/backend/agent_dashboard/</w:t>
        <w:br/>
        <w:t xml:space="preserve">  ├── failover/                       # ← NEW package</w:t>
        <w:br/>
        <w:t xml:space="preserve">  │   ├── __init__.py</w:t>
        <w:br/>
        <w:t xml:space="preserve">  │   ├── engine.py                   # FailoverEngine class + state machine</w:t>
        <w:br/>
        <w:t xml:space="preserve">  │   ├── detector.py                 # usage_poll_loop + jsonl_signal_hook</w:t>
        <w:br/>
        <w:t xml:space="preserve">  │   ├── scheduler.py                # wait-and-retry background task</w:t>
        <w:br/>
        <w:t xml:space="preserve">  │   └── models.py                   # dataclasses: FailoverEvent, ChainSnapshot</w:t>
        <w:br/>
        <w:t xml:space="preserve">  ├── db/</w:t>
        <w:br/>
        <w:t xml:space="preserve">  │   ├── schema.py                   # + _migrate_failover_events_table</w:t>
        <w:br/>
        <w:t xml:space="preserve">  │   └── failover.py                 # ← NEW: insert_failover_event, list_failover_events, count_24h, purge_old</w:t>
        <w:br/>
        <w:t xml:space="preserve">  ├── accounts.py                     # + fields priority, include_in_chain per account; + set_priority, set_include_in_chain, get_failover_chain</w:t>
        <w:br/>
        <w:t xml:space="preserve">  ├── oauth_service.py                # (không đổi API cũ; failover engine gọi activate_oauth_account như hiện tại)</w:t>
        <w:br/>
        <w:t xml:space="preserve">  ├── usage_service.py                # (không đổi — chỉ reuse)</w:t>
        <w:br/>
        <w:t xml:space="preserve">  └── api/                            # 5 endpoint mới + 5 WS event</w:t>
      </w:r>
    </w:p>
    <w:p>
      <w:pPr>
        <w:pStyle w:val="Heading3"/>
        <w:spacing w:before="160" w:after="60"/>
      </w:pPr>
      <w:r>
        <w:rPr>
          <w:color w:val="4A3F8C"/>
          <w:sz w:val="24"/>
        </w:rPr>
        <w:t>4.2 State machine Failover Engine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stateDiagram-v2</w:t>
        <w:br/>
        <w:t xml:space="preserve">  [*] --&gt; idle</w:t>
        <w:br/>
        <w:t xml:space="preserve">  idle --&gt; detecting: usage_poll_loop / jsonl_signal_hook trigger</w:t>
        <w:br/>
        <w:t xml:space="preserve">  detecting --&gt; idle: distinct_429 &gt;= 2 → api_wide_suspected (backoff 5m)</w:t>
        <w:br/>
        <w:t xml:space="preserve">  detecting --&gt; swapping: chọn được next account trong chain</w:t>
        <w:br/>
        <w:t xml:space="preserve">  detecting --&gt; waiting: chain exhausted (không còn candidate)</w:t>
        <w:br/>
        <w:t xml:space="preserve">  swapping --&gt; idle: activate_oauth_account OK → log success + broadcast</w:t>
        <w:br/>
        <w:t xml:space="preserve">  swapping --&gt; idle: activate_oauth_account fail → rollback + log swap_failed</w:t>
        <w:br/>
        <w:t xml:space="preserve">  waiting --&gt; retrying: T_retry đến (asyncio.sleep_until)</w:t>
        <w:br/>
        <w:t xml:space="preserve">  waiting --&gt; idle: manual activate (cancel scheduled retry)</w:t>
        <w:br/>
        <w:t xml:space="preserve">  retrying --&gt; idle: retry OK → wait_and_retry_success</w:t>
        <w:br/>
        <w:t xml:space="preserve">  retrying --&gt; waiting: retry fail, attempt &lt; 3 → +5m</w:t>
        <w:br/>
        <w:t xml:space="preserve">  retrying --&gt; idle: attempt == 3 → wait_and_retry_failed (dừng, user can thiệp)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4.3 Sequence: một chu kỳ failover thành công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sequenceDiagram</w:t>
        <w:br/>
        <w:t xml:space="preserve">  autonumber</w:t>
        <w:br/>
        <w:t xml:space="preserve">  participant Poll as usage_poll_loop</w:t>
        <w:br/>
        <w:t xml:space="preserve">  participant US as usage_service</w:t>
        <w:br/>
        <w:t xml:space="preserve">  participant Eng as FailoverEngine</w:t>
        <w:br/>
        <w:t xml:space="preserve">  participant AS as AccountStore</w:t>
        <w:br/>
        <w:t xml:space="preserve">  participant OS as oauth_service</w:t>
        <w:br/>
        <w:t xml:space="preserve">  participant DB as db.failover</w:t>
        <w:br/>
        <w:t xml:space="preserve">  participant WS as WebSocket broadcast</w:t>
        <w:br/>
        <w:br/>
        <w:t xml:space="preserve">  Poll-&gt;&gt;US: get_usage(active_id)</w:t>
        <w:br/>
        <w:t xml:space="preserve">  US--&gt;&gt;Poll: five_hour_pct=98.5, resets_at=...</w:t>
        <w:br/>
        <w:t xml:space="preserve">  Poll-&gt;&gt;Eng: signal(reason=quota_5h_full)</w:t>
        <w:br/>
        <w:t xml:space="preserve">  Eng-&gt;&gt;Eng: dedupe check (&lt;30s)? distinct_429_check (&lt;2)?</w:t>
        <w:br/>
        <w:t xml:space="preserve">  Eng-&gt;&gt;AS: get_failover_chain() — sorted by priority, filter included &amp; !needs_relogin &amp; != active</w:t>
        <w:br/>
        <w:t xml:space="preserve">  AS--&gt;&gt;Eng: [acc_B, acc_C]</w:t>
        <w:br/>
        <w:t xml:space="preserve">  Eng-&gt;&gt;US: get_usage(acc_B) — check quota còn ≥ 5%</w:t>
        <w:br/>
        <w:t xml:space="preserve">  US--&gt;&gt;Eng: five_hour_pct=32</w:t>
        <w:br/>
        <w:t xml:space="preserve">  Eng-&gt;&gt;WS: broadcast failover_started {from=A, to=B, reason}</w:t>
        <w:br/>
        <w:t xml:space="preserve">  Eng-&gt;&gt;OS: activate_oauth_account(acc_B, refresh_lock)  [đo latency]</w:t>
        <w:br/>
        <w:t xml:space="preserve">  OS--&gt;&gt;Eng: {active_id=B, prev_snapshot_updated=true}</w:t>
        <w:br/>
        <w:t xml:space="preserve">  Eng-&gt;&gt;DB: insert_failover_event(result=success, swap_latency_ms=45, chain_snapshot=...)</w:t>
        <w:br/>
        <w:t xml:space="preserve">  Eng-&gt;&gt;WS: broadcast failover_completed {to=B, swap_latency_ms=45}</w:t>
      </w:r>
    </w:p>
    <w:p>
      <w:pPr>
        <w:pStyle w:val="Heading3"/>
        <w:spacing w:before="160" w:after="60"/>
      </w:pPr>
      <w:r>
        <w:rPr>
          <w:color w:val="4A3F8C"/>
          <w:sz w:val="24"/>
        </w:rPr>
        <w:t>4.4 Concurrency &amp; re-entrancy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Toàn bộ Engine gộp qua </w:t>
      </w:r>
      <w:r>
        <w:rPr>
          <w:b/>
          <w:sz w:val="21"/>
        </w:rPr>
        <w:t>1 `asyncio.Lock` — `failover_action_lock`</w:t>
      </w:r>
      <w:r>
        <w:rPr>
          <w:sz w:val="21"/>
        </w:rPr>
        <w:t xml:space="preserve"> — mọi transition detecting→swapping / waiting→retrying phải acquire trước. Khác với </w:t>
      </w:r>
      <w:r>
        <w:rPr>
          <w:rFonts w:ascii="Courier New" w:hAnsi="Courier New"/>
          <w:color w:val="F05922"/>
          <w:sz w:val="21"/>
        </w:rPr>
        <w:t>refresh_lock</w:t>
      </w:r>
      <w:r>
        <w:rPr>
          <w:sz w:val="21"/>
        </w:rPr>
        <w:t xml:space="preserve"> (chỉ bảo vệ ghi credential file). Trong </w:t>
      </w:r>
      <w:r>
        <w:rPr>
          <w:rFonts w:ascii="Courier New" w:hAnsi="Courier New"/>
          <w:color w:val="F05922"/>
          <w:sz w:val="21"/>
        </w:rPr>
        <w:t>activate_oauth_account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refresh_lock</w:t>
      </w:r>
      <w:r>
        <w:rPr>
          <w:sz w:val="21"/>
        </w:rPr>
        <w:t xml:space="preserve"> được acquire ở tầng dưới — Engine giữ </w:t>
      </w:r>
      <w:r>
        <w:rPr>
          <w:rFonts w:ascii="Courier New" w:hAnsi="Courier New"/>
          <w:color w:val="F05922"/>
          <w:sz w:val="21"/>
        </w:rPr>
        <w:t>failover_action_lock</w:t>
      </w:r>
      <w:r>
        <w:rPr>
          <w:sz w:val="21"/>
        </w:rPr>
        <w:t xml:space="preserve"> bao ngoài.</w:t>
      </w:r>
    </w:p>
    <w:p>
      <w:pPr>
        <w:pStyle w:val="ListBullet"/>
        <w:spacing w:after="20"/>
        <w:ind w:left="283"/>
      </w:pPr>
      <w:r>
        <w:rPr>
          <w:b/>
          <w:sz w:val="21"/>
        </w:rPr>
        <w:t>Không</w:t>
      </w:r>
      <w:r>
        <w:rPr>
          <w:sz w:val="21"/>
        </w:rPr>
        <w:t xml:space="preserve"> giữ </w:t>
      </w:r>
      <w:r>
        <w:rPr>
          <w:rFonts w:ascii="Courier New" w:hAnsi="Courier New"/>
          <w:color w:val="F05922"/>
          <w:sz w:val="21"/>
        </w:rPr>
        <w:t>failover_action_lock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21"/>
        </w:rPr>
        <w:t>usage_poll_loop</w:t>
      </w:r>
      <w:r>
        <w:rPr>
          <w:sz w:val="21"/>
        </w:rPr>
        <w:t xml:space="preserve"> — chỉ acquire khi thực sự trigger (tránh block loop).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Manual activation từ UI phải cancel </w:t>
      </w:r>
      <w:r>
        <w:rPr>
          <w:rFonts w:ascii="Courier New" w:hAnsi="Courier New"/>
          <w:color w:val="F05922"/>
          <w:sz w:val="21"/>
        </w:rPr>
        <w:t>scheduler_task</w:t>
      </w:r>
      <w:r>
        <w:rPr>
          <w:sz w:val="21"/>
        </w:rPr>
        <w:t xml:space="preserve"> (nếu đang wait) và ghi event </w:t>
      </w:r>
      <w:r>
        <w:rPr>
          <w:rFonts w:ascii="Courier New" w:hAnsi="Courier New"/>
          <w:color w:val="F05922"/>
          <w:sz w:val="21"/>
        </w:rPr>
        <w:t>retry_cancelled_by_manual</w:t>
      </w:r>
      <w:r>
        <w:rPr>
          <w:sz w:val="21"/>
        </w:rPr>
        <w:t xml:space="preserve">. Cơ chế: khi FE gọi </w:t>
      </w:r>
      <w:r>
        <w:rPr>
          <w:rFonts w:ascii="Courier New" w:hAnsi="Courier New"/>
          <w:color w:val="F05922"/>
          <w:sz w:val="21"/>
        </w:rPr>
        <w:t>POST /api/accounts/{id}/activate</w:t>
      </w:r>
      <w:r>
        <w:rPr>
          <w:sz w:val="21"/>
        </w:rPr>
        <w:t xml:space="preserve"> (endpoint đã có Sprint 2) — thêm hook cuối </w:t>
      </w:r>
      <w:r>
        <w:rPr>
          <w:rFonts w:ascii="Courier New" w:hAnsi="Courier New"/>
          <w:color w:val="F05922"/>
          <w:sz w:val="21"/>
        </w:rPr>
        <w:t>activate_oauth_account</w:t>
      </w:r>
      <w:r>
        <w:rPr>
          <w:sz w:val="21"/>
        </w:rPr>
        <w:t xml:space="preserve"> gọi </w:t>
      </w:r>
      <w:r>
        <w:rPr>
          <w:rFonts w:ascii="Courier New" w:hAnsi="Courier New"/>
          <w:color w:val="F05922"/>
          <w:sz w:val="21"/>
        </w:rPr>
        <w:t>engine.on_manual_activation()</w:t>
      </w:r>
      <w:r>
        <w:rPr>
          <w:sz w:val="21"/>
        </w:rPr>
        <w:t xml:space="preserve"> → engine cancel </w:t>
      </w:r>
      <w:r>
        <w:rPr>
          <w:rFonts w:ascii="Courier New" w:hAnsi="Courier New"/>
          <w:color w:val="F05922"/>
          <w:sz w:val="21"/>
        </w:rPr>
        <w:t>scheduler_task</w:t>
      </w:r>
      <w:r>
        <w:rPr>
          <w:sz w:val="21"/>
        </w:rPr>
        <w:t xml:space="preserve"> nếu có.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5. DB migration</w:t>
      </w:r>
    </w:p>
    <w:p>
      <w:pPr>
        <w:spacing w:after="80"/>
      </w:pPr>
      <w:r>
        <w:rPr>
          <w:sz w:val="21"/>
        </w:rPr>
        <w:t xml:space="preserve">Thêm vào </w:t>
      </w:r>
      <w:r>
        <w:rPr>
          <w:rFonts w:ascii="Courier New" w:hAnsi="Courier New"/>
          <w:color w:val="F05922"/>
          <w:sz w:val="18"/>
        </w:rPr>
        <w:t>db/schema.py</w:t>
      </w:r>
      <w:r>
        <w:rPr>
          <w:sz w:val="21"/>
        </w:rPr>
        <w:t xml:space="preserve"> sau </w:t>
      </w:r>
      <w:r>
        <w:rPr>
          <w:rFonts w:ascii="Courier New" w:hAnsi="Courier New"/>
          <w:color w:val="F05922"/>
          <w:sz w:val="18"/>
        </w:rPr>
        <w:t>_migrate_result_columns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async def _migrate_failover_events_table(conn: aiosqlite.Connection) -&gt; None:</w:t>
        <w:br/>
        <w:t xml:space="preserve">    """Idempotent: create failover_events table + indexes (Sprint 7).</w:t>
        <w:br/>
        <w:br/>
        <w:t xml:space="preserve">    Uses CREATE TABLE IF NOT EXISTS + CREATE INDEX IF NOT EXISTS — safe on</w:t>
        <w:br/>
        <w:t xml:space="preserve">    repeated startups. Also purges records older than 30 days (BR from US-003).</w:t>
        <w:br/>
        <w:t xml:space="preserve">    """</w:t>
        <w:br/>
        <w:t xml:space="preserve">    await conn.executescript("""</w:t>
        <w:br/>
        <w:t xml:space="preserve">      CREATE TABLE IF NOT EXISTS failover_events (</w:t>
        <w:br/>
        <w:t xml:space="preserve">        failover_id         TEXT PRIMARY KEY,</w:t>
        <w:br/>
        <w:t xml:space="preserve">        occurred_at         TEXT NOT NULL,</w:t>
        <w:br/>
        <w:t xml:space="preserve">        from_account_id     TEXT,</w:t>
        <w:br/>
        <w:t xml:space="preserve">        from_account_name   TEXT,</w:t>
        <w:br/>
        <w:t xml:space="preserve">        to_account_id       TEXT,</w:t>
        <w:br/>
        <w:t xml:space="preserve">        to_account_name     TEXT,</w:t>
        <w:br/>
        <w:t xml:space="preserve">        trigger_reason      TEXT NOT NULL,</w:t>
        <w:br/>
        <w:t xml:space="preserve">        result              TEXT NOT NULL,</w:t>
        <w:br/>
        <w:t xml:space="preserve">        swap_latency_ms     INTEGER,</w:t>
        <w:br/>
        <w:t xml:space="preserve">        next_retry_at       TEXT,</w:t>
        <w:br/>
        <w:t xml:space="preserve">        retry_attempt       INTEGER,</w:t>
        <w:br/>
        <w:t xml:space="preserve">        error_message       TEXT,</w:t>
        <w:br/>
        <w:t xml:space="preserve">        chain_snapshot_json TEXT</w:t>
        <w:br/>
        <w:t xml:space="preserve">      );</w:t>
        <w:br/>
        <w:t xml:space="preserve">      CREATE INDEX IF NOT EXISTS idx_failover_events_occurred_at ON failover_events(occurred_at DESC);</w:t>
        <w:br/>
        <w:t xml:space="preserve">      CREATE INDEX IF NOT EXISTS idx_failover_events_result      ON failover_events(result);</w:t>
        <w:br/>
        <w:t xml:space="preserve">    """)</w:t>
        <w:br/>
        <w:t xml:space="preserve">    await conn.execute(</w:t>
        <w:br/>
        <w:t xml:space="preserve">        "DELETE FROM failover_events WHERE occurred_at &lt; datetime('now', '-30 days')"</w:t>
        <w:br/>
        <w:t xml:space="preserve">    )</w:t>
        <w:br/>
        <w:t xml:space="preserve">    await conn.commit()</w:t>
        <w:br/>
        <w:t xml:space="preserve">    logger.info("DB migration Sprint 7: failover_events ready (+ 30-day purge)")</w:t>
      </w:r>
    </w:p>
    <w:p>
      <w:pPr>
        <w:spacing w:after="80"/>
      </w:pPr>
      <w:r>
        <w:rPr>
          <w:sz w:val="21"/>
        </w:rPr>
        <w:t xml:space="preserve">Và gọi trong </w:t>
      </w:r>
      <w:r>
        <w:rPr>
          <w:rFonts w:ascii="Courier New" w:hAnsi="Courier New"/>
          <w:color w:val="F05922"/>
          <w:sz w:val="18"/>
        </w:rPr>
        <w:t>initialize()</w:t>
      </w:r>
      <w:r>
        <w:rPr>
          <w:sz w:val="21"/>
        </w:rPr>
        <w:t xml:space="preserve"> sau </w:t>
      </w:r>
      <w:r>
        <w:rPr>
          <w:rFonts w:ascii="Courier New" w:hAnsi="Courier New"/>
          <w:color w:val="F05922"/>
          <w:sz w:val="18"/>
        </w:rPr>
        <w:t>_migrate_result_columns</w:t>
      </w:r>
      <w:r>
        <w:rPr>
          <w:sz w:val="21"/>
        </w:rPr>
        <w:t>.</w:t>
      </w:r>
    </w:p>
    <w:p>
      <w:pPr>
        <w:spacing w:after="80"/>
      </w:pPr>
      <w:r>
        <w:rPr>
          <w:b/>
          <w:sz w:val="21"/>
        </w:rPr>
        <w:t>AccountStore JSON schema mở rộng</w:t>
      </w:r>
      <w:r>
        <w:rPr>
          <w:sz w:val="21"/>
        </w:rPr>
        <w:t xml:space="preserve"> (không phải SQL migration — do JSON): mỗi account thêm 2 field: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{</w:t>
        <w:br/>
        <w:t xml:space="preserve">  "id": "acc_xyz",</w:t>
        <w:br/>
        <w:t xml:space="preserve">  "kind": "oauth_session",</w:t>
        <w:br/>
        <w:t xml:space="preserve">  "priority": 1,             // NEW — int, 1 = ưu tiên cao nhất, mặc định = len(accounts) khi add mới</w:t>
        <w:br/>
        <w:t xml:space="preserve">  "include_in_chain": true,  // NEW — mặc định true</w:t>
        <w:br/>
        <w:t xml:space="preserve">  "needs_relogin": false,</w:t>
        <w:br/>
        <w:t xml:space="preserve">  ...</w:t>
        <w:br/>
        <w:t>}</w:t>
      </w:r>
    </w:p>
    <w:p>
      <w:pPr>
        <w:spacing w:after="80"/>
      </w:pPr>
      <w:r>
        <w:rPr>
          <w:sz w:val="21"/>
        </w:rPr>
        <w:t xml:space="preserve">Migration function </w:t>
      </w:r>
      <w:r>
        <w:rPr>
          <w:rFonts w:ascii="Courier New" w:hAnsi="Courier New"/>
          <w:color w:val="F05922"/>
          <w:sz w:val="18"/>
        </w:rPr>
        <w:t>_migrate_v2_to_v3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18"/>
        </w:rPr>
        <w:t>AccountStore._load()</w:t>
      </w:r>
      <w:r>
        <w:rPr>
          <w:sz w:val="21"/>
        </w:rPr>
        <w:t>: khi đọc file thấy account thiếu 2 field này → set mặc định. Idempotent, tự-fix qua lần load kế.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6. API contract</w:t>
      </w:r>
    </w:p>
    <w:p>
      <w:pPr>
        <w:pStyle w:val="Heading3"/>
        <w:spacing w:before="160" w:after="60"/>
      </w:pPr>
      <w:r>
        <w:rPr>
          <w:color w:val="4A3F8C"/>
          <w:sz w:val="24"/>
        </w:rPr>
        <w:t>6.1 REST endpoints (thêm vào FastAPI router hiện có)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Request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Response 200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Error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GET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/api/failover/status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FailoverStatus</w:t>
            </w:r>
            <w:r>
              <w:rPr>
                <w:sz w:val="20"/>
              </w:rPr>
              <w:t xml:space="preserve"> (§6.3)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500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GET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/api/failover/log?from=&amp;to=&amp;limit=&amp;offset=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query params ISO date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 "items": FailoverEvent[], "total": int, "count_24h": int }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400 (date parse), 500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GET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/api/failover/chain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FailoverChainItem[]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500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PUT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/api/failover/chain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 "items": [{ "acc_id": str, "priority": int, "include_in_chain": bool }] }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 "ok": true }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400 (empty included set, dup priority, unknown acc_id), 409 (concurrent edit)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POST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/api/failover/cancel-retry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 "ok": true, "cancelled": bool }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500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6.2 WebSocket events (broadcast qua channel `dashboard` hiện có)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failover_started</w:t>
        <w:br/>
        <w:t>{"type": "failover_started", "from": {"id":"...","name":"vietanh"}, "to": {"id":"...","name":"OAuth Imported"}, "reason": "quota_5h_full", "at": "2026-08-09T21:30:45.123+07:00"}</w:t>
        <w:br/>
        <w:br/>
        <w:t>// failover_completed</w:t>
        <w:br/>
        <w:t>{"type": "failover_completed", "failover_id": "abc...", "to": {"id":"...","name":"..."}, "swap_latency_ms": 45}</w:t>
        <w:br/>
        <w:br/>
        <w:t>// failover_failed</w:t>
        <w:br/>
        <w:t>{"type": "failover_failed", "failover_id": "abc...", "reason": "CREDENTIALS_WRITE_FAILED: ..."}</w:t>
        <w:br/>
        <w:br/>
        <w:t>// all_accounts_exhausted</w:t>
        <w:br/>
        <w:t>{"type": "all_accounts_exhausted", "next_retry_at": "2026-08-09T22:00:30+07:00", "retry_account": {"id":"...","name":"vietanh"}, "retry_attempt": 1, "max_retries": 3}</w:t>
        <w:br/>
        <w:br/>
        <w:t>// wait_retry_tick   (mỗi 1s trong khi countdown active — tùy chọn: FE tự tick từ next_retry_at nếu cần tiết kiệm bandwidth)</w:t>
        <w:br/>
        <w:t>{"type": "wait_retry_tick", "seconds_left": 8073}</w:t>
        <w:br/>
        <w:br/>
        <w:t>// retry_success</w:t>
        <w:br/>
        <w:t>{"type": "retry_success", "account": {"id":"...","name":"..."}}</w:t>
        <w:br/>
        <w:br/>
        <w:t>// retry_cancelled_by_manual</w:t>
        <w:br/>
        <w:t>{"type": "retry_cancelled_by_manual", "activated": {"id":"...","name":"..."}}</w:t>
        <w:br/>
        <w:br/>
        <w:t>// failover_paused   (api_wide_suspected)</w:t>
        <w:br/>
        <w:t>{"type": "failover_paused", "reason": "api_wide_suspected", "backoff_until": "2026-08-09T22:05:00+07:00"}</w:t>
      </w:r>
    </w:p>
    <w:p>
      <w:pPr>
        <w:spacing w:after="80"/>
      </w:pPr>
      <w:r>
        <w:rPr>
          <w:b/>
          <w:sz w:val="21"/>
        </w:rPr>
        <w:t>Ghi chú `wait_retry_tick`:</w:t>
      </w:r>
      <w:r>
        <w:rPr>
          <w:sz w:val="21"/>
        </w:rPr>
        <w:t xml:space="preserve"> DESIGN §Component 4 nói FE tự tính countdown từ </w:t>
      </w:r>
      <w:r>
        <w:rPr>
          <w:rFonts w:ascii="Courier New" w:hAnsi="Courier New"/>
          <w:color w:val="F05922"/>
          <w:sz w:val="18"/>
        </w:rPr>
        <w:t>next_retry_at</w:t>
      </w:r>
      <w:r>
        <w:rPr>
          <w:sz w:val="21"/>
        </w:rPr>
        <w:t>. Đủ. Server KHÔNG bắt buộc push tick — tiết kiệm băng thông. Vẫn giữ event type để dùng sau nếu FE cần (VD: multi-tab sync). SD ưu tiên không implement server tick trong sprint này.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6.3 Type schemas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FailoverStatus</w:t>
        <w:br/>
        <w:t>{</w:t>
        <w:br/>
        <w:t xml:space="preserve">  state: 'idle' | 'monitoring' | 'swapping' | 'waiting' | 'retrying' | 'paused',</w:t>
        <w:br/>
        <w:t xml:space="preserve">  active_account: { id: string, name: string } | null,</w:t>
        <w:br/>
        <w:t xml:space="preserve">  next_retry_at: string | null,           // ISO 8601 UTC</w:t>
        <w:br/>
        <w:t xml:space="preserve">  retry_account: { id: string, name: string } | null,</w:t>
        <w:br/>
        <w:t xml:space="preserve">  retry_attempt: number,                  // 0 khi không trong retry cycle</w:t>
        <w:br/>
        <w:t xml:space="preserve">  max_retries: number,                    // 3</w:t>
        <w:br/>
        <w:t xml:space="preserve">  count_24h: number,</w:t>
        <w:br/>
        <w:t xml:space="preserve">  api_wide_backoff_until: string | null</w:t>
        <w:br/>
        <w:t>}</w:t>
        <w:br/>
        <w:br/>
        <w:t>// FailoverChainItem</w:t>
        <w:br/>
        <w:t>{</w:t>
        <w:br/>
        <w:t xml:space="preserve">  acc_id: string,</w:t>
        <w:br/>
        <w:t xml:space="preserve">  name: string,</w:t>
        <w:br/>
        <w:t xml:space="preserve">  priority: number,</w:t>
        <w:br/>
        <w:t xml:space="preserve">  include_in_chain: boolean,</w:t>
        <w:br/>
        <w:t xml:space="preserve">  status: 'active' | 'standby' | 'exhausted' | 'needs_relogin',</w:t>
        <w:br/>
        <w:t xml:space="preserve">  five_hour_pct: number | null,</w:t>
        <w:br/>
        <w:t xml:space="preserve">  seven_day_pct: number | null,</w:t>
        <w:br/>
        <w:t xml:space="preserve">  resets_at: number | null</w:t>
        <w:br/>
        <w:t>}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7. Rủi ro kỹ thuật &amp; giảm thiểu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Rủi ro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Mức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Giảm thiểu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RT-1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Detection latency thực tế 15–90s, không đạt "5s" trong US-001 Scenario 1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Đàm phán chỉnh AC xuống 90s; ghi rõ trong TDD; QA verify ở mức 90s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RT-2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Infinite loop khi TẤT CẢ account 429 nhưng threshold API-wide chưa đủ (distinct=1)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Cao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Đếm </w:t>
            </w:r>
            <w:r>
              <w:rPr>
                <w:rFonts w:ascii="Courier New" w:hAnsi="Courier New"/>
                <w:color w:val="F05922"/>
                <w:sz w:val="20"/>
              </w:rPr>
              <w:t>swap_failed_or_still_429_in_a_row</w:t>
            </w:r>
            <w:r>
              <w:rPr>
                <w:sz w:val="20"/>
              </w:rPr>
              <w:t xml:space="preserve"> — nếu ≥ 3 lần trong 2 phút → force wait-and-retry, không tiếp tục swap; kèm max 3 retry (BR18) là cap cứng cuối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RT-3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Race giữa </w:t>
            </w:r>
            <w:r>
              <w:rPr>
                <w:rFonts w:ascii="Courier New" w:hAnsi="Courier New"/>
                <w:color w:val="F05922"/>
                <w:sz w:val="20"/>
              </w:rPr>
              <w:t>activate_oauth_account</w:t>
            </w:r>
            <w:r>
              <w:rPr>
                <w:sz w:val="20"/>
              </w:rPr>
              <w:t xml:space="preserve"> (đang gọi bởi manual UI) và Failover engine swap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Cả 2 dùng chung </w:t>
            </w:r>
            <w:r>
              <w:rPr>
                <w:rFonts w:ascii="Courier New" w:hAnsi="Courier New"/>
                <w:color w:val="F05922"/>
                <w:sz w:val="20"/>
              </w:rPr>
              <w:t>refresh_lock</w:t>
            </w:r>
            <w:r>
              <w:rPr>
                <w:sz w:val="20"/>
              </w:rPr>
              <w:t xml:space="preserve"> — sequential; thêm </w:t>
            </w:r>
            <w:r>
              <w:rPr>
                <w:rFonts w:ascii="Courier New" w:hAnsi="Courier New"/>
                <w:color w:val="F05922"/>
                <w:sz w:val="20"/>
              </w:rPr>
              <w:t>failover_action_lock</w:t>
            </w:r>
            <w:r>
              <w:rPr>
                <w:sz w:val="20"/>
              </w:rPr>
              <w:t xml:space="preserve"> bọc ngoài Engine để 2 tín hiệu trigger không tạo 2 swap song song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RT-4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Engine block main event loop khi thao tác dài (subprocess, sleep countdown)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Cao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Wait-and-retry dùng </w:t>
            </w:r>
            <w:r>
              <w:rPr>
                <w:rFonts w:ascii="Courier New" w:hAnsi="Courier New"/>
                <w:color w:val="F05922"/>
                <w:sz w:val="20"/>
              </w:rPr>
              <w:t>asyncio.sleep()</w:t>
            </w:r>
            <w:r>
              <w:rPr>
                <w:sz w:val="20"/>
              </w:rPr>
              <w:t xml:space="preserve"> (không block loop); subprocess </w:t>
            </w:r>
            <w:r>
              <w:rPr>
                <w:rFonts w:ascii="Courier New" w:hAnsi="Courier New"/>
                <w:color w:val="F05922"/>
                <w:sz w:val="20"/>
              </w:rPr>
              <w:t>_run_claude_subprocess()</w:t>
            </w:r>
            <w:r>
              <w:rPr>
                <w:sz w:val="20"/>
              </w:rPr>
              <w:t xml:space="preserve"> chạy trong </w:t>
            </w:r>
            <w:r>
              <w:rPr>
                <w:rFonts w:ascii="Courier New" w:hAnsi="Courier New"/>
                <w:color w:val="F05922"/>
                <w:sz w:val="20"/>
              </w:rPr>
              <w:t>run_in_executor</w:t>
            </w:r>
            <w:r>
              <w:rPr>
                <w:sz w:val="20"/>
              </w:rPr>
              <w:t xml:space="preserve"> (đã có); không dùng </w:t>
            </w:r>
            <w:r>
              <w:rPr>
                <w:rFonts w:ascii="Courier New" w:hAnsi="Courier New"/>
                <w:color w:val="F05922"/>
                <w:sz w:val="20"/>
              </w:rPr>
              <w:t>time.sleep()</w:t>
            </w:r>
            <w:r>
              <w:rPr>
                <w:sz w:val="20"/>
              </w:rPr>
              <w:t xml:space="preserve"> ở bất cứ đâu trong Engine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RT-5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usage_service</w:t>
            </w:r>
            <w:r>
              <w:rPr>
                <w:sz w:val="20"/>
              </w:rPr>
              <w:t xml:space="preserve"> cache 60s làm miss trigger sớm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Poll dùng </w:t>
            </w:r>
            <w:r>
              <w:rPr>
                <w:rFonts w:ascii="Courier New" w:hAnsi="Courier New"/>
                <w:color w:val="F05922"/>
                <w:sz w:val="20"/>
              </w:rPr>
              <w:t>force=False</w:t>
            </w:r>
            <w:r>
              <w:rPr>
                <w:sz w:val="20"/>
              </w:rPr>
              <w:t xml:space="preserve"> là chủ ý (dedupe) — 15s poll + 60s cache = worst 75s; nếu nghi ngờ, dùng </w:t>
            </w:r>
            <w:r>
              <w:rPr>
                <w:rFonts w:ascii="Courier New" w:hAnsi="Courier New"/>
                <w:color w:val="F05922"/>
                <w:sz w:val="20"/>
              </w:rPr>
              <w:t>force=True</w:t>
            </w:r>
            <w:r>
              <w:rPr>
                <w:sz w:val="20"/>
              </w:rPr>
              <w:t xml:space="preserve"> một lần khi đã có tín hiệu JSONL kênh B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RT-6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chain_snapshot_json</w:t>
            </w:r>
            <w:r>
              <w:rPr>
                <w:sz w:val="20"/>
              </w:rPr>
              <w:t xml:space="preserve"> chứa nhầm token plaintext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Cao (security)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Serializer chỉ đọc field whitelist </w:t>
            </w:r>
            <w:r>
              <w:rPr>
                <w:rFonts w:ascii="Courier New" w:hAnsi="Courier New"/>
                <w:color w:val="F05922"/>
                <w:sz w:val="20"/>
              </w:rPr>
              <w:t>{id, name, priority, include_in_chain, five_hour_pct, seven_day_pct}</w:t>
            </w:r>
            <w:r>
              <w:rPr>
                <w:sz w:val="20"/>
              </w:rPr>
              <w:t xml:space="preserve"> — unit test grep output "accessToken\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refreshToken" phải 0 match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RT-7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Backward compat với Sprint 1–6: JSONL watcher/session view đọc DB dùng bảng cũ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Chỉ thêm 1 bảng + migration idempotent; không alter bảng cũ; không đổi schema </w:t>
            </w:r>
            <w:r>
              <w:rPr>
                <w:rFonts w:ascii="Courier New" w:hAnsi="Courier New"/>
                <w:color w:val="F05922"/>
                <w:sz w:val="20"/>
              </w:rPr>
              <w:t>sessions/events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RT-8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FE tính countdown drift so với backend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Backend luôn trả </w:t>
            </w:r>
            <w:r>
              <w:rPr>
                <w:rFonts w:ascii="Courier New" w:hAnsi="Courier New"/>
                <w:color w:val="F05922"/>
                <w:sz w:val="20"/>
              </w:rPr>
              <w:t>next_retry_at</w:t>
            </w:r>
            <w:r>
              <w:rPr>
                <w:sz w:val="20"/>
              </w:rPr>
              <w:t xml:space="preserve"> (absolute time). FE tính delta = server_time - local_time offset (lưu tại mỗi WS message có </w:t>
            </w:r>
            <w:r>
              <w:rPr>
                <w:rFonts w:ascii="Courier New" w:hAnsi="Courier New"/>
                <w:color w:val="F05922"/>
                <w:sz w:val="20"/>
              </w:rPr>
              <w:t>at</w:t>
            </w:r>
            <w:r>
              <w:rPr>
                <w:sz w:val="20"/>
              </w:rPr>
              <w:t>) — DESIGN đã ghi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RT-9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refresh_lock</w:t>
            </w:r>
            <w:r>
              <w:rPr>
                <w:sz w:val="20"/>
              </w:rPr>
              <w:t xml:space="preserve"> giữ quá lâu (subprocess 30s trong </w:t>
            </w:r>
            <w:r>
              <w:rPr>
                <w:rFonts w:ascii="Courier New" w:hAnsi="Courier New"/>
                <w:color w:val="F05922"/>
                <w:sz w:val="20"/>
              </w:rPr>
              <w:t>_do_swap_and_invoke</w:t>
            </w:r>
            <w:r>
              <w:rPr>
                <w:sz w:val="20"/>
              </w:rPr>
              <w:t>) block failover swap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activate_oauth_account</w:t>
            </w:r>
            <w:r>
              <w:rPr>
                <w:sz w:val="20"/>
              </w:rPr>
              <w:t xml:space="preserve"> KHÔNG có subprocess — chỉ ghi file. Failover engine gọi thẳng </w:t>
            </w:r>
            <w:r>
              <w:rPr>
                <w:rFonts w:ascii="Courier New" w:hAnsi="Courier New"/>
                <w:color w:val="F05922"/>
                <w:sz w:val="20"/>
              </w:rPr>
              <w:t>activate_oauth_account</w:t>
            </w:r>
            <w:r>
              <w:rPr>
                <w:sz w:val="20"/>
              </w:rPr>
              <w:t xml:space="preserve">, KHÔNG gọi </w:t>
            </w:r>
            <w:r>
              <w:rPr>
                <w:rFonts w:ascii="Courier New" w:hAnsi="Courier New"/>
                <w:color w:val="F05922"/>
                <w:sz w:val="20"/>
              </w:rPr>
              <w:t>_do_swap_and_invoke</w:t>
            </w:r>
            <w:r>
              <w:rPr>
                <w:sz w:val="20"/>
              </w:rPr>
              <w:t xml:space="preserve"> (refresh scheduler khác nhiệm vụ).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8. Backward compat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Không đụng bảng </w:t>
      </w:r>
      <w:r>
        <w:rPr>
          <w:rFonts w:ascii="Courier New" w:hAnsi="Courier New"/>
          <w:color w:val="F05922"/>
          <w:sz w:val="21"/>
        </w:rPr>
        <w:t>sessions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events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token_usage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file_cursors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Không đổi chữ ký </w:t>
      </w:r>
      <w:r>
        <w:rPr>
          <w:rFonts w:ascii="Courier New" w:hAnsi="Courier New"/>
          <w:color w:val="F05922"/>
          <w:sz w:val="21"/>
        </w:rPr>
        <w:t>activate_oauth_account()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refresh_inactive_accounts()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Endpoint mới đều dưới </w:t>
      </w:r>
      <w:r>
        <w:rPr>
          <w:rFonts w:ascii="Courier New" w:hAnsi="Courier New"/>
          <w:color w:val="F05922"/>
          <w:sz w:val="21"/>
        </w:rPr>
        <w:t>/api/failover/*</w:t>
      </w:r>
      <w:r>
        <w:rPr>
          <w:sz w:val="21"/>
        </w:rPr>
        <w:t xml:space="preserve"> — không xung đột tên với Sprint 2 (</w:t>
      </w:r>
      <w:r>
        <w:rPr>
          <w:rFonts w:ascii="Courier New" w:hAnsi="Courier New"/>
          <w:color w:val="F05922"/>
          <w:sz w:val="21"/>
        </w:rPr>
        <w:t>/api/accounts/*</w:t>
      </w:r>
      <w:r>
        <w:rPr>
          <w:sz w:val="21"/>
        </w:rPr>
        <w:t>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AccountStore migration </w:t>
      </w:r>
      <w:r>
        <w:rPr>
          <w:rFonts w:ascii="Courier New" w:hAnsi="Courier New"/>
          <w:color w:val="F05922"/>
          <w:sz w:val="21"/>
        </w:rPr>
        <w:t>v2→v3</w:t>
      </w:r>
      <w:r>
        <w:rPr>
          <w:sz w:val="21"/>
        </w:rPr>
        <w:t>: chỉ thêm field mặc định, không xóa/đổi.</w:t>
      </w:r>
    </w:p>
    <w:p>
      <w:pPr>
        <w:pStyle w:val="ListBullet"/>
        <w:spacing w:after="20"/>
        <w:ind w:left="283"/>
      </w:pPr>
      <w:r>
        <w:rPr>
          <w:sz w:val="21"/>
        </w:rPr>
        <w:t>WebSocket: thêm event types mới — client cũ nhận unknown type sẽ bỏ qua (FE code hiện tại đã dùng switch/case; SD verify FE Sprint 6 không crash trên unknown type — nếu có, fix trong task JD).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9. Task breakdown</w:t>
      </w:r>
    </w:p>
    <w:p>
      <w:pPr>
        <w:spacing w:after="80"/>
      </w:pPr>
      <w:r>
        <w:rPr>
          <w:b/>
          <w:sz w:val="21"/>
        </w:rPr>
        <w:t>Convention:</w:t>
      </w:r>
      <w:r>
        <w:rPr>
          <w:sz w:val="21"/>
        </w:rPr>
        <w:t xml:space="preserve"> Sprint 7, mã </w:t>
      </w:r>
      <w:r>
        <w:rPr>
          <w:rFonts w:ascii="Courier New" w:hAnsi="Courier New"/>
          <w:color w:val="F05922"/>
          <w:sz w:val="18"/>
        </w:rPr>
        <w:t>S7-T##</w:t>
      </w:r>
      <w:r>
        <w:rPr>
          <w:sz w:val="21"/>
        </w:rPr>
        <w:t>. SD tổng ~7.5nd; JD tổng ~7.5nd. Cả 2 song song sau khi TDD merged.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Senior Developer — Backend (7.5 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Estimate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Phụ thuộc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DoD tóm tắt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S7-T01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Migration </w:t>
            </w:r>
            <w:r>
              <w:rPr>
                <w:rFonts w:ascii="Courier New" w:hAnsi="Courier New"/>
                <w:color w:val="F05922"/>
                <w:sz w:val="20"/>
              </w:rPr>
              <w:t>_migrate_failover_events_table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_migrate_v2_to_v3 AccountStore</w:t>
            </w:r>
            <w:r>
              <w:rPr>
                <w:sz w:val="20"/>
              </w:rPr>
              <w:t xml:space="preserve"> + module </w:t>
            </w:r>
            <w:r>
              <w:rPr>
                <w:rFonts w:ascii="Courier New" w:hAnsi="Courier New"/>
                <w:color w:val="F05922"/>
                <w:sz w:val="20"/>
              </w:rPr>
              <w:t>db/failover.py</w:t>
            </w:r>
            <w:r>
              <w:rPr>
                <w:sz w:val="20"/>
              </w:rPr>
              <w:t xml:space="preserve"> (insert/list/count/purge)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 nd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Bảng tạo idempotent; unit test purge 30d; migration test double-run OK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S7-T02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AccountStore: thêm field </w:t>
            </w:r>
            <w:r>
              <w:rPr>
                <w:rFonts w:ascii="Courier New" w:hAnsi="Courier New"/>
                <w:color w:val="F05922"/>
                <w:sz w:val="20"/>
              </w:rPr>
              <w:t>priority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include_in_chain</w:t>
            </w:r>
            <w:r>
              <w:rPr>
                <w:sz w:val="20"/>
              </w:rPr>
              <w:t xml:space="preserve">, method </w:t>
            </w:r>
            <w:r>
              <w:rPr>
                <w:rFonts w:ascii="Courier New" w:hAnsi="Courier New"/>
                <w:color w:val="F05922"/>
                <w:sz w:val="20"/>
              </w:rPr>
              <w:t>set_priority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set_include_in_chain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get_failover_chain()</w:t>
            </w:r>
            <w:r>
              <w:rPr>
                <w:sz w:val="20"/>
              </w:rPr>
              <w:t xml:space="preserve"> (sorted, filtered)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 nd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S7-T01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 add account mới → priority = len; test constraint "phải giữ ≥1 included"; XOR persist qua restart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S7-T03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failover/models.py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failover/detector.py</w:t>
            </w:r>
            <w:r>
              <w:rPr>
                <w:sz w:val="20"/>
              </w:rPr>
              <w:t xml:space="preserve">: </w:t>
            </w:r>
            <w:r>
              <w:rPr>
                <w:rFonts w:ascii="Courier New" w:hAnsi="Courier New"/>
                <w:color w:val="F05922"/>
                <w:sz w:val="20"/>
              </w:rPr>
              <w:t>usage_poll_loop</w:t>
            </w:r>
            <w:r>
              <w:rPr>
                <w:sz w:val="20"/>
              </w:rPr>
              <w:t xml:space="preserve"> (15s), </w:t>
            </w:r>
            <w:r>
              <w:rPr>
                <w:rFonts w:ascii="Courier New" w:hAnsi="Courier New"/>
                <w:color w:val="F05922"/>
                <w:sz w:val="20"/>
              </w:rPr>
              <w:t>jsonl_signal_hook</w:t>
            </w:r>
            <w:r>
              <w:rPr>
                <w:sz w:val="20"/>
              </w:rPr>
              <w:t>, dedup, distinct_429 check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 nd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S7-T02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Poll không block loop; unit test mock 3 case: quota_5h_full, http_429, jsonl trigger; dedupe 30s; distinct≥2→pause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S7-T04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failover/engine.py</w:t>
            </w:r>
            <w:r>
              <w:rPr>
                <w:sz w:val="20"/>
              </w:rPr>
              <w:t xml:space="preserve">: state machine, </w:t>
            </w:r>
            <w:r>
              <w:rPr>
                <w:rFonts w:ascii="Courier New" w:hAnsi="Courier New"/>
                <w:color w:val="F05922"/>
                <w:sz w:val="20"/>
              </w:rPr>
              <w:t>_maybe_trigger_failover</w:t>
            </w:r>
            <w:r>
              <w:rPr>
                <w:sz w:val="20"/>
              </w:rPr>
              <w:t xml:space="preserve">, chọn next in chain, gọi </w:t>
            </w:r>
            <w:r>
              <w:rPr>
                <w:rFonts w:ascii="Courier New" w:hAnsi="Courier New"/>
                <w:color w:val="F05922"/>
                <w:sz w:val="20"/>
              </w:rPr>
              <w:t>activate_oauth_account</w:t>
            </w:r>
            <w:r>
              <w:rPr>
                <w:sz w:val="20"/>
              </w:rPr>
              <w:t xml:space="preserve">, đo </w:t>
            </w:r>
            <w:r>
              <w:rPr>
                <w:rFonts w:ascii="Courier New" w:hAnsi="Courier New"/>
                <w:color w:val="F05922"/>
                <w:sz w:val="20"/>
              </w:rPr>
              <w:t>swap_latency_ms</w:t>
            </w:r>
            <w:r>
              <w:rPr>
                <w:sz w:val="20"/>
              </w:rPr>
              <w:t xml:space="preserve">, ghi </w:t>
            </w:r>
            <w:r>
              <w:rPr>
                <w:rFonts w:ascii="Courier New" w:hAnsi="Courier New"/>
                <w:color w:val="F05922"/>
                <w:sz w:val="20"/>
              </w:rPr>
              <w:t>failover_events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 nd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S7-T02, S7-T03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 happy path swap; test swap_failed (mock write raise) → rollback + log; test chain exhausted → chuyển state waiting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S7-T05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failover/scheduler.py</w:t>
            </w:r>
            <w:r>
              <w:rPr>
                <w:sz w:val="20"/>
              </w:rPr>
              <w:t xml:space="preserve">: wait-and-retry, compute </w:t>
            </w:r>
            <w:r>
              <w:rPr>
                <w:rFonts w:ascii="Courier New" w:hAnsi="Courier New"/>
                <w:color w:val="F05922"/>
                <w:sz w:val="20"/>
              </w:rPr>
              <w:t>T_reset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asyncio.sleep_until</w:t>
            </w:r>
            <w:r>
              <w:rPr>
                <w:sz w:val="20"/>
              </w:rPr>
              <w:t>, retry loop max 3 × 5m, cancel-on-manual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 nd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S7-T04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 T_reset chọn min; test cancel khi manual activate; test retry 1→2→3 fail flow; test buffer 30s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S7-T06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REST endpoints (5 endpoint §6.1) + validation (empty included set, dup priority, unknown acc_id)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 nd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S7-T05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OpenAPI schema đúng type; test 400 các case; test 200 happy; PUT chain persist file JSON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S7-T07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WebSocket broadcast (§6.2) — hook vào Engine transition, thêm channel </w:t>
            </w:r>
            <w:r>
              <w:rPr>
                <w:rFonts w:ascii="Courier New" w:hAnsi="Courier New"/>
                <w:color w:val="F05922"/>
                <w:sz w:val="20"/>
              </w:rPr>
              <w:t>dashboard</w:t>
            </w:r>
            <w:r>
              <w:rPr>
                <w:sz w:val="20"/>
              </w:rPr>
              <w:t xml:space="preserve"> message types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 nd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S7-T04, S7-T05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 tất cả 8 event type broadcast đúng payload; test client nhận qua WS mock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S7-T08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Wire Engine vào app lifespan (startup: start engine tasks; shutdown: cancel gracefully) + hook </w:t>
            </w:r>
            <w:r>
              <w:rPr>
                <w:rFonts w:ascii="Courier New" w:hAnsi="Courier New"/>
                <w:color w:val="F05922"/>
                <w:sz w:val="20"/>
              </w:rPr>
              <w:t>on_manual_activation</w:t>
            </w:r>
            <w:r>
              <w:rPr>
                <w:sz w:val="20"/>
              </w:rPr>
              <w:t xml:space="preserve"> vào </w:t>
            </w:r>
            <w:r>
              <w:rPr>
                <w:rFonts w:ascii="Courier New" w:hAnsi="Courier New"/>
                <w:color w:val="F05922"/>
                <w:sz w:val="20"/>
              </w:rPr>
              <w:t>activate_oauth_account</w:t>
            </w:r>
            <w:r>
              <w:rPr>
                <w:sz w:val="20"/>
              </w:rPr>
              <w:t xml:space="preserve"> (Sprint 2 endpoint)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 nd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S7-T07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App start không leak task khi shutdown; manual activate cancel scheduler task; regression test Sprint 6 endpoints còn OK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S7-T09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Unit + integration test tổng hợp; security test: verify </w:t>
            </w:r>
            <w:r>
              <w:rPr>
                <w:rFonts w:ascii="Courier New" w:hAnsi="Courier New"/>
                <w:color w:val="F05922"/>
                <w:sz w:val="20"/>
              </w:rPr>
              <w:t>chain_snapshot_json</w:t>
            </w:r>
            <w:r>
              <w:rPr>
                <w:sz w:val="20"/>
              </w:rPr>
              <w:t xml:space="preserve"> không có accessToken/refreshToken (RT-6)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 nd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S7-T01..T08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Coverage ≥ 80% các module mới; grep security test pass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Junior Developer — Frontend (7.5 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Estimate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Phụ thuộc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DoD tóm tắt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S7-T21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Tab bar 3 tab cho Account Manager (Danh sách / Failover Chain / Failover Log); giữ nguyên "Danh sách" là component Sprint 6 hiện có (wrap)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 nd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Không phá layout Sprint 6; keyboard nav (arrow keys) chuyển tab; a11y </w:t>
            </w:r>
            <w:r>
              <w:rPr>
                <w:rFonts w:ascii="Courier New" w:hAnsi="Courier New"/>
                <w:color w:val="F05922"/>
                <w:sz w:val="20"/>
              </w:rPr>
              <w:t>role="tablist"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S7-T22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FailoverStatusBadge</w:t>
            </w:r>
            <w:r>
              <w:rPr>
                <w:sz w:val="20"/>
              </w:rPr>
              <w:t xml:space="preserve"> component + </w:t>
            </w:r>
            <w:r>
              <w:rPr>
                <w:rFonts w:ascii="Courier New" w:hAnsi="Courier New"/>
                <w:color w:val="F05922"/>
                <w:sz w:val="20"/>
              </w:rPr>
              <w:t>ToastContext</w:t>
            </w:r>
            <w:r>
              <w:rPr>
                <w:sz w:val="20"/>
              </w:rPr>
              <w:t xml:space="preserve"> variant </w:t>
            </w:r>
            <w:r>
              <w:rPr>
                <w:rFonts w:ascii="Courier New" w:hAnsi="Courier New"/>
                <w:color w:val="F05922"/>
                <w:sz w:val="20"/>
              </w:rPr>
              <w:t>failover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failover-error</w:t>
            </w:r>
            <w:r>
              <w:rPr>
                <w:sz w:val="20"/>
              </w:rPr>
              <w:t xml:space="preserve"> + hook vào WS events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 nd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S7-T21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Badge auto ẩn 30s; toast auto-dismiss 15s success, không auto-dismiss error; test hover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S7-T23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FailoverChainConfig</w:t>
            </w:r>
            <w:r>
              <w:rPr>
                <w:sz w:val="20"/>
              </w:rPr>
              <w:t xml:space="preserve"> tab (ordered list, ▲▼, checkbox include, nút Lưu) — GET/PUT </w:t>
            </w:r>
            <w:r>
              <w:rPr>
                <w:rFonts w:ascii="Courier New" w:hAnsi="Courier New"/>
                <w:color w:val="F05922"/>
                <w:sz w:val="20"/>
              </w:rPr>
              <w:t>/api/failover/chain</w:t>
            </w:r>
            <w:r>
              <w:rPr>
                <w:sz w:val="20"/>
              </w:rPr>
              <w:t>, mock server đầu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 nd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S7-T21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Reorder → priority tính lại (1..N); validate không cho uncheck last; loading/saving/saved state; a11y aria-label ▲▼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S7-T24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FailoverLogTable</w:t>
            </w:r>
            <w:r>
              <w:rPr>
                <w:sz w:val="20"/>
              </w:rPr>
              <w:t xml:space="preserve"> tab (table 6 cột, filter ngày, pagination "Xem thêm", badge 24h count) — GET </w:t>
            </w:r>
            <w:r>
              <w:rPr>
                <w:rFonts w:ascii="Courier New" w:hAnsi="Courier New"/>
                <w:color w:val="F05922"/>
                <w:sz w:val="20"/>
              </w:rPr>
              <w:t>/api/failover/log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 nd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S7-T21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Empty state; filter empty state; realtime append hàng mới qua WS </w:t>
            </w:r>
            <w:r>
              <w:rPr>
                <w:rFonts w:ascii="Courier New" w:hAnsi="Courier New"/>
                <w:color w:val="F05922"/>
                <w:sz w:val="20"/>
              </w:rPr>
              <w:t>failover_completed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failover_failed</w:t>
            </w:r>
            <w:r>
              <w:rPr>
                <w:sz w:val="20"/>
              </w:rPr>
              <w:t xml:space="preserve">; skeleton loading; a11y </w:t>
            </w:r>
            <w:r>
              <w:rPr>
                <w:rFonts w:ascii="Courier New" w:hAnsi="Courier New"/>
                <w:color w:val="F05922"/>
                <w:sz w:val="20"/>
              </w:rPr>
              <w:t>role="table"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S7-T25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WaitRetryBanner</w:t>
            </w:r>
            <w:r>
              <w:rPr>
                <w:sz w:val="20"/>
              </w:rPr>
              <w:t xml:space="preserve"> global (dưới AppHeader) — state machine counting → retrying → retry_failed_n → exhausted_all_retries → hidden; countdown tính từ </w:t>
            </w:r>
            <w:r>
              <w:rPr>
                <w:rFonts w:ascii="Courier New" w:hAnsi="Courier New"/>
                <w:color w:val="F05922"/>
                <w:sz w:val="20"/>
              </w:rPr>
              <w:t>next_retry_at</w:t>
            </w:r>
            <w:r>
              <w:rPr>
                <w:sz w:val="20"/>
              </w:rPr>
              <w:t xml:space="preserve"> local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 nd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S7-T22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Countdown không drift ≥ 1s trong 5 phút; nút Hủy call </w:t>
            </w:r>
            <w:r>
              <w:rPr>
                <w:rFonts w:ascii="Courier New" w:hAnsi="Courier New"/>
                <w:color w:val="F05922"/>
                <w:sz w:val="20"/>
              </w:rPr>
              <w:t>POST /api/failover/cancel-retry</w:t>
            </w:r>
            <w:r>
              <w:rPr>
                <w:sz w:val="20"/>
              </w:rPr>
              <w:t>; nút "Mở Account Manager" navigate đúng; manual activate → banner biến mất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S7-T26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WS client: subscribe/parse 8 event type mới; dedupe; ignore unknown type an toàn (backward compat)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 nd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S7-T22..T25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 parser với payload mẫu (fixtures từ TDD §6.2); unknown type không throw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S7-T27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E2E manual test theo AC US-001..US-007 với mock backend; sửa bugs phát sinh; screenshot 4 component cho UX Reviewer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 nd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S7-T21..T26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 US pass manual test; screenshot đủ 4 component × 3 state chính</w:t>
            </w:r>
          </w:p>
        </w:tc>
      </w:tr>
    </w:tbl>
    <w:p/>
    <w:p>
      <w:pPr>
        <w:spacing w:after="80"/>
      </w:pPr>
      <w:r>
        <w:rPr>
          <w:b/>
          <w:sz w:val="21"/>
        </w:rPr>
        <w:t>Ghi chú song song:</w:t>
      </w:r>
      <w:r>
        <w:rPr>
          <w:sz w:val="21"/>
        </w:rPr>
        <w:t xml:space="preserve"> JD dùng MSW / json-server mock 5 endpoint từ ngày 1 (contract cố định từ TDD §6). Khi SD deliver S7-T06 → JD switch qua real backend cuối sprint.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10. Câu hỏi/quyết định chờ user</w:t>
      </w:r>
    </w:p>
    <w:p>
      <w:pPr>
        <w:pStyle w:val="ListBullet"/>
        <w:spacing w:after="20"/>
        <w:ind w:left="283"/>
      </w:pPr>
      <w:r>
        <w:rPr>
          <w:b/>
          <w:sz w:val="21"/>
        </w:rPr>
        <w:t>Điều chỉnh AC US-001 Scenario 1 từ "5s" → "90s"?</w:t>
      </w:r>
      <w:r>
        <w:rPr>
          <w:sz w:val="21"/>
        </w:rPr>
        <w:t xml:space="preserve"> Đề nghị BA/PM confirm để QA plan viết đúng. Nếu giữ 5s → không đạt được với kiến trúc này (cần proxy — scope creep).</w:t>
      </w:r>
    </w:p>
    <w:p>
      <w:pPr>
        <w:pStyle w:val="ListBullet"/>
        <w:spacing w:after="20"/>
        <w:ind w:left="283"/>
      </w:pPr>
      <w:r>
        <w:rPr>
          <w:b/>
          <w:sz w:val="21"/>
        </w:rPr>
        <w:t>`FAILOVER_THRESHOLD_PCT` mặc định 98.0</w:t>
      </w:r>
      <w:r>
        <w:rPr>
          <w:sz w:val="21"/>
        </w:rPr>
        <w:t xml:space="preserve"> — user muốn đổi (95? 100)? Có thể expose thành config env </w:t>
      </w:r>
      <w:r>
        <w:rPr>
          <w:rFonts w:ascii="Courier New" w:hAnsi="Courier New"/>
          <w:color w:val="F05922"/>
          <w:sz w:val="21"/>
        </w:rPr>
        <w:t>FAILOVER_TRIGGER_PCT</w:t>
      </w:r>
      <w:r>
        <w:rPr>
          <w:sz w:val="21"/>
        </w:rPr>
        <w:t xml:space="preserve"> để user chỉnh runtime.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11. Metric sau go-live</w:t>
      </w:r>
    </w:p>
    <w:p>
      <w:pPr>
        <w:spacing w:after="80"/>
      </w:pPr>
      <w:r>
        <w:rPr>
          <w:sz w:val="21"/>
        </w:rPr>
        <w:t>Bổ sung 1 metric vào PRD §6: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Detection→swap latency P95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≤ 90s (không phải 100ms — 100ms chỉ là swap file write; xem §3 Q-TL-1)</w:t>
            </w:r>
          </w:p>
        </w:tc>
      </w:tr>
    </w:tbl>
    <w:p/>
    <w:p>
      <w:pPr>
        <w:spacing w:after="80"/>
      </w:pPr>
      <w:r>
        <w:rPr>
          <w:sz w:val="21"/>
        </w:rPr>
        <w:t xml:space="preserve">Metric 100ms của PRD giữ nguyên nhưng gán rõ scope: latency từ khi Engine gọi </w:t>
      </w:r>
      <w:r>
        <w:rPr>
          <w:rFonts w:ascii="Courier New" w:hAnsi="Courier New"/>
          <w:color w:val="F05922"/>
          <w:sz w:val="18"/>
        </w:rPr>
        <w:t>activate_oauth_account</w:t>
      </w:r>
      <w:r>
        <w:rPr>
          <w:sz w:val="21"/>
        </w:rPr>
        <w:t xml:space="preserve"> đến khi file được ghi. Đo qua </w:t>
      </w:r>
      <w:r>
        <w:rPr>
          <w:rFonts w:ascii="Courier New" w:hAnsi="Courier New"/>
          <w:color w:val="F05922"/>
          <w:sz w:val="18"/>
        </w:rPr>
        <w:t>swap_latency_ms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18"/>
        </w:rPr>
        <w:t>failover_events</w:t>
      </w:r>
      <w:r>
        <w:rPr>
          <w:sz w:val="21"/>
        </w:rPr>
        <w:t>.</w:t>
      </w:r>
    </w:p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i/>
          <w:sz w:val="21"/>
        </w:rPr>
        <w:t>TDD v1.0 — Tech Lead KZTEK — 2026-08-09</w:t>
      </w:r>
    </w:p>
    <w:p>
      <w:pPr>
        <w:spacing w:after="80"/>
      </w:pPr>
      <w:r>
        <w:rPr>
          <w:i/>
          <w:sz w:val="21"/>
        </w:rPr>
        <w:t>Bước tiếp theo: SD (S7-T01..T09) + JD (S7-T21..T27) chạy song song sau khi user confirm 2 câu §10.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