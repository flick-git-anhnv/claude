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TDD-todo-app-csharp</w:t>
      </w:r>
    </w:p>
    <w:p>
      <w:pPr>
        <w:spacing w:after="80"/>
      </w:pPr>
      <w:r>
        <w:rPr>
          <w:sz w:val="21"/>
        </w:rPr>
        <w:t>feature: To-Do App C# (.NET 8) — Console Application</w:t>
      </w:r>
    </w:p>
    <w:p>
      <w:pPr>
        <w:spacing w:after="80"/>
      </w:pPr>
      <w:r>
        <w:rPr>
          <w:sz w:val="21"/>
        </w:rPr>
        <w:t>prd-ref: docs/prd/PRD-todo-app-csharp.md</w:t>
      </w:r>
    </w:p>
    <w:p>
      <w:pPr>
        <w:spacing w:after="80"/>
      </w:pPr>
      <w:r>
        <w:rPr>
          <w:sz w:val="21"/>
        </w:rPr>
        <w:t>us-ref: docs/user-stories/US-todo-app-csharp.md</w:t>
      </w:r>
    </w:p>
    <w:p>
      <w:pPr>
        <w:spacing w:after="80"/>
      </w:pPr>
      <w:r>
        <w:rPr>
          <w:sz w:val="21"/>
        </w:rPr>
        <w:t>design-ref: docs/design/DESIGN-todo-app-csharp.md</w:t>
      </w:r>
    </w:p>
    <w:p>
      <w:pPr>
        <w:spacing w:after="80"/>
      </w:pPr>
      <w:r>
        <w:rPr>
          <w:sz w:val="21"/>
        </w:rPr>
        <w:t>sprint-ref: docs/planning/SPRINT-todo-app-csharp-PLAN.md</w:t>
      </w:r>
    </w:p>
    <w:p>
      <w:pPr>
        <w:spacing w:after="80"/>
      </w:pPr>
      <w:r>
        <w:rPr>
          <w:sz w:val="21"/>
        </w:rPr>
        <w:t>author: Tech Lead (L3)</w:t>
      </w:r>
    </w:p>
    <w:p>
      <w:pPr>
        <w:spacing w:after="80"/>
      </w:pPr>
      <w:r>
        <w:rPr>
          <w:sz w:val="21"/>
        </w:rPr>
        <w:t>reviewer: CTO (chỉ khi kiến trúc lớn — KHÔNG bắt buộc cho MVP này)</w:t>
      </w:r>
    </w:p>
    <w:p>
      <w:pPr>
        <w:spacing w:after="80"/>
      </w:pPr>
      <w:r>
        <w:rPr>
          <w:sz w:val="21"/>
        </w:rPr>
        <w:t>version: 1.0</w:t>
      </w:r>
    </w:p>
    <w:p>
      <w:pPr>
        <w:spacing w:after="80"/>
      </w:pPr>
      <w:r>
        <w:rPr>
          <w:sz w:val="21"/>
        </w:rPr>
        <w:t>created: 2026-06-02</w:t>
      </w:r>
    </w:p>
    <w:p>
      <w:pPr>
        <w:spacing w:after="80"/>
      </w:pPr>
      <w:r>
        <w:rPr>
          <w:sz w:val="21"/>
        </w:rPr>
        <w:t>updated: 2026-06-02</w:t>
      </w:r>
    </w:p>
    <w:p>
      <w:pPr>
        <w:spacing w:after="80"/>
      </w:pPr>
      <w:r>
        <w:rPr>
          <w:sz w:val="21"/>
        </w:rPr>
        <w:t>status: Draft — chờ EM/SD/JD đọc trước Sprint 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TDD-todo-app-csharp: Technical Design Document — To-Do App C# (.NET 8)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Tài liệu này là đầu vào kỹ thuật chính thức cho Senior Developer và Junior Developer.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SD/JD PHẢI đọc hết tài liệu này trước khi bắt đầu S1-T001.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Mọi thay đổi API contract / data model / schema trong quá trình code phải cập nhật lại file này (theo §15 CLAUDE.md).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0. Tham chiếu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Tài liệu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Đường dẫn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docs/prd/PRD-todo-app-csharp.md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Stories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docs/user-stories/US-todo-app-csharp.md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(UX)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docs/design/DESIGN-todo-app-csharp.md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Plan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docs/planning/SPRINT-todo-app-csharp-PLAN.md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Resource Plan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docs/planning/RESOURCE-todo-app-csharp.md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Quyết định kỹ thuật — Trả lời Open Questions (BẮT BUỘC log)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Theo R7 (mọi quyết định phải có log: ai quyết, vì sao, khi nào).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Người quyết: </w:t>
      </w:r>
      <w:r>
        <w:rPr>
          <w:b/>
          <w:color w:val="4A3F8C"/>
        </w:rPr>
        <w:t>Tech Lead</w:t>
      </w:r>
      <w:r>
        <w:rPr>
          <w:color w:val="4A3F8C"/>
        </w:rPr>
        <w:t xml:space="preserve"> | Ngày: </w:t>
      </w:r>
      <w:r>
        <w:rPr>
          <w:b/>
          <w:color w:val="4A3F8C"/>
        </w:rPr>
        <w:t>2026-06-02</w:t>
      </w:r>
    </w:p>
    <w:p>
      <w:pPr>
        <w:pStyle w:val="Heading3"/>
        <w:spacing w:before="160" w:after="60"/>
      </w:pPr>
      <w:r>
        <w:rPr>
          <w:color w:val="4A3F8C"/>
          <w:sz w:val="24"/>
        </w:rPr>
        <w:t>OQ1 — Console App hay WinForms/WPF? → **QUYẾT ĐỊNH: Console App (.NET 8)**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Console App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WinForms/WPF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Thời gian dev MVP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(không thiết kế GUI)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 (designer, layout, binding)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động nhanh (G4 ≤ 2s)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Rất nhanh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hơn (load XAML/WinForms runtime)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Cross-version Windows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Tốt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Phụ thuộc runtime GUI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Khớp với DESIGN doc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đã thiết kế cho Console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Phải redesign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Rủi ro R1 trong PRD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Loại bỏ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Hiện hữu</w:t>
            </w:r>
          </w:p>
        </w:tc>
      </w:tr>
    </w:tbl>
    <w:p/>
    <w:p>
      <w:pPr>
        <w:spacing w:after="80"/>
      </w:pPr>
      <w:r>
        <w:rPr>
          <w:b/>
          <w:sz w:val="21"/>
        </w:rPr>
        <w:t>Lý do:</w:t>
      </w:r>
      <w:r>
        <w:rPr>
          <w:sz w:val="21"/>
        </w:rPr>
        <w:t xml:space="preserve"> PRD §10.2 R1 + DESIGN doc đã chốt hướng Console. Console App giảm thời gian dev, đảm bảo khởi động ≤ 2s (G4), khớp 100% với 7 wireframe đã thiết kế. GUI để dành cho v2 nếu có nhu cầu.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OQ2 — Storage: JSON file hay SQLite? → **QUYẾT ĐỊNH: JSON file**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JSON 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SQLite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Số task dự kiến MVP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≤ vài trăm — JSON dư sức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Quá mức cần thiết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Dependency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System.Text.Json</w:t>
            </w:r>
            <w:r>
              <w:rPr>
                <w:sz w:val="20"/>
              </w:rPr>
              <w:t xml:space="preserve"> (built-in .NET 8)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Cần </w:t>
            </w:r>
            <w:r>
              <w:rPr>
                <w:rFonts w:ascii="Courier New" w:hAnsi="Courier New"/>
                <w:color w:val="F05922"/>
                <w:sz w:val="20"/>
              </w:rPr>
              <w:t>Microsoft.Data.Sqlite</w:t>
            </w:r>
            <w:r>
              <w:rPr>
                <w:sz w:val="20"/>
              </w:rPr>
              <w:t xml:space="preserve"> + native lib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Atomicity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write-then-rename (đơn giản, đủ an toàn)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transaction (mạnh hơn nhưng nặng)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Debug / human-readable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(mở file đọc tay được)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Đóng gói self-contained exe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Nhẹ, không native lib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Nặng hơn, cần bản native theo RID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Khớp BR (US-006/007)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write-then-rename, backup .bak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transaction</w:t>
            </w:r>
          </w:p>
        </w:tc>
      </w:tr>
    </w:tbl>
    <w:p/>
    <w:p>
      <w:pPr>
        <w:spacing w:after="80"/>
      </w:pPr>
      <w:r>
        <w:rPr>
          <w:b/>
          <w:sz w:val="21"/>
        </w:rPr>
        <w:t>Lý do:</w:t>
      </w:r>
      <w:r>
        <w:rPr>
          <w:sz w:val="21"/>
        </w:rPr>
        <w:t xml:space="preserve"> Với quy mô MVP single-user (PRD NG1–NG8 loại bỏ multi-device/collaboration), JSON là đủ và đơn giản nhất. Dùng </w:t>
      </w:r>
      <w:r>
        <w:rPr>
          <w:rFonts w:ascii="Courier New" w:hAnsi="Courier New"/>
          <w:color w:val="F05922"/>
          <w:sz w:val="18"/>
        </w:rPr>
        <w:t>System.Text.Json</w:t>
      </w:r>
      <w:r>
        <w:rPr>
          <w:sz w:val="21"/>
        </w:rPr>
        <w:t xml:space="preserve"> built-in → không thêm dependency runtime, exe nhẹ, dễ debug. Atomicity đảm bảo bằng pattern </w:t>
      </w:r>
      <w:r>
        <w:rPr>
          <w:b/>
          <w:sz w:val="21"/>
        </w:rPr>
        <w:t>write-temp → flush → rename</w:t>
      </w:r>
      <w:r>
        <w:rPr>
          <w:sz w:val="21"/>
        </w:rPr>
        <w:t xml:space="preserve"> (US-006 BR2). Backup </w:t>
      </w:r>
      <w:r>
        <w:rPr>
          <w:rFonts w:ascii="Courier New" w:hAnsi="Courier New"/>
          <w:color w:val="F05922"/>
          <w:sz w:val="18"/>
        </w:rPr>
        <w:t>.bak</w:t>
      </w:r>
      <w:r>
        <w:rPr>
          <w:sz w:val="21"/>
        </w:rPr>
        <w:t xml:space="preserve"> khi corrupt (US-007 BR3).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 kiến trúc:</w:t>
      </w:r>
      <w:r>
        <w:rPr>
          <w:color w:val="4A3F8C"/>
        </w:rPr>
        <w:t xml:space="preserve"> Storage được trừu tượng hóa qua </w:t>
      </w:r>
      <w:r>
        <w:rPr>
          <w:rFonts w:ascii="Courier New" w:hAnsi="Courier New"/>
          <w:color w:val="F05922"/>
          <w:sz w:val="18"/>
        </w:rPr>
        <w:t>ITodoRepository</w:t>
      </w:r>
      <w:r>
        <w:rPr>
          <w:color w:val="4A3F8C"/>
        </w:rPr>
        <w:t xml:space="preserve">. Nếu v2 cần SQLite chỉ cần thêm </w:t>
      </w:r>
      <w:r>
        <w:rPr>
          <w:rFonts w:ascii="Courier New" w:hAnsi="Courier New"/>
          <w:color w:val="F05922"/>
          <w:sz w:val="18"/>
        </w:rPr>
        <w:t>SqliteTodoRepository : ITodoRepository</w:t>
      </w:r>
      <w:r>
        <w:rPr>
          <w:color w:val="4A3F8C"/>
        </w:rPr>
        <w:t>, không sửa Service/UI. Đây là biện pháp giảm thiểu rủi ro khóa công nghệ.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OQ4 — Vị trí file lưu trữ? → **QUYẾT ĐỊNH: `%LOCALAPPDATA%\KZTEK\TodoApp\todos.json`**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Phương án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Ưu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Nhược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AppData (LocalApplicationData)</w:t>
            </w:r>
            <w:r>
              <w:rPr>
                <w:sz w:val="20"/>
              </w:rPr>
              <w:t xml:space="preserve"> ✅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Luôn có quyền ghi; không mất khi update/move exe; chuẩn Windows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khó tìm file thủ công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Cùng thư mục exe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Dễ tìm file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thể không có quyền ghi (Program Files); mất khi thay exe</w:t>
            </w:r>
          </w:p>
        </w:tc>
      </w:tr>
    </w:tbl>
    <w:p/>
    <w:p>
      <w:pPr>
        <w:spacing w:after="80"/>
      </w:pPr>
      <w:r>
        <w:rPr>
          <w:b/>
          <w:sz w:val="21"/>
        </w:rPr>
        <w:t>Lý do:</w:t>
      </w:r>
      <w:r>
        <w:rPr>
          <w:sz w:val="21"/>
        </w:rPr>
        <w:t xml:space="preserve"> Tránh lỗi permission denied (US-006 EC4) khi exe đặt ở </w:t>
      </w:r>
      <w:r>
        <w:rPr>
          <w:rFonts w:ascii="Courier New" w:hAnsi="Courier New"/>
          <w:color w:val="F05922"/>
          <w:sz w:val="18"/>
        </w:rPr>
        <w:t>Program Files</w:t>
      </w:r>
      <w:r>
        <w:rPr>
          <w:sz w:val="21"/>
        </w:rPr>
        <w:t xml:space="preserve">. Dùng </w:t>
      </w:r>
      <w:r>
        <w:rPr>
          <w:rFonts w:ascii="Courier New" w:hAnsi="Courier New"/>
          <w:color w:val="F05922"/>
          <w:sz w:val="18"/>
        </w:rPr>
        <w:t>Environment.GetFolderPath(Environment.SpecialFolder.LocalApplicationData)</w:t>
      </w:r>
      <w:r>
        <w:rPr>
          <w:sz w:val="21"/>
        </w:rPr>
        <w:t>. Đường dẫn đầy đủ: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%LOCALAPPDATA%\KZTEK\TodoApp\</w:t>
        <w:br/>
        <w:t>├── todos.json        ← dữ liệu chính</w:t>
        <w:br/>
        <w:t>├── todos.tmp         ← file tạm khi ghi (write-then-rename)</w:t>
        <w:br/>
        <w:t>└── todos.bak.json    ← backup tự động khi file chính corrupt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Override cho dev/test:</w:t>
      </w:r>
      <w:r>
        <w:rPr>
          <w:color w:val="4A3F8C"/>
        </w:rPr>
        <w:t xml:space="preserve"> Cho phép biến môi trường </w:t>
      </w:r>
      <w:r>
        <w:rPr>
          <w:rFonts w:ascii="Courier New" w:hAnsi="Courier New"/>
          <w:color w:val="F05922"/>
          <w:sz w:val="18"/>
        </w:rPr>
        <w:t>TODOAPP_DATA_DIR</w:t>
      </w:r>
      <w:r>
        <w:rPr>
          <w:color w:val="4A3F8C"/>
        </w:rPr>
        <w:t xml:space="preserve"> ghi đè thư mục lưu (phục vụ integration test ghi vào thư mục tạm, tránh đụng dữ liệu thật).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Các OQ còn lại (ngoài thẩm quyền TL — ghi nhận giả định để không block dev)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OQ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Giả định kỹ thuật áp dụng trong code (chờ xác nhận)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OQ3 (hỗ trợ Win ≤ 10?)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Target Windows 10 build 1511+ (đủ ANSI). Có fallback no-color nếu ANSI fail.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OQ-BA-01 (toast sau tạo)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sẵn ToastNotification component (DESIGN §9.7) — bật mặc định.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OQ-BA-03 (thứ tự sort)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Mặc định CreatedAt DESC (US-002 BR1).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OQ-BA-09 (priority mặc định)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Mặc định </w:t>
            </w:r>
            <w:r>
              <w:rPr>
                <w:rFonts w:ascii="Courier New" w:hAnsi="Courier New"/>
                <w:color w:val="F05922"/>
                <w:sz w:val="20"/>
              </w:rPr>
              <w:t>Priority.None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OQ-BA-10 (DueDate là Date hay DateTime)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Lưu </w:t>
            </w:r>
            <w:r>
              <w:rPr>
                <w:rFonts w:ascii="Courier New" w:hAnsi="Courier New"/>
                <w:color w:val="F05922"/>
                <w:sz w:val="20"/>
              </w:rPr>
              <w:t>DateOnly</w:t>
            </w:r>
            <w:r>
              <w:rPr>
                <w:sz w:val="20"/>
              </w:rPr>
              <w:t xml:space="preserve"> (date-only, US-010 BR5).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Nếu PM/EM chốt khác, chỉ cần sửa giá trị cấu hình/enum mặc định — không ảnh hưởng kiến trúc.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Goals / Non-goals (kỹ thuật)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Goals</w:t>
      </w:r>
    </w:p>
    <w:p>
      <w:pPr>
        <w:pStyle w:val="ListBullet"/>
        <w:spacing w:after="20"/>
        <w:ind w:left="283"/>
      </w:pPr>
      <w:r>
        <w:rPr>
          <w:sz w:val="21"/>
        </w:rPr>
        <w:t>Triển khai F01–F07 (Must) ở Sprint 1, F08–F10 (Should) ở Sprint 2.</w:t>
      </w:r>
    </w:p>
    <w:p>
      <w:pPr>
        <w:pStyle w:val="ListBullet"/>
        <w:spacing w:after="20"/>
        <w:ind w:left="283"/>
      </w:pPr>
      <w:r>
        <w:rPr>
          <w:sz w:val="21"/>
        </w:rPr>
        <w:t>Tách lớp rõ ràng (Layered/Clean-lite) để business logic test được ≥ 80% (PRD metric).</w:t>
      </w:r>
    </w:p>
    <w:p>
      <w:pPr>
        <w:pStyle w:val="ListBullet"/>
        <w:spacing w:after="20"/>
        <w:ind w:left="283"/>
      </w:pPr>
      <w:r>
        <w:rPr>
          <w:sz w:val="21"/>
        </w:rPr>
        <w:t>Persistence atomic, không corrupt, không crash với mọi trạng thái storage (BR-GLOBAL-04).</w:t>
      </w:r>
    </w:p>
    <w:p>
      <w:pPr>
        <w:pStyle w:val="ListBullet"/>
        <w:spacing w:after="20"/>
        <w:ind w:left="283"/>
      </w:pPr>
      <w:r>
        <w:rPr>
          <w:sz w:val="21"/>
        </w:rPr>
        <w:t>Khởi động ≤ 2s; mọi thao tác CRUD ≤ 3 bước (G1, G4).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Build ra </w:t>
      </w:r>
      <w:r>
        <w:rPr>
          <w:rFonts w:ascii="Courier New" w:hAnsi="Courier New"/>
          <w:color w:val="F05922"/>
          <w:sz w:val="21"/>
        </w:rPr>
        <w:t>.exe</w:t>
      </w:r>
      <w:r>
        <w:rPr>
          <w:sz w:val="21"/>
        </w:rPr>
        <w:t xml:space="preserve"> self-contained chạy trên máy sạch (PRD DoD).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Non-goals (kỹ thuật)</w:t>
      </w:r>
    </w:p>
    <w:p>
      <w:pPr>
        <w:pStyle w:val="ListBullet"/>
        <w:spacing w:after="20"/>
        <w:ind w:left="283"/>
      </w:pPr>
      <w:r>
        <w:rPr>
          <w:sz w:val="21"/>
        </w:rPr>
        <w:t>Không dùng async/await phức tạp cho I/O (file JSON nhỏ, sync I/O đủ; tránh over-engineering).</w:t>
      </w:r>
    </w:p>
    <w:p>
      <w:pPr>
        <w:pStyle w:val="ListBullet"/>
        <w:spacing w:after="20"/>
        <w:ind w:left="283"/>
      </w:pPr>
      <w:r>
        <w:rPr>
          <w:sz w:val="21"/>
        </w:rPr>
        <w:t>Không multi-instance / concurrency control (US-006 EC, US-007 EC2 — single-instance).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ORM, không DI container nặng (chỉ </w:t>
      </w:r>
      <w:r>
        <w:rPr>
          <w:rFonts w:ascii="Courier New" w:hAnsi="Courier New"/>
          <w:color w:val="F05922"/>
          <w:sz w:val="21"/>
        </w:rPr>
        <w:t>Microsoft.Extensions.DependencyInjection</w:t>
      </w:r>
      <w:r>
        <w:rPr>
          <w:sz w:val="21"/>
        </w:rPr>
        <w:t xml:space="preserve"> mức tối thiểu).</w:t>
      </w:r>
    </w:p>
    <w:p>
      <w:pPr>
        <w:pStyle w:val="ListBullet"/>
        <w:spacing w:after="20"/>
        <w:ind w:left="283"/>
      </w:pPr>
      <w:r>
        <w:rPr>
          <w:sz w:val="21"/>
        </w:rPr>
        <w:t>Không cloud, notification, sub-task, recurring (PRD NG1–NG8).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Kiến trúc tổng thể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 Lựa chọn kiến trúc: **Layered Architecture (Clean-lite)**</w:t>
      </w:r>
    </w:p>
    <w:p>
      <w:pPr>
        <w:spacing w:after="80"/>
      </w:pPr>
      <w:r>
        <w:rPr>
          <w:sz w:val="21"/>
        </w:rPr>
        <w:t xml:space="preserve">Chọn </w:t>
      </w:r>
      <w:r>
        <w:rPr>
          <w:b/>
          <w:sz w:val="21"/>
        </w:rPr>
        <w:t>Layered Architecture 4 tầng</w:t>
      </w:r>
      <w:r>
        <w:rPr>
          <w:sz w:val="21"/>
        </w:rPr>
        <w:t xml:space="preserve"> (biến thể nhẹ của Clean Architecture) thay vì Clean Architecture đầy đủ.</w:t>
      </w:r>
    </w:p>
    <w:p>
      <w:pPr>
        <w:spacing w:after="80"/>
      </w:pPr>
      <w:r>
        <w:rPr>
          <w:b/>
          <w:sz w:val="21"/>
        </w:rPr>
        <w:t>Lý do:</w:t>
      </w:r>
    </w:p>
    <w:p>
      <w:pPr>
        <w:pStyle w:val="ListBullet"/>
        <w:spacing w:after="20"/>
        <w:ind w:left="283"/>
      </w:pPr>
      <w:r>
        <w:rPr>
          <w:sz w:val="21"/>
        </w:rPr>
        <w:t>Clean Architecture đầy đủ (UseCase interactor, DTO mapping, boundary ports) là over-engineering cho 1 entity (</w:t>
      </w:r>
      <w:r>
        <w:rPr>
          <w:rFonts w:ascii="Courier New" w:hAnsi="Courier New"/>
          <w:color w:val="F05922"/>
          <w:sz w:val="21"/>
        </w:rPr>
        <w:t>TodoItem</w:t>
      </w:r>
      <w:r>
        <w:rPr>
          <w:sz w:val="21"/>
        </w:rPr>
        <w:t>) và 1 nguồn dữ liệu.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Layered vẫn giữ nguyên tắc cốt lõi quan trọng nhất: </w:t>
      </w:r>
      <w:r>
        <w:rPr>
          <w:b/>
          <w:sz w:val="21"/>
        </w:rPr>
        <w:t>Dependency Inversion</w:t>
      </w:r>
      <w:r>
        <w:rPr>
          <w:sz w:val="21"/>
        </w:rPr>
        <w:t xml:space="preserve"> — Domain không phụ thuộc Infrastructure; UI phụ thuộc abstraction (</w:t>
      </w:r>
      <w:r>
        <w:rPr>
          <w:rFonts w:ascii="Courier New" w:hAnsi="Courier New"/>
          <w:color w:val="F05922"/>
          <w:sz w:val="21"/>
        </w:rPr>
        <w:t>ITodoService</w:t>
      </w:r>
      <w:r>
        <w:rPr>
          <w:sz w:val="21"/>
        </w:rPr>
        <w:t>), không phụ thuộc implementation.</w:t>
      </w:r>
    </w:p>
    <w:p>
      <w:pPr>
        <w:pStyle w:val="ListBullet"/>
        <w:spacing w:after="20"/>
        <w:ind w:left="283"/>
      </w:pPr>
      <w:r>
        <w:rPr>
          <w:sz w:val="21"/>
        </w:rPr>
        <w:t>Đủ để đạt 80% test coverage business logic mà không phình code.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3.2 Layer diagram (text)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PRESENTATION (UI)            TodoApp.ConsoleUI                │</w:t>
        <w:br/>
        <w:t>│  - Program.cs (composition root + DI)                         │</w:t>
        <w:br/>
        <w:t>│  - Screens: MainScreen, CreateScreen, EditScreen,             │</w:t>
        <w:br/>
        <w:t>│             DeleteScreen, FilterScreen, ToggleScreen          │</w:t>
        <w:br/>
        <w:t>│  - Components: AppHeader, StatusBar, TaskRow, MenuBar,        │</w:t>
        <w:br/>
        <w:t>│               ToastNotification, EmptyState ... (DESIGN §9)   │</w:t>
        <w:br/>
        <w:t>│  - ConsoleRenderer / AnsiConsole helper                       │</w:t>
        <w:br/>
        <w:t>│         │ depends on (interface)                              │</w:t>
        <w:br/>
        <w:t>│         ▼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APPLICATION (Business Logic)  TodoApp.Application            │</w:t>
        <w:br/>
        <w:t>│  - ITodoService  ◄── interface                               │</w:t>
        <w:br/>
        <w:t>│  - TodoService   ── implementation (validation + orchestrate)│</w:t>
        <w:br/>
        <w:t>│  - DTO/Result types: OperationResult, ValidationError        │</w:t>
        <w:br/>
        <w:t>│  - TaskFilter enum, sort logic                               │</w:t>
        <w:br/>
        <w:t>│         │ depends on (interface)                              │</w:t>
        <w:br/>
        <w:t>│         ▼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DOMAIN (Core)                 TodoApp.Domain                 │</w:t>
        <w:br/>
        <w:t>│  - TodoItem (entity)                                          │</w:t>
        <w:br/>
        <w:t>│  - Priority (enum), TaskStatus (enum)                        │</w:t>
        <w:br/>
        <w:t>│  - Business constants (MaxTitle=200, MaxDesc=1000)           │</w:t>
        <w:br/>
        <w:t>│  - ITodoRepository  ◄── interface (port — định nghĩa ở đây)  │</w:t>
        <w:br/>
        <w:t>│  ★ KHÔNG phụ thuộc bất kỳ layer nào khác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t xml:space="preserve">        ▲ implements</w:t>
        <w:br/>
        <w:t xml:space="preserve">        │</w:t>
        <w:br/>
        <w:t>┌──────────────────────────────────────────────────────────────┐</w:t>
        <w:br/>
        <w:t>│  INFRASTRUCTURE                TodoApp.Infrastructure         │</w:t>
        <w:br/>
        <w:t>│  - JsonFileRepository : ITodoRepository                       │</w:t>
        <w:br/>
        <w:t>│  - JsonStorageOptions (đường dẫn file, AppData)              │</w:t>
        <w:br/>
        <w:t>│  - Atomic write (write-then-rename), backup khi corrupt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3.3 Dependency flow (chiều phụ thuộc)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ConsoleUI ──► Application ──► Domain ◄── Infrastructure</w:t>
        <w:br/>
        <w:t xml:space="preserve">   (UI)         (Service)     (Core)     (Repository impl)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Chiều phụ thuộc luôn hướng </w:t>
      </w:r>
      <w:r>
        <w:rPr>
          <w:b/>
          <w:sz w:val="21"/>
        </w:rPr>
        <w:t>vào trong</w:t>
      </w:r>
      <w:r>
        <w:rPr>
          <w:sz w:val="21"/>
        </w:rPr>
        <w:t xml:space="preserve"> (về Domain).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ITodoRepository</w:t>
      </w:r>
      <w:r>
        <w:rPr>
          <w:sz w:val="21"/>
        </w:rPr>
        <w:t xml:space="preserve"> được </w:t>
      </w:r>
      <w:r>
        <w:rPr>
          <w:b/>
          <w:sz w:val="21"/>
        </w:rPr>
        <w:t>định nghĩa ở Domain</w:t>
      </w:r>
      <w:r>
        <w:rPr>
          <w:sz w:val="21"/>
        </w:rPr>
        <w:t xml:space="preserve"> (port), </w:t>
      </w:r>
      <w:r>
        <w:rPr>
          <w:b/>
          <w:sz w:val="21"/>
        </w:rPr>
        <w:t>implement ở Infrastructure</w:t>
      </w:r>
      <w:r>
        <w:rPr>
          <w:sz w:val="21"/>
        </w:rPr>
        <w:t xml:space="preserve"> (adapter) → Dependency Inversion.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 xml:space="preserve"> (composition root ở UI) là nơi DUY NHẤT biết về implementation cụ thể, wiring qua DI.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3.4 Sequence — thao tác tạo task (đại diện luồng)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sequenceDiagram</w:t>
        <w:br/>
        <w:t xml:space="preserve">    actor U as User</w:t>
        <w:br/>
        <w:t xml:space="preserve">    participant SC as CreateScreen (UI)</w:t>
        <w:br/>
        <w:t xml:space="preserve">    participant SV as TodoService (App)</w:t>
        <w:br/>
        <w:t xml:space="preserve">    participant RE as JsonFileRepository (Infra)</w:t>
        <w:br/>
        <w:t xml:space="preserve">    participant FS as File System</w:t>
        <w:br/>
        <w:br/>
        <w:t xml:space="preserve">    U-&gt;&gt;SC: Nhập title/desc/priority/dueDate + xác nhận</w:t>
        <w:br/>
        <w:t xml:space="preserve">    SC-&gt;&gt;SV: CreateAsync(CreateTodoRequest)</w:t>
        <w:br/>
        <w:t xml:space="preserve">    SV-&gt;&gt;SV: Validate(title) — trim, len≤200, desc≤1000</w:t>
        <w:br/>
        <w:t xml:space="preserve">    alt Validation fail</w:t>
        <w:br/>
        <w:t xml:space="preserve">        SV--&gt;&gt;SC: OperationResult.Fail(ValidationError)</w:t>
        <w:br/>
        <w:t xml:space="preserve">        SC--&gt;&gt;U: Hiển thị inline error (MSG-001..004)</w:t>
        <w:br/>
        <w:t xml:space="preserve">    else Validation OK</w:t>
        <w:br/>
        <w:t xml:space="preserve">        SV-&gt;&gt;SV: new TodoItem(Guid, Pending, CreatedAt=Now)</w:t>
        <w:br/>
        <w:t xml:space="preserve">        SV-&gt;&gt;RE: Add(item)  +  Save()</w:t>
        <w:br/>
        <w:t xml:space="preserve">        RE-&gt;&gt;FS: write todos.tmp → flush → rename todos.json</w:t>
        <w:br/>
        <w:t xml:space="preserve">        alt Ghi fail (disk/permission)</w:t>
        <w:br/>
        <w:t xml:space="preserve">            RE--&gt;&gt;SV: throw StorageException</w:t>
        <w:br/>
        <w:t xml:space="preserve">            SV--&gt;&gt;SC: OperationResult.Fail(StorageError)</w:t>
        <w:br/>
        <w:t xml:space="preserve">            SC--&gt;&gt;U: Toast error MSG-012 (rollback in-memory)</w:t>
        <w:br/>
        <w:t xml:space="preserve">        else OK</w:t>
        <w:br/>
        <w:t xml:space="preserve">            RE--&gt;&gt;SV: ok</w:t>
        <w:br/>
        <w:t xml:space="preserve">            SV--&gt;&gt;SC: OperationResult.Ok(item)</w:t>
        <w:br/>
        <w:t xml:space="preserve">            SC--&gt;&gt;U: Toast success MSG-007 + về MainScreen</w:t>
        <w:br/>
        <w:t xml:space="preserve">        end</w:t>
        <w:br/>
        <w:t xml:space="preserve">    end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Tech Stack quyết định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Lựa chọn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.NET 8</w:t>
            </w:r>
            <w:r>
              <w:rPr>
                <w:sz w:val="20"/>
              </w:rPr>
              <w:t xml:space="preserve"> (LTS)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&lt;TargetFramework&gt;net8.0&lt;/TargetFramework&gt;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Ngôn ngữ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C# 12, </w:t>
            </w:r>
            <w:r>
              <w:rPr>
                <w:rFonts w:ascii="Courier New" w:hAnsi="Courier New"/>
                <w:color w:val="F05922"/>
                <w:sz w:val="20"/>
              </w:rPr>
              <w:t>Nullable</w:t>
            </w:r>
            <w:r>
              <w:rPr>
                <w:sz w:val="20"/>
              </w:rPr>
              <w:t xml:space="preserve"> enabled, </w:t>
            </w:r>
            <w:r>
              <w:rPr>
                <w:rFonts w:ascii="Courier New" w:hAnsi="Courier New"/>
                <w:color w:val="F05922"/>
                <w:sz w:val="20"/>
              </w:rPr>
              <w:t>ImplicitUsings</w:t>
            </w:r>
            <w:r>
              <w:rPr>
                <w:sz w:val="20"/>
              </w:rPr>
              <w:t xml:space="preserve"> enabled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Bắt buộc </w:t>
            </w:r>
            <w:r>
              <w:rPr>
                <w:rFonts w:ascii="Courier New" w:hAnsi="Courier New"/>
                <w:color w:val="F05922"/>
                <w:sz w:val="20"/>
              </w:rPr>
              <w:t>&lt;Nullable&gt;enable&lt;/Nullable&gt;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Loại app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Console Application (OQ1)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JSON file qua </w:t>
            </w:r>
            <w:r>
              <w:rPr>
                <w:rFonts w:ascii="Courier New" w:hAnsi="Courier New"/>
                <w:color w:val="F05922"/>
                <w:sz w:val="20"/>
              </w:rPr>
              <w:t>System.Text.Json</w:t>
            </w:r>
            <w:r>
              <w:rPr>
                <w:sz w:val="20"/>
              </w:rPr>
              <w:t xml:space="preserve"> (OQ2)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dùng Newtonsoft (giảm dependency)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Microsoft.Extensions.DependencyInjection</w:t>
            </w:r>
            <w:r>
              <w:rPr>
                <w:sz w:val="20"/>
              </w:rPr>
              <w:t xml:space="preserve"> 8.x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S1-T016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framework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xUnit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+ </w:t>
            </w:r>
            <w:r>
              <w:rPr>
                <w:rFonts w:ascii="Courier New" w:hAnsi="Courier New"/>
                <w:color w:val="F05922"/>
                <w:sz w:val="20"/>
              </w:rPr>
              <w:t>Microsoft.NET.Test.Sdk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Mocking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Moq</w:t>
            </w:r>
            <w:r>
              <w:rPr>
                <w:sz w:val="20"/>
              </w:rPr>
              <w:t xml:space="preserve"> 4.x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Mock </w:t>
            </w:r>
            <w:r>
              <w:rPr>
                <w:rFonts w:ascii="Courier New" w:hAnsi="Courier New"/>
                <w:color w:val="F05922"/>
                <w:sz w:val="20"/>
              </w:rPr>
              <w:t>ITodoRepository</w:t>
            </w:r>
            <w:r>
              <w:rPr>
                <w:sz w:val="20"/>
              </w:rPr>
              <w:t xml:space="preserve"> trong test TodoService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Assertion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FluentAssertions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Đọc test rõ ràng (khuyến nghị, không bắt buộc)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Coverage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coverlet.collector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test --collect:"XPlat Code Coverage"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Console/ANSI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Tự viết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AnsiConsole</w:t>
            </w:r>
            <w:r>
              <w:rPr>
                <w:sz w:val="20"/>
              </w:rPr>
              <w:t xml:space="preserve"> helper (không thêm thư viện)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cho nhu cầu DESIGN; tránh kéo Spectre.Console nặng cho MVP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Quyết định về Spectre.Console:</w:t>
      </w:r>
      <w:r>
        <w:rPr>
          <w:color w:val="4A3F8C"/>
        </w:rPr>
        <w:t xml:space="preserve"> KHÔNG dùng cho MVP. DESIGN doc dùng ANSI escape code đơn giản; tự viết helper </w:t>
      </w:r>
      <w:r>
        <w:rPr>
          <w:rFonts w:ascii="Courier New" w:hAnsi="Courier New"/>
          <w:color w:val="F05922"/>
          <w:sz w:val="18"/>
        </w:rPr>
        <w:t>AnsiColors</w:t>
      </w:r>
      <w:r>
        <w:rPr>
          <w:color w:val="4A3F8C"/>
        </w:rPr>
        <w:t xml:space="preserve"> + </w:t>
      </w:r>
      <w:r>
        <w:rPr>
          <w:rFonts w:ascii="Courier New" w:hAnsi="Courier New"/>
          <w:color w:val="F05922"/>
          <w:sz w:val="18"/>
        </w:rPr>
        <w:t>EnableVirtualTerminal()</w:t>
      </w:r>
      <w:r>
        <w:rPr>
          <w:color w:val="4A3F8C"/>
        </w:rPr>
        <w:t xml:space="preserve"> (P/Invoke </w:t>
      </w:r>
      <w:r>
        <w:rPr>
          <w:rFonts w:ascii="Courier New" w:hAnsi="Courier New"/>
          <w:color w:val="F05922"/>
          <w:sz w:val="18"/>
        </w:rPr>
        <w:t>SetConsoleMode</w:t>
      </w:r>
      <w:r>
        <w:rPr>
          <w:color w:val="4A3F8C"/>
        </w:rPr>
        <w:t>) là đủ và giữ exe nhẹ. Có thể xem xét Spectre cho v2 nếu UI phức tạp hơn.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Bảng NuGet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Microsoft.Extensions.DependencyInjection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ConsoleUI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 container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Microsoft.NET.Test.Sdk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host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xunit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xunit.runner.visualstudio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framework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Moq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Mock repository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FluentAssertions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Assertions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coverlet.collector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Coverage</w:t>
            </w:r>
          </w:p>
        </w:tc>
      </w:tr>
    </w:tbl>
    <w:p/>
    <w:p>
      <w:pPr>
        <w:spacing w:after="80"/>
      </w:pPr>
      <w:r>
        <w:rPr>
          <w:rFonts w:ascii="Courier New" w:hAnsi="Courier New"/>
          <w:color w:val="F05922"/>
          <w:sz w:val="18"/>
        </w:rPr>
        <w:t>System.Text.Json</w:t>
      </w:r>
      <w:r>
        <w:rPr>
          <w:sz w:val="21"/>
        </w:rPr>
        <w:t xml:space="preserve"> là built-in .NET 8 — không cần NuGet.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Data Model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5.1 Enum `Priority` (Domain)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namespace TodoApp.Domain;</w:t>
        <w:br/>
        <w:br/>
        <w:t>public enum Priority</w:t>
        <w:br/>
        <w:t>{</w:t>
        <w:br/>
        <w:t xml:space="preserve">    None = 0,   // mặc định (OQ-BA-09 giả định)</w:t>
        <w:br/>
        <w:t xml:space="preserve">    Low = 1,</w:t>
        <w:br/>
        <w:t xml:space="preserve">    Medium = 2,</w:t>
        <w:br/>
        <w:t xml:space="preserve">    High = 3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5.2 Enum `TaskStatus` (Domain)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namespace TodoApp.Domain;</w:t>
        <w:br/>
        <w:br/>
        <w:t>// Tên TaskStatus trùng System.Threading.Tasks.TaskStatus → dùng tên TodoStatus để tránh xung đột.</w:t>
        <w:br/>
        <w:t>public enum TodoStatus</w:t>
        <w:br/>
        <w:t>{</w:t>
        <w:br/>
        <w:t xml:space="preserve">    Pending = 0,    // mặc định khi tạo (BR-GLOBAL-05)</w:t>
        <w:br/>
        <w:t xml:space="preserve">    Completed = 1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5.3 Entity `TodoItem` (Domain)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namespace TodoApp.Domain;</w:t>
        <w:br/>
        <w:br/>
        <w:t>public sealed class TodoItem</w:t>
        <w:br/>
        <w:t>{</w:t>
        <w:br/>
        <w:t xml:space="preserve">    public Guid Id { get; init; }                 // BR-GLOBAL-06: GUID hệ thống sinh</w:t>
        <w:br/>
        <w:t xml:space="preserve">    public string Title { get; set; } = string.Empty;   // BR-GLOBAL-01: ≤200, không rỗng</w:t>
        <w:br/>
        <w:t xml:space="preserve">    public string? Description { get; set; }      // BR-GLOBAL-02: tùy chọn, ≤1000</w:t>
        <w:br/>
        <w:t xml:space="preserve">    public TodoStatus Status { get; set; } = TodoStatus.Pending;</w:t>
        <w:br/>
        <w:t xml:space="preserve">    public Priority Priority { get; set; } = Priority.None;  // F09, tùy chọn</w:t>
        <w:br/>
        <w:t xml:space="preserve">    public DateOnly? DueDate { get; set; }        // F10, tùy chọn, date-only (US-010 BR5)</w:t>
        <w:br/>
        <w:t xml:space="preserve">    public DateTime CreatedAt { get; init; }      // BR-US001-6: không đổi sau tạo</w:t>
        <w:br/>
        <w:t xml:space="preserve">    public DateTime? UpdatedAt { get; set; }      // cập nhật mỗi lần sửa (US-003 BR3)</w:t>
        <w:br/>
        <w:t xml:space="preserve">    public DateTime? CompletedAt { get; set; }    // set khi Completed, null khi Pending (US-005 BR2/BR3)</w:t>
        <w:br/>
        <w:br/>
        <w:t xml:space="preserve">    // Tính toán trạng thái quá hạn (US-010 BR3/BR4) — không persist</w:t>
        <w:br/>
        <w:t xml:space="preserve">    public bool IsOverdue =&gt;</w:t>
        <w:br/>
        <w:t xml:space="preserve">        DueDate.HasValue</w:t>
        <w:br/>
        <w:t xml:space="preserve">        &amp;&amp; Status == TodoStatus.Pending</w:t>
        <w:br/>
        <w:t xml:space="preserve">        &amp;&amp; DueDate.Value &lt; DateOnly.FromDateTime(DateTime.Now);</w:t>
        <w:br/>
        <w:br/>
        <w:t xml:space="preserve">    public bool IsDueToday =&gt;</w:t>
        <w:br/>
        <w:t xml:space="preserve">        DueDate.HasValue</w:t>
        <w:br/>
        <w:t xml:space="preserve">        &amp;&amp; Status == TodoStatus.Pending</w:t>
        <w:br/>
        <w:t xml:space="preserve">        &amp;&amp; DueDate.Value == DateOnly.FromDateTime(DateTime.Now);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5.4 Hằng số nghiệp vụ (Domain)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namespace TodoApp.Domain;</w:t>
        <w:br/>
        <w:br/>
        <w:t>public static class TodoConstants</w:t>
        <w:br/>
        <w:t>{</w:t>
        <w:br/>
        <w:t xml:space="preserve">    public const int MaxTitleLength = 200;       // BR-GLOBAL-01</w:t>
        <w:br/>
        <w:t xml:space="preserve">    public const int MaxDescriptionLength = 1000; // BR-GLOBAL-02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5.5 JSON schema (file `todos.json`)</w:t>
      </w:r>
    </w:p>
    <w:p>
      <w:pPr>
        <w:spacing w:after="80"/>
      </w:pPr>
      <w:r>
        <w:rPr>
          <w:sz w:val="21"/>
        </w:rPr>
        <w:t xml:space="preserve">File là một mảng các task. </w:t>
      </w:r>
      <w:r>
        <w:rPr>
          <w:rFonts w:ascii="Courier New" w:hAnsi="Courier New"/>
          <w:color w:val="F05922"/>
          <w:sz w:val="18"/>
        </w:rPr>
        <w:t>DateOnly</w:t>
      </w:r>
      <w:r>
        <w:rPr>
          <w:sz w:val="21"/>
        </w:rPr>
        <w:t xml:space="preserve"> serialize ra </w:t>
      </w:r>
      <w:r>
        <w:rPr>
          <w:rFonts w:ascii="Courier New" w:hAnsi="Courier New"/>
          <w:color w:val="F05922"/>
          <w:sz w:val="18"/>
        </w:rPr>
        <w:t>"yyyy-MM-dd"</w:t>
      </w:r>
      <w:r>
        <w:rPr>
          <w:sz w:val="21"/>
        </w:rPr>
        <w:t xml:space="preserve">; </w:t>
      </w:r>
      <w:r>
        <w:rPr>
          <w:rFonts w:ascii="Courier New" w:hAnsi="Courier New"/>
          <w:color w:val="F05922"/>
          <w:sz w:val="18"/>
        </w:rPr>
        <w:t>DateTime</w:t>
      </w:r>
      <w:r>
        <w:rPr>
          <w:sz w:val="21"/>
        </w:rPr>
        <w:t xml:space="preserve"> ra ISO-8601.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"schemaVersion": 1,</w:t>
        <w:br/>
        <w:t xml:space="preserve">  "items": [</w:t>
        <w:br/>
        <w:t xml:space="preserve">    {</w:t>
        <w:br/>
        <w:t xml:space="preserve">      "id": "3f2504e0-4f89-41d3-9a0c-0305e82c3301",</w:t>
        <w:br/>
        <w:t xml:space="preserve">      "title": "Hoàn thành báo cáo Q2",</w:t>
        <w:br/>
        <w:t xml:space="preserve">      "description": "Gửi cho anh Ngạn trước 17h",</w:t>
        <w:br/>
        <w:t xml:space="preserve">      "status": 0,</w:t>
        <w:br/>
        <w:t xml:space="preserve">      "priority": 3,</w:t>
        <w:br/>
        <w:t xml:space="preserve">      "dueDate": "2026-06-05",</w:t>
        <w:br/>
        <w:t xml:space="preserve">      "createdAt": "2026-05-31T09:12:00",</w:t>
        <w:br/>
        <w:t xml:space="preserve">      "updatedAt": null,</w:t>
        <w:br/>
        <w:t xml:space="preserve">      "completedAt": null</w:t>
        <w:br/>
        <w:t xml:space="preserve">    }</w:t>
        <w:br/>
        <w:t xml:space="preserve">  ]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Kiểu JSON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Bắt buộc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schemaVersion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Hiện =1; cho phép migrate format sau (EC dữ liệu cũ US-009/010)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items[].id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string (GUID)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items[].title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items[].description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string \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items[].status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number (enum)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0=Pending,1=Completed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items[].priority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number (enum)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mặc định 0=None khi đọc dữ liệu cũ thiếu field (US-009 EC1)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items[].dueDate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string </w:t>
            </w:r>
            <w:r>
              <w:rPr>
                <w:rFonts w:ascii="Courier New" w:hAnsi="Courier New"/>
                <w:color w:val="F05922"/>
                <w:sz w:val="20"/>
              </w:rPr>
              <w:t>yyyy-MM-dd</w:t>
            </w:r>
            <w:r>
              <w:rPr>
                <w:sz w:val="20"/>
              </w:rPr>
              <w:t xml:space="preserve"> \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đọc thiếu → null (US-010 EC2)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items[].createdAt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string ISO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items[].updatedAt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string ISO \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items[].completedAt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string ISO \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Backward-compat: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JsonSerializerOptions { ... PropertyNameCaseInsensitive = true }</w:t>
      </w:r>
      <w:r>
        <w:rPr>
          <w:color w:val="4A3F8C"/>
        </w:rPr>
        <w:t>; field thiếu nhận default value của type → không crash với dữ liệu cũ (US-009 EC1, US-010 EC2).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5.6 Vị trí file lưu (OQ4 — đã quyết định ở §1)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%LOCALAPPDATA%\KZTEK\TodoApp\todos.json   (mặc định)</w:t>
        <w:br/>
        <w:t>override bằng env: TODOAPP_DATA_DIR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API / Interface contracts (Internal)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Đây là Console App nên không có HTTP API. "API contract" ở đây là </w:t>
      </w:r>
      <w:r>
        <w:rPr>
          <w:b/>
          <w:color w:val="4A3F8C"/>
        </w:rPr>
        <w:t>internal interface contract</w:t>
      </w:r>
      <w:r>
        <w:rPr>
          <w:color w:val="4A3F8C"/>
        </w:rPr>
        <w:t xml:space="preserve"> giữa các layer. SD/JD phải tuân thủ chính xác signature.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6.1 `OperationResult&lt;T&gt;` (Application) — kiểu trả về chuẩn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namespace TodoApp.Application;</w:t>
        <w:br/>
        <w:br/>
        <w:t>public sealed class OperationResult&lt;T&gt;</w:t>
        <w:br/>
        <w:t>{</w:t>
        <w:br/>
        <w:t xml:space="preserve">    public bool Success { get; private init; }</w:t>
        <w:br/>
        <w:t xml:space="preserve">    public T? Value { get; private init; }</w:t>
        <w:br/>
        <w:t xml:space="preserve">    public string? ErrorMessage { get; private init; }   // mã MSG-xxx hoặc text</w:t>
        <w:br/>
        <w:t xml:space="preserve">    public OperationErrorKind ErrorKind { get; private init; }</w:t>
        <w:br/>
        <w:br/>
        <w:t xml:space="preserve">    public static OperationResult&lt;T&gt; Ok(T value) =&gt;</w:t>
        <w:br/>
        <w:t xml:space="preserve">        new() { Success = true, Value = value };</w:t>
        <w:br/>
        <w:br/>
        <w:t xml:space="preserve">    public static OperationResult&lt;T&gt; Fail(OperationErrorKind kind, string message) =&gt;</w:t>
        <w:br/>
        <w:t xml:space="preserve">        new() { Success = false, ErrorKind = kind, ErrorMessage = message };</w:t>
        <w:br/>
        <w:t>}</w:t>
        <w:br/>
        <w:br/>
        <w:t>public enum OperationErrorKind</w:t>
        <w:br/>
        <w:t>{</w:t>
        <w:br/>
        <w:t xml:space="preserve">    None = 0,</w:t>
        <w:br/>
        <w:t xml:space="preserve">    Validation = 1,   // tiêu đề rỗng/quá dài, ngày sai format</w:t>
        <w:br/>
        <w:t xml:space="preserve">    NotFound = 2,     // task không tồn tại</w:t>
        <w:br/>
        <w:t xml:space="preserve">    Storage = 3       // lỗi đọc/ghi file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6.2 `ITodoRepository` (Domain — port)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namespace TodoApp.Domain;</w:t>
        <w:br/>
        <w:br/>
        <w:t>/// &lt;summary&gt;Lưu trữ TodoItem. In-memory list được nạp 1 lần lúc khởi động, ghi xuống đĩa sau mỗi thay đổi.&lt;/summary&gt;</w:t>
        <w:br/>
        <w:t>public interface ITodoRepository</w:t>
        <w:br/>
        <w:t>{</w:t>
        <w:br/>
        <w:t xml:space="preserve">    /// &lt;summary&gt;Nạp toàn bộ task từ storage. Gọi 1 lần lúc khởi động (US-007).</w:t>
        <w:br/>
        <w:t xml:space="preserve">    /// Tự xử lý: file không tồn tại → list rỗng; corrupt → backup .bak + list rỗng.&lt;/summary&gt;</w:t>
        <w:br/>
        <w:t xml:space="preserve">    IReadOnlyList&lt;TodoItem&gt; Load();</w:t>
        <w:br/>
        <w:br/>
        <w:t xml:space="preserve">    /// &lt;summary&gt;Lấy snapshot in-memory hiện tại (không đọc lại đĩa).&lt;/summary&gt;</w:t>
        <w:br/>
        <w:t xml:space="preserve">    IReadOnlyList&lt;TodoItem&gt; GetAll();</w:t>
        <w:br/>
        <w:br/>
        <w:t xml:space="preserve">    TodoItem? GetById(Guid id);</w:t>
        <w:br/>
        <w:br/>
        <w:t xml:space="preserve">    /// &lt;summary&gt;Thêm task vào in-memory + persist ngay (US-006 BR1).&lt;/summary&gt;</w:t>
        <w:br/>
        <w:t xml:space="preserve">    void Add(TodoItem item);</w:t>
        <w:br/>
        <w:br/>
        <w:t xml:space="preserve">    /// &lt;summary&gt;Cập nhật task theo Id + persist ngay. Trả false nếu không tìm thấy.&lt;/summary&gt;</w:t>
        <w:br/>
        <w:t xml:space="preserve">    bool Update(TodoItem item);</w:t>
        <w:br/>
        <w:br/>
        <w:t xml:space="preserve">    /// &lt;summary&gt;Xóa task theo Id + persist ngay. Trả false nếu không tìm thấy.&lt;/summary&gt;</w:t>
        <w:br/>
        <w:t xml:space="preserve">    bool Delete(Guid id);</w:t>
        <w:br/>
        <w:t>}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Hợp đồng lỗi:</w:t>
      </w:r>
      <w:r>
        <w:rPr>
          <w:color w:val="4A3F8C"/>
        </w:rPr>
        <w:t xml:space="preserve"> Khi ghi đĩa thất bại, implementation NÉM </w:t>
      </w:r>
      <w:r>
        <w:rPr>
          <w:rFonts w:ascii="Courier New" w:hAnsi="Courier New"/>
          <w:color w:val="F05922"/>
          <w:sz w:val="18"/>
        </w:rPr>
        <w:t>StorageException</w:t>
      </w:r>
      <w:r>
        <w:rPr>
          <w:color w:val="4A3F8C"/>
        </w:rPr>
        <w:t xml:space="preserve"> (custom, kế thừa </w:t>
      </w:r>
      <w:r>
        <w:rPr>
          <w:rFonts w:ascii="Courier New" w:hAnsi="Courier New"/>
          <w:color w:val="F05922"/>
          <w:sz w:val="18"/>
        </w:rPr>
        <w:t>Exception</w:t>
      </w:r>
      <w:r>
        <w:rPr>
          <w:color w:val="4A3F8C"/>
        </w:rPr>
        <w:t xml:space="preserve">). </w:t>
      </w:r>
      <w:r>
        <w:rPr>
          <w:rFonts w:ascii="Courier New" w:hAnsi="Courier New"/>
          <w:color w:val="F05922"/>
          <w:sz w:val="18"/>
        </w:rPr>
        <w:t>TodoService</w:t>
      </w:r>
      <w:r>
        <w:rPr>
          <w:color w:val="4A3F8C"/>
        </w:rPr>
        <w:t xml:space="preserve"> bắt và đổi thành </w:t>
      </w:r>
      <w:r>
        <w:rPr>
          <w:rFonts w:ascii="Courier New" w:hAnsi="Courier New"/>
          <w:color w:val="F05922"/>
          <w:sz w:val="18"/>
        </w:rPr>
        <w:t>OperationResult.Fail(Storage, MSG-012)</w:t>
      </w:r>
      <w:r>
        <w:rPr>
          <w:color w:val="4A3F8C"/>
        </w:rPr>
        <w:t xml:space="preserve">. In-memory phải được </w:t>
      </w:r>
      <w:r>
        <w:rPr>
          <w:b/>
          <w:color w:val="4A3F8C"/>
        </w:rPr>
        <w:t>rollback</w:t>
      </w:r>
      <w:r>
        <w:rPr>
          <w:color w:val="4A3F8C"/>
        </w:rPr>
        <w:t xml:space="preserve"> về trạng thái trước thao tác (US-001 EC1, US-005 EC1).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6.3 `ITodoService` (Application — UI gọi cái này)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namespace TodoApp.Application;</w:t>
        <w:br/>
        <w:br/>
        <w:t>public interface ITodoService</w:t>
        <w:br/>
        <w:t>{</w:t>
        <w:br/>
        <w:t xml:space="preserve">    /// &lt;summary&gt;Nạp dữ liệu lúc khởi động (US-007). UI gọi 1 lần trong Program.cs.&lt;/summary&gt;</w:t>
        <w:br/>
        <w:t xml:space="preserve">    OperationResult&lt;int&gt; Initialize();   // Value = số task đã nạp</w:t>
        <w:br/>
        <w:br/>
        <w:t xml:space="preserve">    /// &lt;summary&gt;F01 — Tạo task. Validate title trước. (US-001)&lt;/summary&gt;</w:t>
        <w:br/>
        <w:t xml:space="preserve">    OperationResult&lt;TodoItem&gt; Create(CreateTodoRequest request);</w:t>
        <w:br/>
        <w:br/>
        <w:t xml:space="preserve">    /// &lt;summary&gt;F02/F08 — Lấy danh sách theo filter, đã sort (US-002 BR1, US-008).&lt;/summary&gt;</w:t>
        <w:br/>
        <w:t xml:space="preserve">    IReadOnlyList&lt;TodoItem&gt; GetTasks(TaskFilter filter = TaskFilter.All);</w:t>
        <w:br/>
        <w:br/>
        <w:t xml:space="preserve">    /// &lt;summary&gt;Lấy 1 task theo số thứ tự hiển thị (1-based) trong filter hiện tại.&lt;/summary&gt;</w:t>
        <w:br/>
        <w:t xml:space="preserve">    TodoItem? GetByDisplayIndex(int index, TaskFilter filter);</w:t>
        <w:br/>
        <w:br/>
        <w:t xml:space="preserve">    /// &lt;summary&gt;F03 — Sửa title/desc/priority/dueDate (US-003, US-009, US-010).&lt;/summary&gt;</w:t>
        <w:br/>
        <w:t xml:space="preserve">    OperationResult&lt;TodoItem&gt; Update(Guid id, UpdateTodoRequest request);</w:t>
        <w:br/>
        <w:br/>
        <w:t xml:space="preserve">    /// &lt;summary&gt;F04 — Xóa vĩnh viễn (US-004).&lt;/summary&gt;</w:t>
        <w:br/>
        <w:t xml:space="preserve">    OperationResult&lt;bool&gt; Delete(Guid id);</w:t>
        <w:br/>
        <w:br/>
        <w:t xml:space="preserve">    /// &lt;summary&gt;F05 — Toggle Pending ↔ Completed, set/clear CompletedAt (US-005).&lt;/summary&gt;</w:t>
        <w:br/>
        <w:t xml:space="preserve">    OperationResult&lt;TodoItem&gt; ToggleComplete(Guid id);</w:t>
        <w:br/>
        <w:br/>
        <w:t xml:space="preserve">    /// &lt;summary&gt;Số lượng theo nhóm cho StatusBar/FilterScreen (DESIGN §9.2, §5 Screen5).&lt;/summary&gt;</w:t>
        <w:br/>
        <w:t xml:space="preserve">    TaskCounts GetCounts();</w:t>
        <w:br/>
        <w:t>}</w:t>
        <w:br/>
        <w:br/>
        <w:t>public enum TaskFilter { All = 0, Pending = 1, Completed = 2 }   // US-008 BR2</w:t>
        <w:br/>
        <w:br/>
        <w:t>public sealed record CreateTodoRequest(</w:t>
        <w:br/>
        <w:t xml:space="preserve">    string Title,</w:t>
        <w:br/>
        <w:t xml:space="preserve">    string? Description = null,</w:t>
        <w:br/>
        <w:t xml:space="preserve">    Priority Priority = Priority.None,</w:t>
        <w:br/>
        <w:t xml:space="preserve">    DateOnly? DueDate = null);</w:t>
        <w:br/>
        <w:br/>
        <w:t>public sealed record UpdateTodoRequest(</w:t>
        <w:br/>
        <w:t xml:space="preserve">    string Title,</w:t>
        <w:br/>
        <w:t xml:space="preserve">    string? Description,</w:t>
        <w:br/>
        <w:t xml:space="preserve">    Priority Priority,</w:t>
        <w:br/>
        <w:t xml:space="preserve">    DateOnly? DueDate);</w:t>
        <w:br/>
        <w:br/>
        <w:t>public sealed record TaskCounts(int Total, int Pending, int Completed);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6.4 Bảng ánh xạ method → User Story → 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US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AC chính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Initialize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Scenario 1–4 (load, first-run, corrupt, permission)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Create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Sc.1–5; validation BR1/BR2/BR3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GetTasks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F02, F08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US-002, US-008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sort CreatedAt DESC; filter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Update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F03, F09, F10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US-003, US-009, US-010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validation, UpdatedAt, không đổi CreatedAt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Delete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vĩnh viễn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ToggleComplete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set/clear CompletedAt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GetCounts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đếm real-time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Project structure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TodoApp/                                    ← solution root (src/)</w:t>
        <w:br/>
        <w:t>├── TodoApp.sln</w:t>
        <w:br/>
        <w:t>│</w:t>
        <w:br/>
        <w:t>├── src/</w:t>
        <w:br/>
        <w:t>│   ├── TodoApp.Domain/                      ← Core (không phụ thuộc gì)</w:t>
        <w:br/>
        <w:t>│   │   ├── TodoApp.Domain.csproj</w:t>
        <w:br/>
        <w:t>│   │   ├── TodoItem.cs</w:t>
        <w:br/>
        <w:t>│   │   ├── Priority.cs</w:t>
        <w:br/>
        <w:t>│   │   ├── TodoStatus.cs</w:t>
        <w:br/>
        <w:t>│   │   ├── TodoConstants.cs</w:t>
        <w:br/>
        <w:t>│   │   ├── ITodoRepository.cs</w:t>
        <w:br/>
        <w:t>│   │   └── StorageException.cs</w:t>
        <w:br/>
        <w:t>│   │</w:t>
        <w:br/>
        <w:t>│   ├── TodoApp.Application/                  ← Business logic</w:t>
        <w:br/>
        <w:t>│   │   ├── TodoApp.Application.csproj        (ref: Domain)</w:t>
        <w:br/>
        <w:t>│   │   ├── ITodoService.cs</w:t>
        <w:br/>
        <w:t>│   │   ├── TodoService.cs</w:t>
        <w:br/>
        <w:t>│   │   ├── OperationResult.cs</w:t>
        <w:br/>
        <w:t>│   │   ├── TaskFilter.cs</w:t>
        <w:br/>
        <w:t>│   │   ├── Requests.cs                       (CreateTodoRequest, UpdateTodoRequest, TaskCounts)</w:t>
        <w:br/>
        <w:t>│   │   └── Validation/</w:t>
        <w:br/>
        <w:t>│   │       └── TitleValidator.cs</w:t>
        <w:br/>
        <w:t>│   │</w:t>
        <w:br/>
        <w:t>│   ├── TodoApp.Infrastructure/              ← JSON storage</w:t>
        <w:br/>
        <w:t>│   │   ├── TodoApp.Infrastructure.csproj     (ref: Domain)</w:t>
        <w:br/>
        <w:t>│   │   ├── JsonFileRepository.cs</w:t>
        <w:br/>
        <w:t>│   │   ├── JsonStorageOptions.cs</w:t>
        <w:br/>
        <w:t>│   │   └── StorageFileDto.cs                 (schemaVersion + items wrapper)</w:t>
        <w:br/>
        <w:t>│   │</w:t>
        <w:br/>
        <w:t>│   └── TodoApp.ConsoleUI/                    ← Presentation (entry point)</w:t>
        <w:br/>
        <w:t>│       ├── TodoApp.ConsoleUI.csproj          (ref: Application, Infrastructure, Domain)</w:t>
        <w:br/>
        <w:t>│       ├── Program.cs                        (composition root + DI + main loop)</w:t>
        <w:br/>
        <w:t>│       ├── AppRunner.cs                      (vòng lặp menu chính)</w:t>
        <w:br/>
        <w:t>│       ├── Screens/</w:t>
        <w:br/>
        <w:t>│       │   ├── MainScreen.cs</w:t>
        <w:br/>
        <w:t>│       │   ├── CreateScreen.cs</w:t>
        <w:br/>
        <w:t>│       │   ├── EditScreen.cs</w:t>
        <w:br/>
        <w:t>│       │   ├── DeleteScreen.cs</w:t>
        <w:br/>
        <w:t>│       │   ├── ToggleScreen.cs</w:t>
        <w:br/>
        <w:t>│       │   └── FilterScreen.cs</w:t>
        <w:br/>
        <w:t>│       ├── Components/</w:t>
        <w:br/>
        <w:t>│       │   ├── AppHeader.cs</w:t>
        <w:br/>
        <w:t>│       │   ├── StatusBar.cs</w:t>
        <w:br/>
        <w:t>│       │   ├── TaskRow.cs</w:t>
        <w:br/>
        <w:t>│       │   ├── MenuBar.cs</w:t>
        <w:br/>
        <w:t>│       │   ├── ToastNotification.cs</w:t>
        <w:br/>
        <w:t>│       │   ├── EmptyState.cs</w:t>
        <w:br/>
        <w:t>│       │   ├── ConfirmBox.cs</w:t>
        <w:br/>
        <w:t>│       │   └── StepIndicator.cs</w:t>
        <w:br/>
        <w:t>│       ├── Rendering/</w:t>
        <w:br/>
        <w:t>│       │   ├── AnsiColors.cs                 (bảng màu DESIGN §3.1)</w:t>
        <w:br/>
        <w:t>│       │   ├── AnsiConsole.cs                (EnableVirtualTerminal, fallback no-color)</w:t>
        <w:br/>
        <w:t>│       │   └── ConsoleInput.cs               (đọc phím, validate số task)</w:t>
        <w:br/>
        <w:t>│       └── Messages.cs                       (MSG-001..014 — DESIGN §8.1)</w:t>
        <w:br/>
        <w:t>│</w:t>
        <w:br/>
        <w:t>└── tests/</w:t>
        <w:br/>
        <w:t xml:space="preserve">    ├── TodoApp.Application.Tests/            ← unit test business logic (TARGET ≥80%)</w:t>
        <w:br/>
        <w:t xml:space="preserve">    │   ├── TodoApp.Application.Tests.csproj</w:t>
        <w:br/>
        <w:t xml:space="preserve">    │   ├── TodoServiceCreateTests.cs</w:t>
        <w:br/>
        <w:t xml:space="preserve">    │   ├── TodoServiceUpdateTests.cs</w:t>
        <w:br/>
        <w:t xml:space="preserve">    │   ├── TodoServiceDeleteTests.cs</w:t>
        <w:br/>
        <w:t xml:space="preserve">    │   ├── TodoServiceToggleTests.cs</w:t>
        <w:br/>
        <w:t xml:space="preserve">    │   ├── TodoServiceFilterTests.cs</w:t>
        <w:br/>
        <w:t xml:space="preserve">    │   └── TitleValidatorTests.cs</w:t>
        <w:br/>
        <w:t xml:space="preserve">    │</w:t>
        <w:br/>
        <w:t xml:space="preserve">    ├── TodoApp.Infrastructure.Tests/        ← unit test repository</w:t>
        <w:br/>
        <w:t xml:space="preserve">    │   ├── TodoApp.Infrastructure.Tests.csproj</w:t>
        <w:br/>
        <w:t xml:space="preserve">    │   └── JsonFileRepositoryTests.cs        (temp dir, corrupt, atomic, backup)</w:t>
        <w:br/>
        <w:t xml:space="preserve">    │</w:t>
        <w:br/>
        <w:t xml:space="preserve">    └── TodoApp.Integration.Tests/           ← end-to-end CRUD + persistence</w:t>
        <w:br/>
        <w:t xml:space="preserve">        ├── TodoApp.Integration.Tests.csproj</w:t>
        <w:br/>
        <w:t xml:space="preserve">        └── CrudPersistenceTests.cs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 project ref:</w:t>
      </w:r>
      <w:r>
        <w:rPr>
          <w:color w:val="4A3F8C"/>
        </w:rPr>
        <w:t xml:space="preserve"> Domain KHÔNG ref project nào. Application ref Domain. Infrastructure ref Domain. ConsoleUI ref cả 3. Test projects ref project chúng test + Domain.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Pseudocode các flow chính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8.1 F01 — Tạo task (`TodoService.Create`)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Create(request):</w:t>
        <w:br/>
        <w:t xml:space="preserve">    # 1. Validate (US-001 BR1/BR2/BR3)</w:t>
        <w:br/>
        <w:t xml:space="preserve">    title = request.Title.Trim()                       # EC2: trim trước</w:t>
        <w:br/>
        <w:t xml:space="preserve">    if title.Length == 0:</w:t>
        <w:br/>
        <w:t xml:space="preserve">        return Fail(Validation, MSG-001)               # "Tiêu đề không được để trống"</w:t>
        <w:br/>
        <w:t xml:space="preserve">    if title.Length &gt; MaxTitleLength:                   # 200</w:t>
        <w:br/>
        <w:t xml:space="preserve">        return Fail(Validation, MSG-002)</w:t>
        <w:br/>
        <w:t xml:space="preserve">    if request.Description != null and</w:t>
        <w:br/>
        <w:t xml:space="preserve">       request.Description.Length &gt; MaxDescriptionLength:  # 1000</w:t>
        <w:br/>
        <w:t xml:space="preserve">        return Fail(Validation, MSG-003)</w:t>
        <w:br/>
        <w:br/>
        <w:t xml:space="preserve">    # 2. Tạo entity (BR4/BR5/BR6)</w:t>
        <w:br/>
        <w:t xml:space="preserve">    item = new TodoItem {</w:t>
        <w:br/>
        <w:t xml:space="preserve">        Id = Guid.NewGuid(),</w:t>
        <w:br/>
        <w:t xml:space="preserve">        Title = title,</w:t>
        <w:br/>
        <w:t xml:space="preserve">        Description = request.Description,</w:t>
        <w:br/>
        <w:t xml:space="preserve">        Status = Pending,</w:t>
        <w:br/>
        <w:t xml:space="preserve">        Priority = request.Priority,</w:t>
        <w:br/>
        <w:t xml:space="preserve">        DueDate = request.DueDate,</w:t>
        <w:br/>
        <w:t xml:space="preserve">        CreatedAt = DateTime.Now,</w:t>
        <w:br/>
        <w:t xml:space="preserve">        UpdatedAt = null,</w:t>
        <w:br/>
        <w:t xml:space="preserve">        CompletedAt = null</w:t>
        <w:br/>
        <w:t xml:space="preserve">    }</w:t>
        <w:br/>
        <w:br/>
        <w:t xml:space="preserve">    # 3. Persist ngay (BR7) — rollback nếu lỗi (EC1)</w:t>
        <w:br/>
        <w:t xml:space="preserve">    try:</w:t>
        <w:br/>
        <w:t xml:space="preserve">        repository.Add(item)        # Add đã gọi Save() bên trong</w:t>
        <w:br/>
        <w:t xml:space="preserve">    catch StorageException:</w:t>
        <w:br/>
        <w:t xml:space="preserve">        return Fail(Storage, MSG-012)</w:t>
        <w:br/>
        <w:br/>
        <w:t xml:space="preserve">    return Ok(item)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8.2 F05 — Toggle complete (`TodoService.ToggleComplete`)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ToggleComplete(id):</w:t>
        <w:br/>
        <w:t xml:space="preserve">    item = repository.GetById(id)</w:t>
        <w:br/>
        <w:t xml:space="preserve">    if item == null:</w:t>
        <w:br/>
        <w:t xml:space="preserve">        return Fail(NotFound, MSG-006)</w:t>
        <w:br/>
        <w:br/>
        <w:t xml:space="preserve">    # Lưu trạng thái cũ để rollback (US-005 EC1)</w:t>
        <w:br/>
        <w:t xml:space="preserve">    oldStatus      = item.Status</w:t>
        <w:br/>
        <w:t xml:space="preserve">    oldCompletedAt = item.CompletedAt</w:t>
        <w:br/>
        <w:br/>
        <w:t xml:space="preserve">    if item.Status == Pending:</w:t>
        <w:br/>
        <w:t xml:space="preserve">        item.Status = Completed</w:t>
        <w:br/>
        <w:t xml:space="preserve">        item.CompletedAt = DateTime.Now      # BR2</w:t>
        <w:br/>
        <w:t xml:space="preserve">    else:</w:t>
        <w:br/>
        <w:t xml:space="preserve">        item.Status = Pending</w:t>
        <w:br/>
        <w:t xml:space="preserve">        item.CompletedAt = null              # BR3</w:t>
        <w:br/>
        <w:br/>
        <w:t xml:space="preserve">    try:</w:t>
        <w:br/>
        <w:t xml:space="preserve">        repository.Update(item)              # persist ngay</w:t>
        <w:br/>
        <w:t xml:space="preserve">    catch StorageException:</w:t>
        <w:br/>
        <w:t xml:space="preserve">        item.Status = oldStatus              # rollback in-memory</w:t>
        <w:br/>
        <w:t xml:space="preserve">        item.CompletedAt = oldCompletedAt</w:t>
        <w:br/>
        <w:t xml:space="preserve">        return Fail(Storage, MSG-012)</w:t>
        <w:br/>
        <w:br/>
        <w:t xml:space="preserve">    return Ok(item)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8.3 F06/F07 — Persistence atomic + Load (`JsonFileRepository`)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---- LOAD (US-007, gọi 1 lần lúc khởi động) ----</w:t>
        <w:br/>
        <w:t>Load():</w:t>
        <w:br/>
        <w:t xml:space="preserve">    EnsureDataDirectoryExists()              # tạo %LOCALAPPDATA%\KZTEK\TodoApp nếu chưa có</w:t>
        <w:br/>
        <w:t xml:space="preserve">    if not File.Exists(todos.json):</w:t>
        <w:br/>
        <w:t xml:space="preserve">        _items = []                          # first-run (Sc.2)</w:t>
        <w:br/>
        <w:t xml:space="preserve">        return _items</w:t>
        <w:br/>
        <w:br/>
        <w:t xml:space="preserve">    try:</w:t>
        <w:br/>
        <w:t xml:space="preserve">        json = File.ReadAllText(todos.json)</w:t>
        <w:br/>
        <w:t xml:space="preserve">        dto  = JsonSerializer.Deserialize&lt;StorageFileDto&gt;(json, options)</w:t>
        <w:br/>
        <w:t xml:space="preserve">        _items = dto.Items ?? []</w:t>
        <w:br/>
        <w:t xml:space="preserve">    catch (JsonException or FormatException):    # corrupt (Sc.3)</w:t>
        <w:br/>
        <w:t xml:space="preserve">        BackupCorruptFile()                  # rename todos.json -&gt; todos.bak.json (BR3)</w:t>
        <w:br/>
        <w:t xml:space="preserve">        _items = []</w:t>
        <w:br/>
        <w:t xml:space="preserve">        # UI sẽ hiển thị MSG-013 dựa trên flag CorruptionDetected</w:t>
        <w:br/>
        <w:t xml:space="preserve">    catch (UnauthorizedAccessException):     # permission (Sc.4)</w:t>
        <w:br/>
        <w:t xml:space="preserve">        _items = []</w:t>
        <w:br/>
        <w:t xml:space="preserve">        # UI hiển thị MSG-014; app vẫn chạy với list rỗng</w:t>
        <w:br/>
        <w:t xml:space="preserve">    return _items</w:t>
        <w:br/>
        <w:br/>
        <w:t># ---- SAVE (atomic, gọi sau mỗi Add/Update/Delete) ----</w:t>
        <w:br/>
        <w:t>Save():</w:t>
        <w:br/>
        <w:t xml:space="preserve">    dto  = new StorageFileDto { SchemaVersion = 1, Items = _items }</w:t>
        <w:br/>
        <w:t xml:space="preserve">    json = JsonSerializer.Serialize(dto, options)   # options: WriteIndented = true</w:t>
        <w:br/>
        <w:br/>
        <w:t xml:space="preserve">    # write-then-rename (US-006 BR2) — đảm bảo atomicity</w:t>
        <w:br/>
        <w:t xml:space="preserve">    File.WriteAllText(todos.tmp, json)              # ghi file tạm</w:t>
        <w:br/>
        <w:t xml:space="preserve">    # flush mặc định khi WriteAllText đóng stream</w:t>
        <w:br/>
        <w:t xml:space="preserve">    if File.Exists(todos.json):</w:t>
        <w:br/>
        <w:t xml:space="preserve">        File.Replace(todos.tmp, todos.json, null)   # atomic replace</w:t>
        <w:br/>
        <w:t xml:space="preserve">    else:</w:t>
        <w:br/>
        <w:t xml:space="preserve">        File.Move(todos.tmp, todos.json)</w:t>
        <w:br/>
        <w:t xml:space="preserve">    # Nếu bất kỳ bước nào ném IOException/UnauthorizedAccess</w:t>
        <w:br/>
        <w:t xml:space="preserve">    #   -&gt; bọc thành StorageException ném lên Service (EC1, EC4 disk full/permission)</w:t>
        <w:br/>
        <w:br/>
        <w:t># ---- ADD/UPDATE/DELETE: cập nhật _items rồi gọi Save() ----</w:t>
        <w:br/>
        <w:t>Add(item):    _items.Add(item);            Save()</w:t>
        <w:br/>
        <w:t>Update(item): replace in _items by Id;     Save()   # false nếu không tìm thấy</w:t>
        <w:br/>
        <w:t>Delete(id):   remove from _items by Id;    Save()   # false nếu không tìm thấy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Note atomicity: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File.Replace</w:t>
      </w:r>
      <w:r>
        <w:rPr>
          <w:color w:val="4A3F8C"/>
        </w:rPr>
        <w:t xml:space="preserve"> trên NTFS là thao tác gần như atomic — nếu crash giữa chừng (US-006 Sc.3), file </w:t>
      </w:r>
      <w:r>
        <w:rPr>
          <w:rFonts w:ascii="Courier New" w:hAnsi="Courier New"/>
          <w:color w:val="F05922"/>
          <w:sz w:val="18"/>
        </w:rPr>
        <w:t>todos.json</w:t>
      </w:r>
      <w:r>
        <w:rPr>
          <w:color w:val="4A3F8C"/>
        </w:rPr>
        <w:t xml:space="preserve"> cũ vẫn nguyên vẹn (worst case mất thao tác cuối). </w:t>
      </w:r>
      <w:r>
        <w:rPr>
          <w:rFonts w:ascii="Courier New" w:hAnsi="Courier New"/>
          <w:color w:val="F05922"/>
          <w:sz w:val="18"/>
        </w:rPr>
        <w:t>todos.tmp</w:t>
      </w:r>
      <w:r>
        <w:rPr>
          <w:color w:val="4A3F8C"/>
        </w:rPr>
        <w:t xml:space="preserve"> rác sẽ bị ghi đè lần ghi sau.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9. Error handling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Tầng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Chiến lược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Domain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throw cho business rule. Hằng số validation đặt ở đây nhưng việc check nằm ở Application.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Infrastructure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Bắt mọi </w:t>
            </w:r>
            <w:r>
              <w:rPr>
                <w:rFonts w:ascii="Courier New" w:hAnsi="Courier New"/>
                <w:color w:val="F05922"/>
                <w:sz w:val="20"/>
              </w:rPr>
              <w:t>IOException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UnauthorizedAccessException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JsonException</w:t>
            </w:r>
            <w:r>
              <w:rPr>
                <w:sz w:val="20"/>
              </w:rPr>
              <w:t xml:space="preserve"> → ném </w:t>
            </w:r>
            <w:r>
              <w:rPr>
                <w:rFonts w:ascii="Courier New" w:hAnsi="Courier New"/>
                <w:color w:val="F05922"/>
                <w:sz w:val="20"/>
              </w:rPr>
              <w:t>StorageException</w:t>
            </w:r>
            <w:r>
              <w:rPr>
                <w:sz w:val="20"/>
              </w:rPr>
              <w:t xml:space="preserve"> (ghi/đọc) HOẶC xử lý nội bộ (corrupt → backup + list rỗng). KHÔNG để exception thô lọt lên UI.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Application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throw cho lỗi nghiệp vụ — trả </w:t>
            </w:r>
            <w:r>
              <w:rPr>
                <w:rFonts w:ascii="Courier New" w:hAnsi="Courier New"/>
                <w:color w:val="F05922"/>
                <w:sz w:val="20"/>
              </w:rPr>
              <w:t>OperationResult.Fail(kind, MSG-code)</w:t>
            </w:r>
            <w:r>
              <w:rPr>
                <w:sz w:val="20"/>
              </w:rPr>
              <w:t xml:space="preserve">. Bắt </w:t>
            </w:r>
            <w:r>
              <w:rPr>
                <w:rFonts w:ascii="Courier New" w:hAnsi="Courier New"/>
                <w:color w:val="F05922"/>
                <w:sz w:val="20"/>
              </w:rPr>
              <w:t>StorageException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Fail(Storage, MSG-012)</w:t>
            </w:r>
            <w:r>
              <w:rPr>
                <w:sz w:val="20"/>
              </w:rPr>
              <w:t xml:space="preserve"> + rollback in-memory.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Presentation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Đọc </w:t>
            </w:r>
            <w:r>
              <w:rPr>
                <w:rFonts w:ascii="Courier New" w:hAnsi="Courier New"/>
                <w:color w:val="F05922"/>
                <w:sz w:val="20"/>
              </w:rPr>
              <w:t>OperationResult</w:t>
            </w:r>
            <w:r>
              <w:rPr>
                <w:sz w:val="20"/>
              </w:rPr>
              <w:t>. Validation → inline error (MSG-001..006). Storage → Toast error (MSG-012/013/014). KHÔNG bao giờ crash (BR-GLOBAL-04).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Quy tắc cứng (BR-GLOBAL-04)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có code path nào được phép làm crash ứng dụng vì trạng thái storage.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 xml:space="preserve"> bọc top-level </w:t>
      </w:r>
      <w:r>
        <w:rPr>
          <w:rFonts w:ascii="Courier New" w:hAnsi="Courier New"/>
          <w:color w:val="F05922"/>
          <w:sz w:val="21"/>
        </w:rPr>
        <w:t>try/catch</w:t>
      </w:r>
      <w:r>
        <w:rPr>
          <w:sz w:val="21"/>
        </w:rPr>
        <w:t xml:space="preserve"> cuối cùng để log + thoát gracefully thay vì stack trace.</w:t>
      </w:r>
    </w:p>
    <w:p>
      <w:pPr>
        <w:pStyle w:val="ListBullet"/>
        <w:spacing w:after="20"/>
        <w:ind w:left="283"/>
      </w:pPr>
      <w:r>
        <w:rPr>
          <w:b/>
          <w:sz w:val="21"/>
        </w:rPr>
        <w:t>Rollback in-memory</w:t>
      </w:r>
      <w:r>
        <w:rPr>
          <w:sz w:val="21"/>
        </w:rPr>
        <w:t xml:space="preserve"> bắt buộc khi persist fail trong Create/Update/Delete/Toggle (EC1 các US).</w:t>
      </w:r>
    </w:p>
    <w:p>
      <w:pPr>
        <w:pStyle w:val="ListBullet"/>
        <w:spacing w:after="20"/>
        <w:ind w:left="283"/>
      </w:pPr>
      <w:r>
        <w:rPr>
          <w:b/>
          <w:sz w:val="21"/>
        </w:rPr>
        <w:t>Backup trước reset</w:t>
      </w:r>
      <w:r>
        <w:rPr>
          <w:sz w:val="21"/>
        </w:rPr>
        <w:t xml:space="preserve"> khi corrupt (US-007 BR3) — không xóa dữ liệu người dùng không thông báo.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Mapping exception → message (DESIGN §8.1)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Tình huống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Exception nguồn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MSG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rỗng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MSG-001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&gt; 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MSG-002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 tả &gt; 1000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MSG-003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 sai format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FormatException</w:t>
            </w:r>
            <w:r>
              <w:rPr>
                <w:sz w:val="20"/>
              </w:rPr>
              <w:t xml:space="preserve"> (parse ở UI)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MSG-004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Số task không hợp lệ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NotFound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MSG-006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Disk full / permission ghi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IOException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UnauthorizedAccess</w:t>
            </w:r>
            <w:r>
              <w:rPr>
                <w:sz w:val="20"/>
              </w:rPr>
              <w:t xml:space="preserve"> → StorageException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MSG-012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corrupt lúc load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JsonException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xử lý nội bộ + backup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MSG-013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Permission đọc lúc load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UnauthorizedAccess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list rỗng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MSG-014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10. Test strategy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10.1 Mục tiêu</w:t>
      </w:r>
    </w:p>
    <w:p>
      <w:pPr>
        <w:pStyle w:val="ListBullet"/>
        <w:spacing w:after="20"/>
        <w:ind w:left="283"/>
      </w:pPr>
      <w:r>
        <w:rPr>
          <w:b/>
          <w:sz w:val="21"/>
        </w:rPr>
        <w:t>Unit test business logic (`TodoApp.Application`) ≥ 80% coverage</w:t>
      </w:r>
      <w:r>
        <w:rPr>
          <w:sz w:val="21"/>
        </w:rPr>
        <w:t xml:space="preserve"> (PRD metric, DoD Sprint 1).</w:t>
      </w:r>
    </w:p>
    <w:p>
      <w:pPr>
        <w:pStyle w:val="ListBullet"/>
        <w:spacing w:after="20"/>
        <w:ind w:left="283"/>
      </w:pPr>
      <w:r>
        <w:rPr>
          <w:sz w:val="21"/>
        </w:rPr>
        <w:t>Unit test repository edge cases (corrupt, atomic, backup).</w:t>
      </w:r>
    </w:p>
    <w:p>
      <w:pPr>
        <w:pStyle w:val="ListBullet"/>
        <w:spacing w:after="20"/>
        <w:ind w:left="283"/>
      </w:pPr>
      <w:r>
        <w:rPr>
          <w:sz w:val="21"/>
        </w:rPr>
        <w:t>Integration test 1 luồng end-to-end CRUD + persistence qua file thật (temp dir).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10.2 Unit test — `TodoService` (mock `ITodoRepository` bằng Moq)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Test class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Case bắt buộc (map AC)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TodoServiceCreateTests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title hợp lệ → Ok; title rỗng/whitespace → Fail Validation (Sc.3, EC2); title 201 ký tự → Fail (Sc.4); desc 1001 → Fail; repo throw → Fail Storage + rollback (EC1); CreatedAt được set, Status=Pending (BR5)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TodoServiceUpdateTests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sửa title OK + UpdatedAt set + CreatedAt không đổi (BR2/BR3); title rỗng → Fail giữ nguyên (Sc.3); id không tồn tại → NotFound (EC1)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TodoServiceDeleteTests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OK; id không tồn tại → NotFound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TodoServiceToggleTests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Pending→Completed set CompletedAt (BR2); Completed→Pending clear CompletedAt (BR3); toggle 3 lần → Completed (Sc.3); repo throw → rollback (EC1)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TodoServiceFilterTests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All/Pending/Completed trả đúng tập (US-008); sort CreatedAt DESC (US-002 BR1); GetCounts đúng số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TitleValidatorTests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boundary 0/1/200/201 ký tự; chuỗi toàn space → invalid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10.3 Unit test — `JsonFileRepository`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không tồn tại → Load trả rỗng, không throw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US-007 Sc.2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file hợp lệ → đúng số task, đúng field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US-007 Sc.1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corrupt (JSON rác) → backup .bak tạo ra + list rỗng + không throw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US-007 Sc.3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Dữ liệu cũ thiếu </w:t>
            </w:r>
            <w:r>
              <w:rPr>
                <w:rFonts w:ascii="Courier New" w:hAnsi="Courier New"/>
                <w:color w:val="F05922"/>
                <w:sz w:val="20"/>
              </w:rPr>
              <w:t>priority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dueDate</w:t>
            </w:r>
            <w:r>
              <w:rPr>
                <w:sz w:val="20"/>
              </w:rPr>
              <w:t xml:space="preserve"> → đọc default None/null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US-009 EC1, US-010 EC2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 → file tồn tại + đọc lại đúng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US-006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Save tạo </w:t>
            </w:r>
            <w:r>
              <w:rPr>
                <w:rFonts w:ascii="Courier New" w:hAnsi="Courier New"/>
                <w:color w:val="F05922"/>
                <w:sz w:val="20"/>
              </w:rPr>
              <w:t>todos.tmp</w:t>
            </w:r>
            <w:r>
              <w:rPr>
                <w:sz w:val="20"/>
              </w:rPr>
              <w:t xml:space="preserve"> rồi rename, không để lại tmp khi thành công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US-006 BR2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vào thư mục read-only → StorageException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US-006 EC4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Test dùng </w:t>
      </w:r>
      <w:r>
        <w:rPr>
          <w:rFonts w:ascii="Courier New" w:hAnsi="Courier New"/>
          <w:color w:val="F05922"/>
          <w:sz w:val="18"/>
        </w:rPr>
        <w:t>TODOAPP_DATA_DIR</w:t>
      </w:r>
      <w:r>
        <w:rPr>
          <w:color w:val="4A3F8C"/>
        </w:rPr>
        <w:t xml:space="preserve"> trỏ vào </w:t>
      </w:r>
      <w:r>
        <w:rPr>
          <w:rFonts w:ascii="Courier New" w:hAnsi="Courier New"/>
          <w:color w:val="F05922"/>
          <w:sz w:val="18"/>
        </w:rPr>
        <w:t>Path.GetTempPath()/guid</w:t>
      </w:r>
      <w:r>
        <w:rPr>
          <w:color w:val="4A3F8C"/>
        </w:rPr>
        <w:t xml:space="preserve"> mỗi test; cleanup trong </w:t>
      </w:r>
      <w:r>
        <w:rPr>
          <w:rFonts w:ascii="Courier New" w:hAnsi="Courier New"/>
          <w:color w:val="F05922"/>
          <w:sz w:val="18"/>
        </w:rPr>
        <w:t>Dispose</w:t>
      </w:r>
      <w:r>
        <w:rPr>
          <w:color w:val="4A3F8C"/>
        </w:rPr>
        <w:t xml:space="preserve"> (xUnit </w:t>
      </w:r>
      <w:r>
        <w:rPr>
          <w:rFonts w:ascii="Courier New" w:hAnsi="Courier New"/>
          <w:color w:val="F05922"/>
          <w:sz w:val="18"/>
        </w:rPr>
        <w:t>IDisposable</w:t>
      </w:r>
      <w:r>
        <w:rPr>
          <w:color w:val="4A3F8C"/>
        </w:rPr>
        <w:t>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10.4 Integration test (`CrudPersistenceTests`)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Set TODOAPP_DATA_DIR = temp dir mới</w:t>
        <w:br/>
        <w:t>2. Wire DI thật (repo JSON thật, service thật)</w:t>
        <w:br/>
        <w:t>3. Create 3 task → Toggle 1 → Update 1 → Delete 1</w:t>
        <w:br/>
        <w:t>4. Dispose toàn bộ (giả lập tắt app)</w:t>
        <w:br/>
        <w:t>5. Tạo instance mới, Initialize() → assert còn 2 task, trạng thái đúng (US-006 Sc.2, US-007 Sc.1)</w:t>
        <w:br/>
        <w:t>6. Cleanup temp dir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10.5 Lệnh coverage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test --collect:"XPlat Code Coverage"</w:t>
        <w:br/>
        <w:t># Gate: TodoApp.Application line coverage &gt;= 80% (kiểm tra trong S1-T018 code review)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UI layer (ConsoleUI) KHÔNG yêu cầu 80% coverage (khó test console rendering). Logic phải tách xuống Service để test được — đây là lý do tách layer.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11. Build &amp; run instructions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11.1 Yêu cầu</w:t>
      </w:r>
    </w:p>
    <w:p>
      <w:pPr>
        <w:pStyle w:val="ListBullet"/>
        <w:spacing w:after="20"/>
        <w:ind w:left="283"/>
      </w:pPr>
      <w:r>
        <w:rPr>
          <w:sz w:val="21"/>
        </w:rPr>
        <w:t>.NET 8 SDK (</w:t>
      </w:r>
      <w:r>
        <w:rPr>
          <w:rFonts w:ascii="Courier New" w:hAnsi="Courier New"/>
          <w:color w:val="F05922"/>
          <w:sz w:val="21"/>
        </w:rPr>
        <w:t>dotnet --version</w:t>
      </w:r>
      <w:r>
        <w:rPr>
          <w:sz w:val="21"/>
        </w:rPr>
        <w:t xml:space="preserve"> ≥ 8.0.x)</w:t>
      </w:r>
    </w:p>
    <w:p>
      <w:pPr>
        <w:pStyle w:val="ListBullet"/>
        <w:spacing w:after="20"/>
        <w:ind w:left="283"/>
      </w:pPr>
      <w:r>
        <w:rPr>
          <w:sz w:val="21"/>
        </w:rPr>
        <w:t>Windows 10 build 1511+ (ANSI)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11.2 Khởi tạo solution (S1-T001 — SD chạy)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Tạo solution + projects</w:t>
        <w:br/>
        <w:t>dotnet new sln -n TodoApp</w:t>
        <w:br/>
        <w:br/>
        <w:t>dotnet new classlib -n TodoApp.Domain         -o src/TodoApp.Domain         -f net8.0</w:t>
        <w:br/>
        <w:t>dotnet new classlib -n TodoApp.Application     -o src/TodoApp.Application     -f net8.0</w:t>
        <w:br/>
        <w:t>dotnet new classlib -n TodoApp.Infrastructure  -o src/TodoApp.Infrastructure  -f net8.0</w:t>
        <w:br/>
        <w:t>dotnet new console  -n TodoApp.ConsoleUI       -o src/TodoApp.ConsoleUI       -f net8.0</w:t>
        <w:br/>
        <w:br/>
        <w:t>dotnet new xunit    -n TodoApp.Application.Tests     -o tests/TodoApp.Application.Tests</w:t>
        <w:br/>
        <w:t>dotnet new xunit    -n TodoApp.Infrastructure.Tests  -o tests/TodoApp.Infrastructure.Tests</w:t>
        <w:br/>
        <w:t>dotnet new xunit    -n TodoApp.Integration.Tests     -o tests/TodoApp.Integration.Tests</w:t>
        <w:br/>
        <w:br/>
        <w:t># Project references</w:t>
        <w:br/>
        <w:t>dotnet add src/TodoApp.Application    reference src/TodoApp.Domain</w:t>
        <w:br/>
        <w:t>dotnet add src/TodoApp.Infrastructure reference src/TodoApp.Domain</w:t>
        <w:br/>
        <w:t>dotnet add src/TodoApp.ConsoleUI      reference src/TodoApp.Application src/TodoApp.Infrastructure src/TodoApp.Domain</w:t>
        <w:br/>
        <w:t>dotnet add tests/TodoApp.Application.Tests    reference src/TodoApp.Application src/TodoApp.Domain</w:t>
        <w:br/>
        <w:t>dotnet add tests/TodoApp.Infrastructure.Tests reference src/TodoApp.Infrastructure src/TodoApp.Domain</w:t>
        <w:br/>
        <w:t>dotnet add tests/TodoApp.Integration.Tests    reference src/TodoApp.ConsoleUI src/TodoApp.Application src/TodoApp.Infrastructure src/TodoApp.Domain</w:t>
        <w:br/>
        <w:br/>
        <w:t># NuGet</w:t>
        <w:br/>
        <w:t>dotnet add src/TodoApp.ConsoleUI package Microsoft.Extensions.DependencyInjection</w:t>
        <w:br/>
        <w:t>dotnet add tests/TodoApp.Application.Tests package Moq</w:t>
        <w:br/>
        <w:t>dotnet add tests/TodoApp.Application.Tests package FluentAssertions</w:t>
        <w:br/>
        <w:t>dotnet add tests/TodoApp.Application.Tests package coverlet.collector</w:t>
        <w:br/>
        <w:br/>
        <w:t># Thêm vào solution</w:t>
        <w:br/>
        <w:t>dotnet sln add (Get-ChildItem -r *.csproj)   # PowerShell; bash: dotnet sln add **/*.csproj</w:t>
        <w:br/>
        <w:br/>
        <w:t># .csproj của mọi src project: &lt;Nullable&gt;enable&lt;/Nullable&gt; + &lt;ImplicitUsings&gt;enable&lt;/ImplicitUsings&gt;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11.3 Build / Test / Run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build                                  # build toàn solution</w:t>
        <w:br/>
        <w:t>dotnet test                                   # chạy tất cả test</w:t>
        <w:br/>
        <w:t>dotnet test --collect:"XPlat Code Coverage"   # test + coverage</w:t>
        <w:br/>
        <w:t>dotnet run --project src/TodoApp.ConsoleUI    # chạy app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11.4 Publish bản Release (S3-T008 — DOE)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Self-contained single-file exe cho Windows x64 (chạy máy sạch không cần cài .NET)</w:t>
        <w:br/>
        <w:t>dotnet publish src/TodoApp.ConsoleUI -c Release -r win-x64 --self-contained true ^</w:t>
        <w:br/>
        <w:t xml:space="preserve">  -p:PublishSingleFile=true -p:IncludeNativeLibrariesForSelfExtract=true ^</w:t>
        <w:br/>
        <w:t xml:space="preserve">  -o publish/win-x64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12. Rủi ro &amp; cách giảm thiểu (kỹ thuật)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Ảnh hưởng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Cách giảm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JSON corrupt khi crash giữa ghi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write-then-rename + </w:t>
            </w:r>
            <w:r>
              <w:rPr>
                <w:rFonts w:ascii="Courier New" w:hAnsi="Courier New"/>
                <w:color w:val="F05922"/>
                <w:sz w:val="20"/>
              </w:rPr>
              <w:t>File.Replace</w:t>
            </w:r>
            <w:r>
              <w:rPr>
                <w:sz w:val="20"/>
              </w:rPr>
              <w:t xml:space="preserve"> (§8.3); backup .bak khi load corrupt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Permission denied khi ghi (exe ở Program Files)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Lưu ở </w:t>
            </w:r>
            <w:r>
              <w:rPr>
                <w:rFonts w:ascii="Courier New" w:hAnsi="Courier New"/>
                <w:color w:val="F05922"/>
                <w:sz w:val="20"/>
              </w:rPr>
              <w:t>%LOCALAPPDATA%</w:t>
            </w:r>
            <w:r>
              <w:rPr>
                <w:sz w:val="20"/>
              </w:rPr>
              <w:t xml:space="preserve"> (OQ4) — luôn có quyền ghi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ANSI không hoạt động trên console cũ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EnableVirtualTerminal()</w:t>
            </w:r>
            <w:r>
              <w:rPr>
                <w:sz w:val="20"/>
              </w:rPr>
              <w:t xml:space="preserve"> P/Invoke; fallback no-color nếu fail (DESIGN §12.3)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Coverage không đạt 80% vì logic kẹt trong UI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Tách toàn bộ logic xuống </w:t>
            </w:r>
            <w:r>
              <w:rPr>
                <w:rFonts w:ascii="Courier New" w:hAnsi="Courier New"/>
                <w:color w:val="F05922"/>
                <w:sz w:val="20"/>
              </w:rPr>
              <w:t>TodoService</w:t>
            </w:r>
            <w:r>
              <w:rPr>
                <w:sz w:val="20"/>
              </w:rPr>
              <w:t>; UI chỉ render + đọc phím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Trùng tên </w:t>
            </w:r>
            <w:r>
              <w:rPr>
                <w:rFonts w:ascii="Courier New" w:hAnsi="Courier New"/>
                <w:color w:val="F05922"/>
                <w:sz w:val="20"/>
              </w:rPr>
              <w:t>TaskStatus</w:t>
            </w:r>
            <w:r>
              <w:rPr>
                <w:sz w:val="20"/>
              </w:rPr>
              <w:t xml:space="preserve"> với BCL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Đặt tên </w:t>
            </w:r>
            <w:r>
              <w:rPr>
                <w:rFonts w:ascii="Courier New" w:hAnsi="Courier New"/>
                <w:color w:val="F05922"/>
                <w:sz w:val="20"/>
              </w:rPr>
              <w:t>TodoStatus</w:t>
            </w:r>
            <w:r>
              <w:rPr>
                <w:sz w:val="20"/>
              </w:rPr>
              <w:t xml:space="preserve"> (§5.2)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DateOnly</w:t>
            </w:r>
            <w:r>
              <w:rPr>
                <w:sz w:val="20"/>
              </w:rPr>
              <w:t xml:space="preserve"> serialize sai format JSON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System.Text.Json</w:t>
            </w:r>
            <w:r>
              <w:rPr>
                <w:sz w:val="20"/>
              </w:rPr>
              <w:t xml:space="preserve"> .NET 8 hỗ trợ </w:t>
            </w:r>
            <w:r>
              <w:rPr>
                <w:rFonts w:ascii="Courier New" w:hAnsi="Courier New"/>
                <w:color w:val="F05922"/>
                <w:sz w:val="20"/>
              </w:rPr>
              <w:t>DateOnly</w:t>
            </w:r>
            <w:r>
              <w:rPr>
                <w:sz w:val="20"/>
              </w:rPr>
              <w:t xml:space="preserve"> native ("yyyy-MM-dd"); có test (10.3)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 chưa quen pattern Console multi-screen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SD viết sẵn </w:t>
            </w:r>
            <w:r>
              <w:rPr>
                <w:rFonts w:ascii="Courier New" w:hAnsi="Courier New"/>
                <w:color w:val="F05922"/>
                <w:sz w:val="20"/>
              </w:rPr>
              <w:t>MainScreen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AnsiConsole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ConsoleInput</w:t>
            </w:r>
            <w:r>
              <w:rPr>
                <w:sz w:val="20"/>
              </w:rPr>
              <w:t xml:space="preserve"> làm mẫu (S1-T008 pair); JD copy pattern cho Create/Edit/Delete/Toggle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13. Task breakdown chi tiết — Sprint 1 (F01–F07)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Đồng bộ với </w:t>
      </w:r>
      <w:r>
        <w:rPr>
          <w:rFonts w:ascii="Courier New" w:hAnsi="Courier New"/>
          <w:color w:val="F05922"/>
          <w:sz w:val="18"/>
        </w:rPr>
        <w:t>SPRINT-todo-app-csharp-PLAN.md §4</w:t>
      </w:r>
      <w:r>
        <w:rPr>
          <w:color w:val="4A3F8C"/>
        </w:rPr>
        <w:t xml:space="preserve">. Bổ sung chi tiết kỹ thuật + DoD từng task để SD/JD code ngay không cần hỏi. Phân công: </w:t>
      </w:r>
      <w:r>
        <w:rPr>
          <w:b/>
          <w:color w:val="4A3F8C"/>
        </w:rPr>
        <w:t>SD = lõi (Domain/App/Infra/test/DI/integration)</w:t>
      </w:r>
      <w:r>
        <w:rPr>
          <w:color w:val="4A3F8C"/>
        </w:rPr>
        <w:t xml:space="preserve">, </w:t>
      </w:r>
      <w:r>
        <w:rPr>
          <w:b/>
          <w:color w:val="4A3F8C"/>
        </w:rPr>
        <w:t>JD = UI Console (CRUD/màn hình)</w:t>
      </w:r>
      <w:r>
        <w:rPr>
          <w:color w:val="4A3F8C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13.1 Senior Developer (lõi) — tổng ~28h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 chính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Definition of Done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Setup solution + 4 projects + 3 test projects + refs + NuGet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TodoApp.sln</w:t>
            </w:r>
            <w:r>
              <w:rPr>
                <w:sz w:val="20"/>
              </w:rPr>
              <w:t xml:space="preserve">, các </w:t>
            </w:r>
            <w:r>
              <w:rPr>
                <w:rFonts w:ascii="Courier New" w:hAnsi="Courier New"/>
                <w:color w:val="F05922"/>
                <w:sz w:val="20"/>
              </w:rPr>
              <w:t>.csproj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build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dotnet test</w:t>
            </w:r>
            <w:r>
              <w:rPr>
                <w:sz w:val="20"/>
              </w:rPr>
              <w:t xml:space="preserve"> pass (test rỗng); Nullable enabled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Data model: </w:t>
            </w:r>
            <w:r>
              <w:rPr>
                <w:rFonts w:ascii="Courier New" w:hAnsi="Courier New"/>
                <w:color w:val="F05922"/>
                <w:sz w:val="20"/>
              </w:rPr>
              <w:t>TodoItem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Priority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TodoStatus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TodoConstants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src/TodoApp.Domain/*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T001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Compile; </w:t>
            </w:r>
            <w:r>
              <w:rPr>
                <w:rFonts w:ascii="Courier New" w:hAnsi="Courier New"/>
                <w:color w:val="F05922"/>
                <w:sz w:val="20"/>
              </w:rPr>
              <w:t>IsOverdue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IsDueToday</w:t>
            </w:r>
            <w:r>
              <w:rPr>
                <w:sz w:val="20"/>
              </w:rPr>
              <w:t xml:space="preserve"> đúng theo §5.3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Interfaces: </w:t>
            </w:r>
            <w:r>
              <w:rPr>
                <w:rFonts w:ascii="Courier New" w:hAnsi="Courier New"/>
                <w:color w:val="F05922"/>
                <w:sz w:val="20"/>
              </w:rPr>
              <w:t>ITodoRepository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ITodoService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OperationResult</w:t>
            </w:r>
            <w:r>
              <w:rPr>
                <w:sz w:val="20"/>
              </w:rPr>
              <w:t xml:space="preserve">, requests, </w:t>
            </w:r>
            <w:r>
              <w:rPr>
                <w:rFonts w:ascii="Courier New" w:hAnsi="Courier New"/>
                <w:color w:val="F05922"/>
                <w:sz w:val="20"/>
              </w:rPr>
              <w:t>TaskFilter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StorageException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Domain + Application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T002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Signature khớp §6; compile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JsonFileRepository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JsonStorageOptions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StorageFileDto</w:t>
            </w:r>
            <w:r>
              <w:rPr>
                <w:sz w:val="20"/>
              </w:rPr>
              <w:t xml:space="preserve"> (Load/Save/Add/Update/Delete, atomic, backup, AppData path)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src/TodoApp.Infrastructure/*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T003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§8.3 pseudocode; </w:t>
            </w:r>
            <w:r>
              <w:rPr>
                <w:rFonts w:ascii="Courier New" w:hAnsi="Courier New"/>
                <w:color w:val="F05922"/>
                <w:sz w:val="20"/>
              </w:rPr>
              <w:t>TODOAPP_DATA_DIR</w:t>
            </w:r>
            <w:r>
              <w:rPr>
                <w:sz w:val="20"/>
              </w:rPr>
              <w:t xml:space="preserve"> override; không throw lúc Load corrupt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S1-T005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TodoService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TitleValidator</w:t>
            </w:r>
            <w:r>
              <w:rPr>
                <w:sz w:val="20"/>
              </w:rPr>
              <w:t xml:space="preserve"> (Create/Update/Delete/Toggle/GetTasks/GetCounts/Initialize)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src/TodoApp.Application/*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§8.1/§8.2 pseudocode; validation BR-GLOBAL-01/02; rollback khi Storage fail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S1-T006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Unit test </w:t>
            </w:r>
            <w:r>
              <w:rPr>
                <w:rFonts w:ascii="Courier New" w:hAnsi="Courier New"/>
                <w:color w:val="F05922"/>
                <w:sz w:val="20"/>
              </w:rPr>
              <w:t>TodoService</w:t>
            </w:r>
            <w:r>
              <w:rPr>
                <w:sz w:val="20"/>
              </w:rPr>
              <w:t xml:space="preserve"> ≥ 80% (Moq)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tests/TodoApp.Application.Tests/*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T005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Tất cả case §10.2; coverage ≥ 80%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S1-T007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Unit test </w:t>
            </w:r>
            <w:r>
              <w:rPr>
                <w:rFonts w:ascii="Courier New" w:hAnsi="Courier New"/>
                <w:color w:val="F05922"/>
                <w:sz w:val="20"/>
              </w:rPr>
              <w:t>JsonFileRepository</w:t>
            </w:r>
            <w:r>
              <w:rPr>
                <w:sz w:val="20"/>
              </w:rPr>
              <w:t xml:space="preserve"> (temp dir, corrupt, atomic, backup)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tests/TodoApp.Infrastructure.Tests/*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T004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Tất cả case §10.3; cleanup temp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S1-T013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Auto-save tích hợp (đảm bảo mọi mutate gọi Save) — verify qua service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(trong T004/T005)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T004, T005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Persist ngay sau Create/Update/Delete/Toggle (BR-GLOBAL-03)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S1-T014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lúc khởi động: file không tồn tại / corrupt / permission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(trong T004 + Program.cs)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T004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US-007 Sc.1–4; cờ corruption để UI hiện MSG-013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S1-T016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 setup (</w:t>
            </w:r>
            <w:r>
              <w:rPr>
                <w:rFonts w:ascii="Courier New" w:hAnsi="Courier New"/>
                <w:color w:val="F05922"/>
                <w:sz w:val="20"/>
              </w:rPr>
              <w:t>Program.cs</w:t>
            </w:r>
            <w:r>
              <w:rPr>
                <w:sz w:val="20"/>
              </w:rPr>
              <w:t xml:space="preserve"> composition root)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src/TodoApp.ConsoleUI/Program.cs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T001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Wire </w:t>
            </w:r>
            <w:r>
              <w:rPr>
                <w:rFonts w:ascii="Courier New" w:hAnsi="Courier New"/>
                <w:color w:val="F05922"/>
                <w:sz w:val="20"/>
              </w:rPr>
              <w:t>ITodoRepository</w:t>
            </w:r>
            <w:r>
              <w:rPr>
                <w:sz w:val="20"/>
              </w:rPr>
              <w:t xml:space="preserve">→Json, </w:t>
            </w:r>
            <w:r>
              <w:rPr>
                <w:rFonts w:ascii="Courier New" w:hAnsi="Courier New"/>
                <w:color w:val="F05922"/>
                <w:sz w:val="20"/>
              </w:rPr>
              <w:t>ITodoService</w:t>
            </w:r>
            <w:r>
              <w:rPr>
                <w:sz w:val="20"/>
              </w:rPr>
              <w:t>→TodoService; resolve chạy được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S1-T017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Integration test end-to-end CRUD + persistence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tests/TodoApp.Integration.Tests/*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T006, T007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§10.4 flow; restart giữ đúng dữ liệu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13.2 Junior Developer (UI Console) — tổng ~19h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JD đọc DESIGN doc §5 (wireframe), §6 (keyboard), §7 (định dạng dòng), §8 (messages). </w:t>
      </w:r>
      <w:r>
        <w:rPr>
          <w:b/>
          <w:color w:val="4A3F8C"/>
        </w:rPr>
        <w:t>SD pair với JD ngày đầu</w:t>
      </w:r>
      <w:r>
        <w:rPr>
          <w:color w:val="4A3F8C"/>
        </w:rPr>
        <w:t xml:space="preserve"> (R-02 trong Sprint Plan, TR7) — SD viết mẫu </w:t>
      </w:r>
      <w:r>
        <w:rPr>
          <w:rFonts w:ascii="Courier New" w:hAnsi="Courier New"/>
          <w:color w:val="F05922"/>
          <w:sz w:val="18"/>
        </w:rPr>
        <w:t>MainScreen</w:t>
      </w:r>
      <w:r>
        <w:rPr>
          <w:color w:val="4A3F8C"/>
        </w:rPr>
        <w:t xml:space="preserve"> + </w:t>
      </w:r>
      <w:r>
        <w:rPr>
          <w:rFonts w:ascii="Courier New" w:hAnsi="Courier New"/>
          <w:color w:val="F05922"/>
          <w:sz w:val="18"/>
        </w:rPr>
        <w:t>AnsiConsole</w:t>
      </w:r>
      <w:r>
        <w:rPr>
          <w:color w:val="4A3F8C"/>
        </w:rPr>
        <w:t>/</w:t>
      </w:r>
      <w:r>
        <w:rPr>
          <w:rFonts w:ascii="Courier New" w:hAnsi="Courier New"/>
          <w:color w:val="F05922"/>
          <w:sz w:val="18"/>
        </w:rPr>
        <w:t>ConsoleInput</w:t>
      </w:r>
      <w:r>
        <w:rPr>
          <w:color w:val="4A3F8C"/>
        </w:rPr>
        <w:t>, JD nhân bản cho các màn còn lại.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 chính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Definition of Done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MainScreen</w:t>
            </w:r>
            <w:r>
              <w:rPr>
                <w:sz w:val="20"/>
              </w:rPr>
              <w:t xml:space="preserve"> + components (AppHeader/StatusBar/TaskRow/MenuBar) + </w:t>
            </w:r>
            <w:r>
              <w:rPr>
                <w:rFonts w:ascii="Courier New" w:hAnsi="Courier New"/>
                <w:color w:val="F05922"/>
                <w:sz w:val="20"/>
              </w:rPr>
              <w:t>AnsiColors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AnsiConsole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ConsoleInput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AppRunner</w:t>
            </w:r>
            <w:r>
              <w:rPr>
                <w:sz w:val="20"/>
              </w:rPr>
              <w:t xml:space="preserve"> (vòng lặp menu)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Screens/MainScreen.cs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Components/*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Rendering/*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T005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Render danh sách đúng DESIGN Screen 1/1b/1c; menu 1-5/Q hoạt động; ANSI + fallback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S1-T009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CreateScreen</w:t>
            </w:r>
            <w:r>
              <w:rPr>
                <w:sz w:val="20"/>
              </w:rPr>
              <w:t xml:space="preserve"> multi-step (title→desc→priority→dueDate→confirm) + validation inline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Screens/CreateScreen.cs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Messages.cs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T008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DESIGN Screen 2; gọi </w:t>
            </w:r>
            <w:r>
              <w:rPr>
                <w:rFonts w:ascii="Courier New" w:hAnsi="Courier New"/>
                <w:color w:val="F05922"/>
                <w:sz w:val="20"/>
              </w:rPr>
              <w:t>ITodoService.Create</w:t>
            </w:r>
            <w:r>
              <w:rPr>
                <w:sz w:val="20"/>
              </w:rPr>
              <w:t>; hiện MSG-001..004; Esc hủy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S1-T010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EditScreen</w:t>
            </w:r>
            <w:r>
              <w:rPr>
                <w:sz w:val="20"/>
              </w:rPr>
              <w:t xml:space="preserve"> (chọn task, Enter=giữ nguyên, sửa 4 trường)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Screens/EditScreen.cs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T008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DESIGN Screen 3; gọi </w:t>
            </w:r>
            <w:r>
              <w:rPr>
                <w:rFonts w:ascii="Courier New" w:hAnsi="Courier New"/>
                <w:color w:val="F05922"/>
                <w:sz w:val="20"/>
              </w:rPr>
              <w:t>Update</w:t>
            </w:r>
            <w:r>
              <w:rPr>
                <w:sz w:val="20"/>
              </w:rPr>
              <w:t>; CreatedAt không đổi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S1-T011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DeleteScreen</w:t>
            </w:r>
            <w:r>
              <w:rPr>
                <w:sz w:val="20"/>
              </w:rPr>
              <w:t xml:space="preserve"> (confirm Y/N, Enter mặc định=N)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Screens/DeleteScreen.cs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Components/ConfirmBox.cs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T008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Screen 4; BR-GLOBAL-07; Enter=hủy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S1-T012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ToggleScreen</w:t>
            </w:r>
            <w:r>
              <w:rPr>
                <w:sz w:val="20"/>
              </w:rPr>
              <w:t xml:space="preserve"> (chọn task → toggle inline → toast)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Screens/ToggleScreen.cs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T008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DESIGN Screen 6; gọi </w:t>
            </w:r>
            <w:r>
              <w:rPr>
                <w:rFonts w:ascii="Courier New" w:hAnsi="Courier New"/>
                <w:color w:val="F05922"/>
                <w:sz w:val="20"/>
              </w:rPr>
              <w:t>ToggleComplete</w:t>
            </w:r>
            <w:r>
              <w:rPr>
                <w:sz w:val="20"/>
              </w:rPr>
              <w:t>; MSG-010/011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S1-T015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 states UI: storage lỗi (MSG-012), corrupt (MSG-013), permission (MSG-014), empty state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Components/ToastNotification.cs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EmptyState.cs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T008, T014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 đúng loại/màu; empty state Screen 1b/1c; không crash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13.3 Tech Lead —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DoD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S1-T018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 toàn bộ PR Sprint 1 (checklist §14)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T017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Mọi PR approve hoặc request changes; coverage ≥ 80% verified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S1-T019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SD+JD fix review comments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T018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Hết comment blocking; merge vào </w:t>
            </w:r>
            <w:r>
              <w:rPr>
                <w:rFonts w:ascii="Courier New" w:hAnsi="Courier New"/>
                <w:color w:val="F05922"/>
                <w:sz w:val="20"/>
              </w:rPr>
              <w:t>develop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13.4 Sơ đồ phụ thuộc Sprint 1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T001 ─┬─► T002 ─► T003 ─┬─► T004 ─┬─► T007</w:t>
        <w:br/>
        <w:t xml:space="preserve">      │                 │         ├─► T013</w:t>
        <w:br/>
        <w:t xml:space="preserve">      │                 │         └─► T014</w:t>
        <w:br/>
        <w:t xml:space="preserve">      │                 └─► T005 ─┬─► T006 ─┐</w:t>
        <w:br/>
        <w:t xml:space="preserve">      └─► T016                    │         ├─► T017 ─► T018 ─► T019</w:t>
        <w:br/>
        <w:t xml:space="preserve">                                  └─► T008 ─┼─► T009</w:t>
        <w:br/>
        <w:t xml:space="preserve">                                            ├─► T010</w:t>
        <w:br/>
        <w:t xml:space="preserve">                                            ├─► T011</w:t>
        <w:br/>
        <w:t xml:space="preserve">                                            ├─► T012</w:t>
        <w:br/>
        <w:t xml:space="preserve">                                            └─► T015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Đường găng (critical path):</w:t>
      </w:r>
      <w:r>
        <w:rPr>
          <w:color w:val="4A3F8C"/>
        </w:rPr>
        <w:t xml:space="preserve"> T001 → T002 → T003 → T005 → T008 → (T009..T012) → T017 → T018 → T019.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JD bị chặn ở T008; SD ưu tiên hoàn thành T002/T003/T005 sớm + viết mẫu MainScreen để unblock JD (DEP-03 trong Sprint Plan).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14. Code Review Checklist (TL áp dụng tại S1-T018)</w:t>
      </w:r>
    </w:p>
    <w:p>
      <w:pPr>
        <w:pStyle w:val="ListBullet"/>
        <w:spacing w:after="20"/>
        <w:ind w:left="283"/>
      </w:pPr>
      <w:r>
        <w:rPr>
          <w:sz w:val="21"/>
        </w:rPr>
        <w:t>[ ] Chạy đúng AC của US tương ứng? (map §6.4)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Handle error đủ? Mọi </w:t>
      </w:r>
      <w:r>
        <w:rPr>
          <w:rFonts w:ascii="Courier New" w:hAnsi="Courier New"/>
          <w:color w:val="F05922"/>
          <w:sz w:val="21"/>
        </w:rPr>
        <w:t>OperationResult.Fail</w:t>
      </w:r>
      <w:r>
        <w:rPr>
          <w:sz w:val="21"/>
        </w:rPr>
        <w:t xml:space="preserve"> có MSG đúng? Rollback in-memory khi Storage fail?</w:t>
      </w:r>
    </w:p>
    <w:p>
      <w:pPr>
        <w:pStyle w:val="ListBullet"/>
        <w:spacing w:after="20"/>
        <w:ind w:left="283"/>
      </w:pPr>
      <w:r>
        <w:rPr>
          <w:sz w:val="21"/>
        </w:rPr>
        <w:t>[ ] App KHÔNG crash với mọi trạng thái storage (corrupt/permission/disk full)? (BR-GLOBAL-04)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Security: không log dữ liệu nhạy cảm; không path traversal khi đọc </w:t>
      </w:r>
      <w:r>
        <w:rPr>
          <w:rFonts w:ascii="Courier New" w:hAnsi="Courier New"/>
          <w:color w:val="F05922"/>
          <w:sz w:val="21"/>
        </w:rPr>
        <w:t>TODOAPP_DATA_DIR</w:t>
      </w:r>
      <w:r>
        <w:rPr>
          <w:sz w:val="21"/>
        </w:rPr>
        <w:t>?</w:t>
      </w:r>
    </w:p>
    <w:p>
      <w:pPr>
        <w:pStyle w:val="ListBullet"/>
        <w:spacing w:after="20"/>
        <w:ind w:left="283"/>
      </w:pPr>
      <w:r>
        <w:rPr>
          <w:sz w:val="21"/>
        </w:rPr>
        <w:t>[ ] Performance: Load ≤ 2s; không đọc lại đĩa mỗi lần GetTasks (dùng in-memory)?</w:t>
      </w:r>
    </w:p>
    <w:p>
      <w:pPr>
        <w:pStyle w:val="ListBullet"/>
        <w:spacing w:after="20"/>
        <w:ind w:left="283"/>
      </w:pPr>
      <w:r>
        <w:rPr>
          <w:sz w:val="21"/>
        </w:rPr>
        <w:t>[ ] Test meaningful (không chỉ chạy qua)? Coverage Application ≥ 80%?</w:t>
      </w:r>
    </w:p>
    <w:p>
      <w:pPr>
        <w:pStyle w:val="ListBullet"/>
        <w:spacing w:after="20"/>
        <w:ind w:left="283"/>
      </w:pPr>
      <w:r>
        <w:rPr>
          <w:sz w:val="21"/>
        </w:rPr>
        <w:t>[ ] Convention: Nullable enabled, không warning nghiêm trọng, XML comment cho public interface?</w:t>
      </w:r>
    </w:p>
    <w:p>
      <w:pPr>
        <w:pStyle w:val="ListBullet"/>
        <w:spacing w:after="20"/>
        <w:ind w:left="283"/>
      </w:pPr>
      <w:r>
        <w:rPr>
          <w:sz w:val="21"/>
        </w:rPr>
        <w:t>[ ] Dependency flow đúng (Domain không ref ai; UI không gọi thẳng Repository)?</w:t>
      </w:r>
    </w:p>
    <w:p>
      <w:pPr>
        <w:pStyle w:val="ListBullet"/>
        <w:spacing w:after="20"/>
        <w:ind w:left="283"/>
      </w:pPr>
      <w:r>
        <w:rPr>
          <w:sz w:val="21"/>
        </w:rPr>
        <w:t>[ ] Atomicity ghi file đúng pattern write-then-rename?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15. Checklist tài liệu đồng bộ (cho PR Sprint 1)</w:t>
      </w:r>
    </w:p>
    <w:p>
      <w:pPr>
        <w:pStyle w:val="ListBullet"/>
        <w:spacing w:after="20"/>
        <w:ind w:left="283"/>
      </w:pPr>
      <w:r>
        <w:rPr>
          <w:sz w:val="21"/>
        </w:rPr>
        <w:t>[ ] PRD cập nhật (nếu thay đổi scope/AC) — dự kiến không</w:t>
      </w:r>
    </w:p>
    <w:p>
      <w:pPr>
        <w:pStyle w:val="ListBullet"/>
        <w:spacing w:after="20"/>
        <w:ind w:left="283"/>
      </w:pPr>
      <w:r>
        <w:rPr>
          <w:sz w:val="21"/>
        </w:rPr>
        <w:t>[ ] User Story cập nhật (nếu thay đổi flow/BR) — dự kiến không</w:t>
      </w:r>
    </w:p>
    <w:p>
      <w:pPr>
        <w:pStyle w:val="ListBullet"/>
        <w:spacing w:after="20"/>
        <w:ind w:left="283"/>
      </w:pPr>
      <w:r>
        <w:rPr>
          <w:sz w:val="21"/>
        </w:rPr>
        <w:t>[ ] TDD (file này) cập nhật nếu đổi API/schema/pseudocode trong lúc code</w:t>
      </w:r>
    </w:p>
    <w:p>
      <w:pPr>
        <w:pStyle w:val="ListBullet"/>
        <w:spacing w:after="20"/>
        <w:ind w:left="283"/>
      </w:pPr>
      <w:r>
        <w:rPr>
          <w:sz w:val="21"/>
        </w:rPr>
        <w:t>[ ] DESIGN cập nhật nếu đổi UI thực tế khác wireframe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tạo mới sau khi có source (R2/R3) + xuất PDF</w:t>
      </w:r>
    </w:p>
    <w:p>
      <w:pPr>
        <w:pStyle w:val="ListBullet"/>
        <w:spacing w:after="20"/>
        <w:ind w:left="283"/>
      </w:pPr>
      <w:r>
        <w:rPr>
          <w:sz w:val="21"/>
        </w:rPr>
        <w:t>[ ] Test case cập nhật nếu đổi behavior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16. Escalation cần EM/PM xử lý trước Sprint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Cần ai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Xác nhận OQ-BA-09 (priority mặc định = None?), OQ-BA-03 (sort), OQ-BA-01 (toast)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T009 (Create UI)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Xác nhận OQ3 (target Windows tối thiểu)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Phase 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Cài .NET 8 SDK trên máy dev (DEP-03 PRD, DEP-01 Sprint)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T001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Các giả định kỹ thuật ở §1 cho phép SD/JD bắt đầu code mà không bị block; nếu PM/EM chốt khác chỉ cần đổi giá trị mặc định.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2026-06-02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TDD. Quyết định OQ1=Console, OQ2=JSON, OQ4=LocalAppData. Layered architecture, interface contracts, pseudocode, test strategy, task breakdown Sprint 1.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