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Hướng dẫn sử dụng Graphify tại KZTEK</w:t>
      </w:r>
    </w:p>
    <w:p>
      <w:pPr>
        <w:spacing w:after="80"/>
      </w:pPr>
      <w:r>
        <w:rPr>
          <w:sz w:val="21"/>
        </w:rPr>
        <w:t>created: 2026-07-29</w:t>
      </w:r>
    </w:p>
    <w:p>
      <w:pPr>
        <w:spacing w:after="80"/>
      </w:pPr>
      <w:r>
        <w:rPr>
          <w:sz w:val="21"/>
        </w:rPr>
        <w:t>updated: 2026-07-29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Graphify — Hướng dẫn cài đặt &amp; sử dụng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Graphify là gì:</w:t>
      </w:r>
      <w:r>
        <w:rPr>
          <w:color w:val="4A3F8C"/>
        </w:rPr>
        <w:t xml:space="preserve"> Công cụ Python (package PyPI: </w:t>
      </w:r>
      <w:r>
        <w:rPr>
          <w:rFonts w:ascii="Courier New" w:hAnsi="Courier New"/>
          <w:color w:val="F05922"/>
          <w:sz w:val="18"/>
        </w:rPr>
        <w:t>graphifyy</w:t>
      </w:r>
      <w:r>
        <w:rPr>
          <w:color w:val="4A3F8C"/>
        </w:rPr>
        <w:t>) phân tích codebase bằng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tree-sitter/AST, dựng thành knowledge graph có thể query — thay vì AI phải Grep/Read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thủ công từng file. Xem phân tích đầy đủ tại </w:t>
      </w:r>
      <w:r>
        <w:rPr>
          <w:rFonts w:ascii="Courier New" w:hAnsi="Courier New"/>
          <w:color w:val="F05922"/>
          <w:sz w:val="18"/>
        </w:rPr>
        <w:t>docs/research/RESEARCH-graphify-2026-07-29.md</w:t>
      </w:r>
      <w:r>
        <w:rPr>
          <w:color w:val="4A3F8C"/>
        </w:rPr>
        <w:t>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Trong hệ thống KZTEK:</w:t>
      </w:r>
      <w:r>
        <w:rPr>
          <w:color w:val="4A3F8C"/>
        </w:rPr>
        <w:t xml:space="preserve"> Graphify là công cụ </w:t>
      </w:r>
      <w:r>
        <w:rPr>
          <w:b/>
          <w:color w:val="4A3F8C"/>
        </w:rPr>
        <w:t>tùy chọn</w:t>
      </w:r>
      <w:r>
        <w:rPr>
          <w:color w:val="4A3F8C"/>
        </w:rPr>
        <w:t xml:space="preserve">, bổ sung cho </w:t>
      </w:r>
      <w:r>
        <w:rPr>
          <w:rFonts w:ascii="Courier New" w:hAnsi="Courier New"/>
          <w:color w:val="F05922"/>
          <w:sz w:val="18"/>
        </w:rPr>
        <w:t>code-graph/CODE-GRAPH.md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(§17 CLAUDE.md) — không thay thế. Có giá trị cao nhất với project &gt;50 file code.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⚠️ Gotcha quan trọng nhất: tên package</w:t>
      </w:r>
    </w:p>
    <w:p>
      <w:pPr>
        <w:spacing w:after="80"/>
      </w:pPr>
      <w:r>
        <w:rPr>
          <w:b/>
          <w:sz w:val="21"/>
        </w:rPr>
        <w:t>Tên repo GitHub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Graphify-Labs/graphify</w:t>
      </w:r>
      <w:r>
        <w:rPr>
          <w:sz w:val="21"/>
        </w:rPr>
        <w:t xml:space="preserve">) và </w:t>
      </w:r>
      <w:r>
        <w:rPr>
          <w:b/>
          <w:sz w:val="21"/>
        </w:rPr>
        <w:t>tên package PyPI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graphifyy</w:t>
      </w:r>
      <w:r>
        <w:rPr>
          <w:sz w:val="21"/>
        </w:rPr>
        <w:t xml:space="preserve"> — 2 chữ </w:t>
      </w:r>
      <w:r>
        <w:rPr>
          <w:rFonts w:ascii="Courier New" w:hAnsi="Courier New"/>
          <w:color w:val="F05922"/>
          <w:sz w:val="18"/>
        </w:rPr>
        <w:t>y</w:t>
      </w:r>
      <w:r>
        <w:rPr>
          <w:sz w:val="21"/>
        </w:rPr>
        <w:t>)</w:t>
      </w:r>
    </w:p>
    <w:p>
      <w:pPr>
        <w:spacing w:after="80"/>
      </w:pPr>
      <w:r>
        <w:rPr>
          <w:b/>
          <w:sz w:val="21"/>
        </w:rPr>
        <w:t>KHÔNG giống nhau</w:t>
      </w:r>
      <w:r>
        <w:rPr>
          <w:sz w:val="21"/>
        </w:rPr>
        <w:t>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pip install graphify      # ❌ SAI — "No matching distribution found for graphify"</w:t>
        <w:br/>
        <w:t>pip install graphifyy     # ✅ ĐÚNG</w:t>
      </w:r>
    </w:p>
    <w:p>
      <w:pPr>
        <w:spacing w:after="80"/>
      </w:pPr>
      <w:r>
        <w:rPr>
          <w:sz w:val="21"/>
        </w:rPr>
        <w:t xml:space="preserve">Chi tiết: </w:t>
      </w:r>
      <w:r>
        <w:rPr>
          <w:rFonts w:ascii="Courier New" w:hAnsi="Courier New"/>
          <w:color w:val="F05922"/>
          <w:sz w:val="18"/>
        </w:rPr>
        <w:t>.claude/shared/GOTCHAS.md</w:t>
      </w:r>
      <w:r>
        <w:rPr>
          <w:sz w:val="21"/>
        </w:rPr>
        <w:t xml:space="preserve"> mục </w:t>
      </w:r>
      <w:r>
        <w:rPr>
          <w:b/>
          <w:sz w:val="21"/>
        </w:rPr>
        <w:t>G006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Cách dùng nhanh nhất: skill `/graphify`</w:t>
      </w:r>
    </w:p>
    <w:p>
      <w:pPr>
        <w:spacing w:after="80"/>
      </w:pPr>
      <w:r>
        <w:rPr>
          <w:sz w:val="21"/>
        </w:rPr>
        <w:t>Thay vì tự gõ từng lệnh, dùng skill đã đóng gói sẵn toàn bộ quy trình (detect trạng thái project,</w:t>
      </w:r>
    </w:p>
    <w:p>
      <w:pPr>
        <w:spacing w:after="80"/>
      </w:pPr>
      <w:r>
        <w:rPr>
          <w:sz w:val="21"/>
        </w:rPr>
        <w:t xml:space="preserve">cài đặt đúng tên package, build/update, đối chiếu </w:t>
      </w:r>
      <w:r>
        <w:rPr>
          <w:rFonts w:ascii="Courier New" w:hAnsi="Courier New"/>
          <w:color w:val="F05922"/>
          <w:sz w:val="18"/>
        </w:rPr>
        <w:t>CODE-GRAPH.md</w:t>
      </w:r>
      <w:r>
        <w:rPr>
          <w:sz w:val="21"/>
        </w:rPr>
        <w:t xml:space="preserve"> không ghi đè):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/graphify E:\đường\dẫn\tới\project</w:t>
      </w:r>
    </w:p>
    <w:p>
      <w:pPr>
        <w:spacing w:after="80"/>
      </w:pPr>
      <w:r>
        <w:rPr>
          <w:sz w:val="21"/>
        </w:rPr>
        <w:t>Không có path → skill dùng thư mục hiện tại (sẽ xác nhận lại với bạn trước khi cài đặt).</w:t>
      </w:r>
    </w:p>
    <w:p>
      <w:pPr>
        <w:spacing w:after="80"/>
      </w:pPr>
      <w:r>
        <w:rPr>
          <w:sz w:val="21"/>
        </w:rPr>
        <w:t xml:space="preserve">Định nghĩa đầy đủ: </w:t>
      </w:r>
      <w:r>
        <w:rPr>
          <w:rFonts w:ascii="Courier New" w:hAnsi="Courier New"/>
          <w:color w:val="F05922"/>
          <w:sz w:val="18"/>
        </w:rPr>
        <w:t>.claude/commands/graphify.md</w:t>
      </w:r>
      <w:r>
        <w:rPr>
          <w:sz w:val="21"/>
        </w:rPr>
        <w:t xml:space="preserve">. Eval/test đã pass: </w:t>
      </w:r>
      <w:r>
        <w:rPr>
          <w:rFonts w:ascii="Courier New" w:hAnsi="Courier New"/>
          <w:color w:val="F05922"/>
          <w:sz w:val="18"/>
        </w:rPr>
        <w:t>.claude/evals/graphify.md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Cài đặt thủ công (nếu không dùng skill)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Điều kiện tiên quyết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Python </w:t>
      </w:r>
      <w:r>
        <w:rPr>
          <w:b/>
          <w:sz w:val="21"/>
        </w:rPr>
        <w:t>&gt;= 3.10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nên có </w:t>
      </w:r>
      <w:r>
        <w:rPr>
          <w:b/>
          <w:sz w:val="21"/>
        </w:rPr>
        <w:t>&gt;50 file</w:t>
      </w:r>
      <w:r>
        <w:rPr>
          <w:sz w:val="21"/>
        </w:rPr>
        <w:t xml:space="preserve"> ở ngôn ngữ graphify hỗ trợ tốt (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.xaml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.razor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.cshtml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.ps1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.psm1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.psd1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.sql</w:t>
      </w:r>
      <w:r>
        <w:rPr>
          <w:sz w:val="21"/>
        </w:rPr>
        <w:t>, ...) — project nhỏ hơn thì giá trị thấp, cân nhắc bỏ qua.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3.2 Cài đặt + build lần đầu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python -m pip install graphifyy</w:t>
        <w:br/>
        <w:t>cd &lt;project-root&gt;</w:t>
        <w:br/>
        <w:t>python -m graphify .</w:t>
      </w:r>
    </w:p>
    <w:p>
      <w:pPr>
        <w:spacing w:after="80"/>
      </w:pPr>
      <w:r>
        <w:rPr>
          <w:sz w:val="21"/>
        </w:rPr>
        <w:t xml:space="preserve">Sinh ra thư mục </w:t>
      </w:r>
      <w:r>
        <w:rPr>
          <w:rFonts w:ascii="Courier New" w:hAnsi="Courier New"/>
          <w:color w:val="F05922"/>
          <w:sz w:val="18"/>
        </w:rPr>
        <w:t>graphify-out/</w:t>
      </w:r>
      <w:r>
        <w:rPr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graph.json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Dữ liệu graph thô (nodes/edges)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GRAPH_REPORT.md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Báo cáo dạng đọc được — dùng để đối chiếu với </w:t>
            </w:r>
            <w:r>
              <w:rPr>
                <w:rFonts w:ascii="Courier New" w:hAnsi="Courier New"/>
                <w:color w:val="F05922"/>
                <w:sz w:val="20"/>
              </w:rPr>
              <w:t>CODE-GRAPH.md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graph.html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Visualization tương tác (mở bằng browser)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3.3 Đối chiếu với `code-graph/CODE-GRAPH.md`</w:t>
      </w:r>
    </w:p>
    <w:p>
      <w:pPr>
        <w:pStyle w:val="ListBullet"/>
        <w:spacing w:after="20"/>
        <w:ind w:left="283"/>
      </w:pPr>
      <w:r>
        <w:rPr>
          <w:b/>
          <w:sz w:val="21"/>
        </w:rPr>
        <w:t>Đã có file:</w:t>
      </w:r>
      <w:r>
        <w:rPr>
          <w:sz w:val="21"/>
        </w:rPr>
        <w:t xml:space="preserve"> đọc </w:t>
      </w:r>
      <w:r>
        <w:rPr>
          <w:rFonts w:ascii="Courier New" w:hAnsi="Courier New"/>
          <w:color w:val="F05922"/>
          <w:sz w:val="21"/>
        </w:rPr>
        <w:t>GRAPH_REPORT.md</w:t>
      </w:r>
      <w:r>
        <w:rPr>
          <w:sz w:val="21"/>
        </w:rPr>
        <w:t>, bổ sung phần graphify phát hiện mà file thủ công chưa có</w:t>
      </w:r>
    </w:p>
    <w:p>
      <w:pPr>
        <w:spacing w:after="80"/>
      </w:pPr>
      <w:r>
        <w:rPr>
          <w:sz w:val="21"/>
        </w:rPr>
        <w:t xml:space="preserve">— dùng </w:t>
      </w:r>
      <w:r>
        <w:rPr>
          <w:b/>
          <w:sz w:val="21"/>
        </w:rPr>
        <w:t>Edit</w:t>
      </w:r>
      <w:r>
        <w:rPr>
          <w:sz w:val="21"/>
        </w:rPr>
        <w:t xml:space="preserve">, </w:t>
      </w:r>
      <w:r>
        <w:rPr>
          <w:b/>
          <w:sz w:val="21"/>
        </w:rPr>
        <w:t>KHÔNG Write đè</w:t>
      </w:r>
      <w:r>
        <w:rPr>
          <w:sz w:val="21"/>
        </w:rPr>
        <w:t xml:space="preserve"> (mất nội dung mô tả nghiệp vụ đã viết tay).</w:t>
      </w:r>
    </w:p>
    <w:p>
      <w:pPr>
        <w:pStyle w:val="ListBullet"/>
        <w:spacing w:after="20"/>
        <w:ind w:left="283"/>
      </w:pPr>
      <w:r>
        <w:rPr>
          <w:b/>
          <w:sz w:val="21"/>
        </w:rPr>
        <w:t>Chưa có file:</w:t>
      </w:r>
      <w:r>
        <w:rPr>
          <w:sz w:val="21"/>
        </w:rPr>
        <w:t xml:space="preserve"> tạo mới từ </w:t>
      </w:r>
      <w:r>
        <w:rPr>
          <w:rFonts w:ascii="Courier New" w:hAnsi="Courier New"/>
          <w:color w:val="F05922"/>
          <w:sz w:val="21"/>
        </w:rPr>
        <w:t>.claude/templates/CODE-GRAPH-template.md</w:t>
      </w:r>
      <w:r>
        <w:rPr>
          <w:sz w:val="21"/>
        </w:rPr>
        <w:t>, điền dữ liệu nền từ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GRAPH_REPORT.md</w:t>
      </w:r>
      <w:r>
        <w:rPr>
          <w:sz w:val="21"/>
        </w:rPr>
        <w:t xml:space="preserve"> rồi bổ sung thủ công phần nghiệp vụ.</w:t>
      </w:r>
    </w:p>
    <w:p>
      <w:pPr>
        <w:pStyle w:val="ListBullet"/>
        <w:spacing w:after="20"/>
        <w:ind w:left="283"/>
      </w:pPr>
      <w:r>
        <w:rPr>
          <w:sz w:val="21"/>
        </w:rPr>
        <w:t>Luôn gắn Confidence label (§17.2 CLAUDE.md), map từ nhãn của graphify:</w:t>
      </w:r>
    </w:p>
    <w:p>
      <w:pPr>
        <w:spacing w:after="80"/>
      </w:pPr>
      <w:r>
        <w:rPr>
          <w:sz w:val="21"/>
        </w:rPr>
        <w:t>| Graphify | KZTEK CODE-GRAPH.md |</w:t>
      </w:r>
    </w:p>
    <w:p>
      <w:pPr>
        <w:spacing w:after="80"/>
      </w:pPr>
      <w:r>
        <w:rPr>
          <w:sz w:val="21"/>
        </w:rPr>
        <w:t>|---|---|</w:t>
      </w:r>
    </w:p>
    <w:p>
      <w:pPr>
        <w:spacing w:after="80"/>
      </w:pPr>
      <w:r>
        <w:rPr>
          <w:sz w:val="21"/>
        </w:rPr>
        <w:t xml:space="preserve">| </w:t>
      </w:r>
      <w:r>
        <w:rPr>
          <w:rFonts w:ascii="Courier New" w:hAnsi="Courier New"/>
          <w:color w:val="F05922"/>
          <w:sz w:val="18"/>
        </w:rPr>
        <w:t>EXTRACTED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18"/>
        </w:rPr>
        <w:t>CONFIRMED</w:t>
      </w:r>
      <w:r>
        <w:rPr>
          <w:sz w:val="21"/>
        </w:rPr>
        <w:t xml:space="preserve"> |</w:t>
      </w:r>
    </w:p>
    <w:p>
      <w:pPr>
        <w:spacing w:after="80"/>
      </w:pPr>
      <w:r>
        <w:rPr>
          <w:sz w:val="21"/>
        </w:rPr>
        <w:t xml:space="preserve">| </w:t>
      </w:r>
      <w:r>
        <w:rPr>
          <w:rFonts w:ascii="Courier New" w:hAnsi="Courier New"/>
          <w:color w:val="F05922"/>
          <w:sz w:val="18"/>
        </w:rPr>
        <w:t>INFERRED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18"/>
        </w:rPr>
        <w:t>INFERRED</w:t>
      </w:r>
      <w:r>
        <w:rPr>
          <w:sz w:val="21"/>
        </w:rPr>
        <w:t xml:space="preserve"> |</w:t>
      </w:r>
    </w:p>
    <w:p>
      <w:pPr>
        <w:spacing w:after="80"/>
      </w:pPr>
      <w:r>
        <w:rPr>
          <w:sz w:val="21"/>
        </w:rPr>
        <w:t xml:space="preserve">| </w:t>
      </w:r>
      <w:r>
        <w:rPr>
          <w:rFonts w:ascii="Courier New" w:hAnsi="Courier New"/>
          <w:color w:val="F05922"/>
          <w:sz w:val="18"/>
        </w:rPr>
        <w:t>AMBIGUOUS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18"/>
        </w:rPr>
        <w:t>UNCERTAIN</w:t>
      </w:r>
      <w:r>
        <w:rPr>
          <w:sz w:val="21"/>
        </w:rPr>
        <w:t xml:space="preserve"> |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Xuất lại </w:t>
      </w:r>
      <w:r>
        <w:rPr>
          <w:rFonts w:ascii="Courier New" w:hAnsi="Courier New"/>
          <w:color w:val="F05922"/>
          <w:sz w:val="21"/>
        </w:rPr>
        <w:t>CODE-GRAPH.pdf</w:t>
      </w:r>
      <w:r>
        <w:rPr>
          <w:sz w:val="21"/>
        </w:rPr>
        <w:t xml:space="preserve"> sau khi </w:t>
      </w:r>
      <w:r>
        <w:rPr>
          <w:rFonts w:ascii="Courier New" w:hAnsi="Courier New"/>
          <w:color w:val="F05922"/>
          <w:sz w:val="21"/>
        </w:rPr>
        <w:t>.md</w:t>
      </w:r>
      <w:r>
        <w:rPr>
          <w:sz w:val="21"/>
        </w:rPr>
        <w:t xml:space="preserve"> đổi (§17.4 CLAUDE.md):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python C:/Users/nguye/.claude/scripts/md_to_docx_kztek.py code-graph/CODE-GRAPH.md --no-docx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Bảng lệnh tham khảo (project đã cài graphify)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Ngữ cảnh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 cứu trước khi đọc/sửa code (VD: "ai gọi hàm X")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query "&lt;câu hỏi&gt;"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Vừa sửa code xong, chuẩn bị </w:t>
            </w:r>
            <w:r>
              <w:rPr>
                <w:rFonts w:ascii="Courier New" w:hAnsi="Courier New"/>
                <w:color w:val="F05922"/>
                <w:sz w:val="20"/>
              </w:rPr>
              <w:t>/verify-pr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update --diff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Đường đi giữa 2 khái niệm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path A B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Subgraph 1-hop quanh 1 node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explain X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 dashboard / graph impact của 1 PR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prs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graphify prs &lt;N&gt;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Tích lũy Q&amp;A memory thành lessons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reflect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Cài always-on injection vào </w:t>
            </w:r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của project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python -m graphify claude install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Sau `update --diff`:</w:t>
      </w:r>
      <w:r>
        <w:rPr>
          <w:color w:val="4A3F8C"/>
        </w:rPr>
        <w:t xml:space="preserve"> graphify </w:t>
      </w:r>
      <w:r>
        <w:rPr>
          <w:b/>
          <w:color w:val="4A3F8C"/>
        </w:rPr>
        <w:t>không tự viết</w:t>
      </w:r>
      <w:r>
        <w:rPr>
          <w:color w:val="4A3F8C"/>
        </w:rPr>
        <w:t xml:space="preserve"> mô tả nghiệp vụ + Confidence label — luôn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bổ sung thủ công vào </w:t>
      </w:r>
      <w:r>
        <w:rPr>
          <w:rFonts w:ascii="Courier New" w:hAnsi="Courier New"/>
          <w:color w:val="F05922"/>
          <w:sz w:val="18"/>
        </w:rPr>
        <w:t>CODE-GRAPH.md</w:t>
      </w:r>
      <w:r>
        <w:rPr>
          <w:color w:val="4A3F8C"/>
        </w:rPr>
        <w:t xml:space="preserve"> sau đó (§17.3 CLAUDE.md). Chạy xong </w:t>
      </w:r>
      <w:r>
        <w:rPr>
          <w:rFonts w:ascii="Courier New" w:hAnsi="Courier New"/>
          <w:color w:val="F05922"/>
          <w:sz w:val="18"/>
        </w:rPr>
        <w:t>update --diff</w:t>
      </w:r>
      <w:r>
        <w:rPr>
          <w:color w:val="4A3F8C"/>
        </w:rPr>
        <w:t xml:space="preserve"> KHÔNG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coi là hoàn thành nghĩa vụ cập nhật CODE-GRAPH.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Hook tích hợp vào Claude Code — 2 tầng khác nhau</w:t>
      </w:r>
    </w:p>
    <w:p>
      <w:pPr>
        <w:spacing w:after="80"/>
      </w:pPr>
      <w:r>
        <w:rPr>
          <w:sz w:val="21"/>
        </w:rPr>
        <w:t xml:space="preserve">Graphify có thể tích hợp vào Claude Code qua </w:t>
      </w:r>
      <w:r>
        <w:rPr>
          <w:rFonts w:ascii="Courier New" w:hAnsi="Courier New"/>
          <w:color w:val="F05922"/>
          <w:sz w:val="18"/>
        </w:rPr>
        <w:t>hooks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settings.json</w:t>
      </w:r>
      <w:r>
        <w:rPr>
          <w:sz w:val="21"/>
        </w:rPr>
        <w:t xml:space="preserve">, theo </w:t>
      </w:r>
      <w:r>
        <w:rPr>
          <w:b/>
          <w:sz w:val="21"/>
        </w:rPr>
        <w:t>2 tầng độc lập</w:t>
      </w:r>
      <w:r>
        <w:rPr>
          <w:sz w:val="21"/>
        </w:rPr>
        <w:t>: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Tầng User (global) — chỉ NHẮC, mọi project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~/.claude/settings.json</w:t>
      </w:r>
      <w:r>
        <w:rPr>
          <w:sz w:val="21"/>
        </w:rPr>
        <w:t xml:space="preserve"> → hook </w:t>
      </w:r>
      <w:r>
        <w:rPr>
          <w:rFonts w:ascii="Courier New" w:hAnsi="Courier New"/>
          <w:color w:val="F05922"/>
          <w:sz w:val="18"/>
        </w:rPr>
        <w:t>PostToolUse</w:t>
      </w:r>
      <w:r>
        <w:rPr>
          <w:sz w:val="21"/>
        </w:rPr>
        <w:t xml:space="preserve"> (matcher </w:t>
      </w:r>
      <w:r>
        <w:rPr>
          <w:rFonts w:ascii="Courier New" w:hAnsi="Courier New"/>
          <w:color w:val="F05922"/>
          <w:sz w:val="18"/>
        </w:rPr>
        <w:t>Write|Edit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"hooks": {</w:t>
        <w:br/>
        <w:t xml:space="preserve">    "PostToolUse": [</w:t>
        <w:br/>
        <w:t xml:space="preserve">      {</w:t>
        <w:br/>
        <w:t xml:space="preserve">        "matcher": "Write|Edit",</w:t>
        <w:br/>
        <w:t xml:space="preserve">        "hooks": [</w:t>
        <w:br/>
        <w:t xml:space="preserve">          {</w:t>
        <w:br/>
        <w:t xml:space="preserve">            "type": "command",</w:t>
        <w:br/>
        <w:t xml:space="preserve">            "command": "node \"C:/Users/nguye/.claude/hooks/code-graph-lesson-reminder.js\"",</w:t>
        <w:br/>
        <w:t xml:space="preserve">            "shell": "bash",</w:t>
        <w:br/>
        <w:t xml:space="preserve">            "timeout": 10,</w:t>
        <w:br/>
        <w:t xml:space="preserve">            "statusMessage": "Kiểm tra code-graph / lesson reminder..."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spacing w:after="80"/>
      </w:pPr>
      <w:r>
        <w:rPr>
          <w:sz w:val="21"/>
        </w:rPr>
        <w:t xml:space="preserve">Sau mỗi lần Edit/Write file source, hook bơm </w:t>
      </w:r>
      <w:r>
        <w:rPr>
          <w:rFonts w:ascii="Courier New" w:hAnsi="Courier New"/>
          <w:color w:val="F05922"/>
          <w:sz w:val="18"/>
        </w:rPr>
        <w:t>additionalContext</w:t>
      </w:r>
      <w:r>
        <w:rPr>
          <w:sz w:val="21"/>
        </w:rPr>
        <w:t xml:space="preserve"> nhắc cập nhật </w:t>
      </w:r>
      <w:r>
        <w:rPr>
          <w:rFonts w:ascii="Courier New" w:hAnsi="Courier New"/>
          <w:color w:val="F05922"/>
          <w:sz w:val="18"/>
        </w:rPr>
        <w:t>CODE-GRAPH.md</w:t>
      </w:r>
    </w:p>
    <w:p>
      <w:pPr>
        <w:spacing w:after="80"/>
      </w:pPr>
      <w:r>
        <w:rPr>
          <w:sz w:val="21"/>
        </w:rPr>
        <w:t>(nếu đổi structure/API) + ghi lesson (nếu vừa fix bug/gotcha). **Chỉ nhắc, không tự chạy graphify,</w:t>
      </w:r>
    </w:p>
    <w:p>
      <w:pPr>
        <w:spacing w:after="80"/>
      </w:pPr>
      <w:r>
        <w:rPr>
          <w:sz w:val="21"/>
        </w:rPr>
        <w:t>không bao giờ block.**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⚠️ File </w:t>
      </w:r>
      <w:r>
        <w:rPr>
          <w:rFonts w:ascii="Courier New" w:hAnsi="Courier New"/>
          <w:color w:val="F05922"/>
          <w:sz w:val="18"/>
        </w:rPr>
        <w:t>~/.claude/hooks/code-graph-lesson-reminder.js</w:t>
      </w:r>
      <w:r>
        <w:rPr>
          <w:color w:val="4A3F8C"/>
        </w:rPr>
        <w:t xml:space="preserve"> là **hook riêng của máy này, cố ý KHÔNG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đưa vào repo** (xem </w:t>
      </w:r>
      <w:r>
        <w:rPr>
          <w:rFonts w:ascii="Courier New" w:hAnsi="Courier New"/>
          <w:color w:val="F05922"/>
          <w:sz w:val="18"/>
        </w:rPr>
        <w:t>docs/SETUP-GLOBAL.md</w:t>
      </w:r>
      <w:r>
        <w:rPr>
          <w:color w:val="4A3F8C"/>
        </w:rPr>
        <w:t xml:space="preserve"> §3) — để phân biệt với </w:t>
      </w:r>
      <w:r>
        <w:rPr>
          <w:rFonts w:ascii="Courier New" w:hAnsi="Courier New"/>
          <w:color w:val="F05922"/>
          <w:sz w:val="18"/>
        </w:rPr>
        <w:t>hooks-kztek/</w:t>
      </w:r>
      <w:r>
        <w:rPr>
          <w:color w:val="4A3F8C"/>
        </w:rPr>
        <w:t xml:space="preserve"> (junction dùng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chung). Đổi máy phải tự tạo lại file này thủ công nếu muốn giữ hành vi nhắc nhở tương tự.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5.2 Tầng Project — CHẶN query + TỰ ĐỘNG update thật, chỉ project đã cài graphify</w:t>
      </w:r>
    </w:p>
    <w:p>
      <w:pPr>
        <w:spacing w:after="80"/>
      </w:pPr>
      <w:r>
        <w:rPr>
          <w:sz w:val="21"/>
        </w:rPr>
        <w:t>Đây là "always-on injection" thật sự của graphify (§17.6 CLAUDE.md, mục "Always-on CLAUDE.md</w:t>
      </w:r>
    </w:p>
    <w:p>
      <w:pPr>
        <w:spacing w:after="80"/>
      </w:pPr>
      <w:r>
        <w:rPr>
          <w:sz w:val="21"/>
        </w:rPr>
        <w:t xml:space="preserve">injection") — gồm </w:t>
      </w:r>
      <w:r>
        <w:rPr>
          <w:b/>
          <w:sz w:val="21"/>
        </w:rPr>
        <w:t>2 loại hook khác nhau</w:t>
      </w:r>
      <w:r>
        <w:rPr>
          <w:sz w:val="21"/>
        </w:rPr>
        <w:t xml:space="preserve">, cùng nằm trong </w:t>
      </w:r>
      <w:r>
        <w:rPr>
          <w:rFonts w:ascii="Courier New" w:hAnsi="Courier New"/>
          <w:color w:val="F05922"/>
          <w:sz w:val="18"/>
        </w:rPr>
        <w:t>.claude/settings.json</w:t>
      </w:r>
      <w:r>
        <w:rPr>
          <w:sz w:val="21"/>
        </w:rPr>
        <w:t xml:space="preserve"> của project:</w:t>
      </w:r>
    </w:p>
    <w:p>
      <w:pPr>
        <w:spacing w:after="80"/>
      </w:pPr>
      <w:r>
        <w:rPr>
          <w:b/>
          <w:sz w:val="21"/>
        </w:rPr>
        <w:t>(a) `PreToolUse` — chặn TRƯỚC mỗi lần Grep/Read/Bash để ép ưu tiên tra graph: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"hooks": {</w:t>
        <w:br/>
        <w:t xml:space="preserve">    "PreToolUse": [</w:t>
        <w:br/>
        <w:t xml:space="preserve">      {</w:t>
        <w:br/>
        <w:t xml:space="preserve">        "matcher": "Bash|Grep",</w:t>
        <w:br/>
        <w:t xml:space="preserve">        "hooks": [</w:t>
        <w:br/>
        <w:t xml:space="preserve">          { "type": "command", "command": "&lt;path-tới&gt;/graphify.exe hook-guard search" }</w:t>
        <w:br/>
        <w:t xml:space="preserve">        ]</w:t>
        <w:br/>
        <w:t xml:space="preserve">      },</w:t>
        <w:br/>
        <w:t xml:space="preserve">      {</w:t>
        <w:br/>
        <w:t xml:space="preserve">        "matcher": "Read|Glob",</w:t>
        <w:br/>
        <w:t xml:space="preserve">        "hooks": [</w:t>
        <w:br/>
        <w:t xml:space="preserve">          { "type": "command", "command": "&lt;path-tới&gt;/graphify.exe hook-guard read"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spacing w:after="80"/>
      </w:pPr>
      <w:r>
        <w:rPr>
          <w:b/>
          <w:sz w:val="21"/>
        </w:rPr>
        <w:t>(b) `PostToolUse` — TỰ ĐỘNG chạy `graphify update` thật sau mỗi lần Edit/Write (không chỉ nhắc):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"hooks": {</w:t>
        <w:br/>
        <w:t xml:space="preserve">    "PostToolUse": [</w:t>
        <w:br/>
        <w:t xml:space="preserve">      {</w:t>
        <w:br/>
        <w:t xml:space="preserve">        "matcher": "Edit|Write",</w:t>
        <w:br/>
        <w:t xml:space="preserve">        "hooks": [</w:t>
        <w:br/>
        <w:t xml:space="preserve">          {</w:t>
        <w:br/>
        <w:t xml:space="preserve">            "type": "command",</w:t>
        <w:br/>
        <w:t xml:space="preserve">            "command": "&lt;path-tới&gt;/graphify.exe update . --no-cluster",</w:t>
        <w:br/>
        <w:t xml:space="preserve">            "async": true,</w:t>
        <w:br/>
        <w:t xml:space="preserve">            "timeout": 120,</w:t>
        <w:br/>
        <w:t xml:space="preserve">            "statusMessage": "Đồng bộ graphify graph..."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async: true</w:t>
      </w:r>
      <w:r>
        <w:rPr>
          <w:sz w:val="21"/>
        </w:rPr>
        <w:t xml:space="preserve"> — không chặn luồng chính chờ update xong; </w:t>
      </w:r>
      <w:r>
        <w:rPr>
          <w:rFonts w:ascii="Courier New" w:hAnsi="Courier New"/>
          <w:color w:val="F05922"/>
          <w:sz w:val="18"/>
        </w:rPr>
        <w:t>--no-cluster</w:t>
      </w:r>
      <w:r>
        <w:rPr>
          <w:sz w:val="21"/>
        </w:rPr>
        <w:t xml:space="preserve"> — bỏ qua bước community</w:t>
      </w:r>
    </w:p>
    <w:p>
      <w:pPr>
        <w:spacing w:after="80"/>
      </w:pPr>
      <w:r>
        <w:rPr>
          <w:sz w:val="21"/>
        </w:rPr>
        <w:t>detection (Leiden) để chạy nhanh hơn, phù hợp chạy sau MỖI lần sửa file. Đây chính là câu trả lời</w:t>
      </w:r>
    </w:p>
    <w:p>
      <w:pPr>
        <w:spacing w:after="80"/>
      </w:pPr>
      <w:r>
        <w:rPr>
          <w:sz w:val="21"/>
        </w:rPr>
        <w:t xml:space="preserve">đầy đủ cho câu hỏi "graphify đã tự động cập nhật khi code thay đổi chưa" — </w:t>
      </w:r>
      <w:r>
        <w:rPr>
          <w:b/>
          <w:sz w:val="21"/>
        </w:rPr>
        <w:t>có</w:t>
      </w:r>
      <w:r>
        <w:rPr>
          <w:sz w:val="21"/>
        </w:rPr>
        <w:t>, ở project nào đã</w:t>
      </w:r>
    </w:p>
    <w:p>
      <w:pPr>
        <w:spacing w:after="80"/>
      </w:pPr>
      <w:r>
        <w:rPr>
          <w:sz w:val="21"/>
        </w:rPr>
        <w:t>thêm block này. Vẫn phải làm thêm việc thủ công ở mục 3.3 (Confidence label + mô tả nghiệp vụ) vì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update</w:t>
      </w:r>
      <w:r>
        <w:rPr>
          <w:sz w:val="21"/>
        </w:rPr>
        <w:t xml:space="preserve"> không tự viết phần đó.</w:t>
      </w:r>
    </w:p>
    <w:p>
      <w:pPr>
        <w:spacing w:after="80"/>
      </w:pPr>
      <w:r>
        <w:rPr>
          <w:sz w:val="21"/>
        </w:rPr>
        <w:t xml:space="preserve">Cả 2 loại hook trên được thêm bằng lệnh </w:t>
      </w:r>
      <w:r>
        <w:rPr>
          <w:rFonts w:ascii="Courier New" w:hAnsi="Courier New"/>
          <w:color w:val="F05922"/>
          <w:sz w:val="18"/>
        </w:rPr>
        <w:t>python -m graphify claude install</w:t>
      </w:r>
      <w:r>
        <w:rPr>
          <w:sz w:val="21"/>
        </w:rPr>
        <w:t xml:space="preserve"> (Bước 3A.4 trong skill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/graphify</w:t>
      </w:r>
      <w:r>
        <w:rPr>
          <w:sz w:val="21"/>
        </w:rPr>
        <w:t xml:space="preserve">) — </w:t>
      </w:r>
      <w:r>
        <w:rPr>
          <w:b/>
          <w:sz w:val="21"/>
        </w:rPr>
        <w:t>PHẢI xác nhận với user trước khi chạy</w:t>
      </w:r>
      <w:r>
        <w:rPr>
          <w:sz w:val="21"/>
        </w:rPr>
        <w:t xml:space="preserve">, vì thao tác này sửa </w:t>
      </w:r>
      <w:r>
        <w:rPr>
          <w:rFonts w:ascii="Courier New" w:hAnsi="Courier New"/>
          <w:color w:val="F05922"/>
          <w:sz w:val="18"/>
        </w:rPr>
        <w:t>.claude/settings.json</w:t>
      </w:r>
    </w:p>
    <w:p>
      <w:pPr>
        <w:spacing w:after="80"/>
      </w:pPr>
      <w:r>
        <w:rPr>
          <w:sz w:val="21"/>
        </w:rPr>
        <w:t>của project.</w:t>
      </w:r>
    </w:p>
    <w:p>
      <w:pPr>
        <w:spacing w:after="80"/>
      </w:pPr>
      <w:r>
        <w:rPr>
          <w:sz w:val="21"/>
        </w:rPr>
        <w:t xml:space="preserve">Đường dẫn </w:t>
      </w:r>
      <w:r>
        <w:rPr>
          <w:rFonts w:ascii="Courier New" w:hAnsi="Courier New"/>
          <w:color w:val="F05922"/>
          <w:sz w:val="18"/>
        </w:rPr>
        <w:t>&lt;path-tới&gt;/graphify.exe</w:t>
      </w:r>
      <w:r>
        <w:rPr>
          <w:sz w:val="21"/>
        </w:rPr>
        <w:t xml:space="preserve"> là nơi </w:t>
      </w:r>
      <w:r>
        <w:rPr>
          <w:rFonts w:ascii="Courier New" w:hAnsi="Courier New"/>
          <w:color w:val="F05922"/>
          <w:sz w:val="18"/>
        </w:rPr>
        <w:t>pip install graphifyy</w:t>
      </w:r>
      <w:r>
        <w:rPr>
          <w:sz w:val="21"/>
        </w:rPr>
        <w:t xml:space="preserve"> đặt executable — trên Windows</w:t>
      </w:r>
    </w:p>
    <w:p>
      <w:pPr>
        <w:spacing w:after="80"/>
      </w:pPr>
      <w:r>
        <w:rPr>
          <w:sz w:val="21"/>
        </w:rPr>
        <w:t xml:space="preserve">thường là </w:t>
      </w:r>
      <w:r>
        <w:rPr>
          <w:rFonts w:ascii="Courier New" w:hAnsi="Courier New"/>
          <w:color w:val="F05922"/>
          <w:sz w:val="18"/>
        </w:rPr>
        <w:t>%LOCALAPPDATA%\Programs\Python\Python3XX\Scripts\graphify.exe</w:t>
      </w:r>
      <w:r>
        <w:rPr>
          <w:sz w:val="21"/>
        </w:rPr>
        <w:t>. Kiểm tra bằng: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python -m pip show -f graphifyy | grep graphify.exe</w:t>
      </w:r>
    </w:p>
    <w:p>
      <w:pPr>
        <w:spacing w:after="80"/>
      </w:pPr>
      <w:r>
        <w:rPr>
          <w:b/>
          <w:sz w:val="21"/>
        </w:rPr>
        <w:t>File này thuộc project, KHÔNG thuộc repo config KZTEK</w:t>
      </w:r>
      <w:r>
        <w:rPr>
          <w:sz w:val="21"/>
        </w:rPr>
        <w:t xml:space="preserve"> — commit vào git của chính project đó</w:t>
      </w:r>
    </w:p>
    <w:p>
      <w:pPr>
        <w:spacing w:after="80"/>
      </w:pPr>
      <w:r>
        <w:rPr>
          <w:sz w:val="21"/>
        </w:rPr>
        <w:t>(xem §6 bên dưới).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Có nên đẩy lên git không? — theo đúng repo của từng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repo nào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Khuyến nghị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.claude/commands/graphify.md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.claude/evals/graphify.md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Repo config KZTEK (</w:t>
            </w:r>
            <w:r>
              <w:rPr>
                <w:rFonts w:ascii="Courier New" w:hAnsi="Courier New"/>
                <w:color w:val="F05922"/>
                <w:sz w:val="20"/>
              </w:rPr>
              <w:t>Claude-Git/claude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commit + push — dùng chung mọi project qua junction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&lt;project&gt;/.claude/settings.json</w:t>
            </w:r>
            <w:r>
              <w:rPr>
                <w:sz w:val="20"/>
              </w:rPr>
              <w:t xml:space="preserve"> (hook-guard sau </w:t>
            </w:r>
            <w:r>
              <w:rPr>
                <w:rFonts w:ascii="Courier New" w:hAnsi="Courier New"/>
                <w:color w:val="F05922"/>
                <w:sz w:val="20"/>
              </w:rPr>
              <w:t>graphify claude install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Repo của project đó</w:t>
            </w:r>
            <w:r>
              <w:rPr>
                <w:sz w:val="20"/>
              </w:rPr>
              <w:t xml:space="preserve"> (VD: App-Access-V2)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Nên commit — nếu không, đổi máy/clone lại sẽ mất hook-guard, phải chạy lại </w:t>
            </w:r>
            <w:r>
              <w:rPr>
                <w:rFonts w:ascii="Courier New" w:hAnsi="Courier New"/>
                <w:color w:val="F05922"/>
                <w:sz w:val="20"/>
              </w:rPr>
              <w:t>graphify claude install</w:t>
            </w:r>
            <w:r>
              <w:rPr>
                <w:sz w:val="20"/>
              </w:rPr>
              <w:t xml:space="preserve"> thủ công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&lt;project&gt;/.claude/settings.json.graphify-bak</w:t>
            </w:r>
            <w:r>
              <w:rPr>
                <w:sz w:val="20"/>
              </w:rPr>
              <w:t xml:space="preserve"> (backup tự sinh khi cài)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Repo của project đó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❌ KHÔNG commit — thêm vào </w:t>
            </w:r>
            <w:r>
              <w:rPr>
                <w:rFonts w:ascii="Courier New" w:hAnsi="Courier New"/>
                <w:color w:val="F05922"/>
                <w:sz w:val="20"/>
              </w:rPr>
              <w:t>.gitignore</w:t>
            </w:r>
            <w:r>
              <w:rPr>
                <w:sz w:val="20"/>
              </w:rPr>
              <w:t xml:space="preserve"> của project, đây là file backup tạm, không phải cấu hình cần giữ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~/.claude/settings.json</w:t>
            </w:r>
            <w:r>
              <w:rPr>
                <w:sz w:val="20"/>
              </w:rPr>
              <w:t xml:space="preserve"> (toàn bộ file)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thuộc repo nào — máy cá nhân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⚠️ Không thể "push" trực tiếp (không phải git repo). Phần KZTEK cần dùng chung nên phản ánh vào </w:t>
            </w:r>
            <w:r>
              <w:rPr>
                <w:rFonts w:ascii="Courier New" w:hAnsi="Courier New"/>
                <w:color w:val="F05922"/>
                <w:sz w:val="20"/>
              </w:rPr>
              <w:t>.claude/templates/settings-global.json</w:t>
            </w:r>
            <w:r>
              <w:rPr>
                <w:sz w:val="20"/>
              </w:rPr>
              <w:t xml:space="preserve"> (đã có trong repo) để máy mới merge theo hướng dẫn </w:t>
            </w:r>
            <w:r>
              <w:rPr>
                <w:rFonts w:ascii="Courier New" w:hAnsi="Courier New"/>
                <w:color w:val="F05922"/>
                <w:sz w:val="20"/>
              </w:rPr>
              <w:t>docs/SETUP-GLOBAL.md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~/.claude/hooks/code-graph-lesson-reminder.js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thuộc repo nào — cố ý (xem §5.1)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⚠️ Giữ nguyên thiết kế cũ trừ khi bạn muốn đổi — nếu muốn đồng bộ, cần dời vào </w:t>
            </w:r>
            <w:r>
              <w:rPr>
                <w:rFonts w:ascii="Courier New" w:hAnsi="Courier New"/>
                <w:color w:val="F05922"/>
                <w:sz w:val="20"/>
              </w:rPr>
              <w:t>.claude/hooks/</w:t>
            </w:r>
            <w:r>
              <w:rPr>
                <w:sz w:val="20"/>
              </w:rPr>
              <w:t xml:space="preserve"> của repo config rồi cập nhật </w:t>
            </w:r>
            <w:r>
              <w:rPr>
                <w:rFonts w:ascii="Courier New" w:hAnsi="Courier New"/>
                <w:color w:val="F05922"/>
                <w:sz w:val="20"/>
              </w:rPr>
              <w:t>settings-global.json</w:t>
            </w:r>
          </w:p>
        </w:tc>
      </w:tr>
    </w:tbl>
    <w:p/>
    <w:p>
      <w:pPr>
        <w:spacing w:after="80"/>
      </w:pPr>
      <w:r>
        <w:rPr>
          <w:b/>
          <w:sz w:val="21"/>
        </w:rPr>
        <w:t>Tóm tắt quy tắc:</w:t>
      </w:r>
      <w:r>
        <w:rPr>
          <w:sz w:val="21"/>
        </w:rPr>
        <w:t xml:space="preserve"> graphify sinh ra 2 loại config khác nhau — cấu hình </w:t>
      </w:r>
      <w:r>
        <w:rPr>
          <w:b/>
          <w:sz w:val="21"/>
        </w:rPr>
        <w:t>dùng chung</w:t>
      </w:r>
      <w:r>
        <w:rPr>
          <w:sz w:val="21"/>
        </w:rPr>
        <w:t xml:space="preserve"> (skill/eval)</w:t>
      </w:r>
    </w:p>
    <w:p>
      <w:pPr>
        <w:spacing w:after="80"/>
      </w:pPr>
      <w:r>
        <w:rPr>
          <w:sz w:val="21"/>
        </w:rPr>
        <w:t xml:space="preserve">đã nằm đúng trong repo KZTEK; cấu hình </w:t>
      </w:r>
      <w:r>
        <w:rPr>
          <w:b/>
          <w:sz w:val="21"/>
        </w:rPr>
        <w:t>riêng từng project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hook-guard</w:t>
      </w:r>
      <w:r>
        <w:rPr>
          <w:sz w:val="21"/>
        </w:rPr>
        <w:t xml:space="preserve"> sau </w:t>
      </w:r>
      <w:r>
        <w:rPr>
          <w:rFonts w:ascii="Courier New" w:hAnsi="Courier New"/>
          <w:color w:val="F05922"/>
          <w:sz w:val="18"/>
        </w:rPr>
        <w:t>claude install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phải commit vào </w:t>
      </w:r>
      <w:r>
        <w:rPr>
          <w:b/>
          <w:sz w:val="21"/>
        </w:rPr>
        <w:t>git của chính project đó</w:t>
      </w:r>
      <w:r>
        <w:rPr>
          <w:sz w:val="21"/>
        </w:rPr>
        <w:t>, không phải repo KZTEK.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Checklist thiết lập graphify cho 1 project mới (tóm tắt)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Kiểm tra Python &gt;= 3.10</w:t>
        <w:br/>
        <w:t>2. /graphify &lt;path-project&gt;   (hoặc pip install graphifyy + python -m graphify . thủ công)</w:t>
        <w:br/>
        <w:t>3. Đối chiếu GRAPH_REPORT.md với code-graph/CODE-GRAPH.md — bổ sung, không ghi đè</w:t>
        <w:br/>
        <w:t>4. Xuất lại CODE-GRAPH.pdf</w:t>
        <w:br/>
        <w:t>5. [Tùy chọn] python -m graphify claude install — xác nhận trước khi chạy</w:t>
        <w:br/>
        <w:t>6. Commit .claude/settings.json (nếu bước 5 có chạy) vào git CỦA PROJECT ĐÓ</w:t>
        <w:br/>
        <w:t>7. Thêm .claude/settings.json.graphify-bak vào .gitignore của project đó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Tài liệu liên quan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.claude/commands/graphify.md</w:t>
      </w:r>
      <w:r>
        <w:rPr>
          <w:sz w:val="21"/>
        </w:rPr>
        <w:t xml:space="preserve"> — skill thực thi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.claude/evals/graphify.md</w:t>
      </w:r>
      <w:r>
        <w:rPr>
          <w:sz w:val="21"/>
        </w:rPr>
        <w:t xml:space="preserve"> — eval/test đã pass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.claude/shared/GOTCHAS.md</w:t>
      </w:r>
      <w:r>
        <w:rPr>
          <w:sz w:val="21"/>
        </w:rPr>
        <w:t xml:space="preserve"> — G006 (tên package)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docs/research/RESEARCH-graphify-2026-07-29.md</w:t>
      </w:r>
      <w:r>
        <w:rPr>
          <w:sz w:val="21"/>
        </w:rPr>
        <w:t xml:space="preserve"> — phân tích gốc từ GitHub repo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docs/SETUP-GLOBAL.md</w:t>
      </w:r>
      <w:r>
        <w:rPr>
          <w:sz w:val="21"/>
        </w:rPr>
        <w:t xml:space="preserve"> — cơ chế junction dùng chung, phân biệt </w:t>
      </w:r>
      <w:r>
        <w:rPr>
          <w:rFonts w:ascii="Courier New" w:hAnsi="Courier New"/>
          <w:color w:val="F05922"/>
          <w:sz w:val="21"/>
        </w:rPr>
        <w:t>hooks</w:t>
      </w:r>
      <w:r>
        <w:rPr>
          <w:sz w:val="21"/>
        </w:rPr>
        <w:t xml:space="preserve"> vs </w:t>
      </w:r>
      <w:r>
        <w:rPr>
          <w:rFonts w:ascii="Courier New" w:hAnsi="Courier New"/>
          <w:color w:val="F05922"/>
          <w:sz w:val="21"/>
        </w:rPr>
        <w:t>hooks-kztek</w:t>
      </w:r>
    </w:p>
    <w:p>
      <w:pPr>
        <w:pStyle w:val="ListBullet"/>
        <w:spacing w:after="20"/>
        <w:ind w:left="283"/>
      </w:pPr>
      <w:r>
        <w:rPr>
          <w:sz w:val="21"/>
        </w:rPr>
        <w:t>CLAUDE.md §17.3, §17.6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 — hướng dẫn đầy đủ sau khi phát hiện gotcha tên package và thiết lập hook 2 tầng (global reminder + project enforcement)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 Code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