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SPRINT-todo-app-csharp</w:t>
      </w:r>
    </w:p>
    <w:p>
      <w:pPr>
        <w:spacing w:after="80"/>
      </w:pPr>
      <w:r>
        <w:rPr>
          <w:sz w:val="21"/>
        </w:rPr>
        <w:t>product: To-Do App C# (.NET 8)</w:t>
      </w:r>
    </w:p>
    <w:p>
      <w:pPr>
        <w:spacing w:after="80"/>
      </w:pPr>
      <w:r>
        <w:rPr>
          <w:sz w:val="21"/>
        </w:rPr>
        <w:t>prd-ref: docs/prd/PRD-todo-app-csharp.md</w:t>
      </w:r>
    </w:p>
    <w:p>
      <w:pPr>
        <w:spacing w:after="80"/>
      </w:pPr>
      <w:r>
        <w:rPr>
          <w:sz w:val="21"/>
        </w:rPr>
        <w:t>us-ref: docs/user-stories/US-todo-app-csharp.md</w:t>
      </w:r>
    </w:p>
    <w:p>
      <w:pPr>
        <w:spacing w:after="80"/>
      </w:pPr>
      <w:r>
        <w:rPr>
          <w:sz w:val="21"/>
        </w:rPr>
        <w:t>author: Project Manager / Scrum Master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</w:t>
      </w:r>
    </w:p>
    <w:p>
      <w:pPr>
        <w:spacing w:after="80"/>
      </w:pPr>
      <w:r>
        <w:rPr>
          <w:sz w:val="21"/>
        </w:rPr>
        <w:t>status: Planning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 PLAN — To-Do App C# (.NET 8)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Trạng thái: Planning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Dự án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To-Do App C# Desktop/Console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Sprint tổng cộng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Sprints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Ngày bắt đầu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2026-06-03 (Thứ Tư)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Ngày kết thúc dự kiến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2026-06-20 (Thứ Bảy)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thời gian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~14 ngày làm việc (3 tuần)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Velocity cơ sở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8–10 Story Points/ngày (cả team)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Phương pháp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Scrum nhẹ (Sprint 5–7 ngày, daily standup, sprint review)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Quy ước Story Points (SP)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Cực đơn giản, &lt; 2 giờ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Đơn giản, ~half-day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bình, ~1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Phức tạp, 1.5–2 ngày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phức tạp, 2–3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chia nhỏ thêm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Thành viên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Tên/Ký hiệu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Full-time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phức tạp, architecture, mentor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Full-time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CRUD, UI, unit test đơn giản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(~50%)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Review, design, unblock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(~50%)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từ Sprint 2 trở đi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(~30%)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Setup CI/CD, deploy Sprint 3</w:t>
            </w:r>
          </w:p>
        </w:tc>
      </w:tr>
    </w:tbl>
    <w:p/>
    <w:p>
      <w:pPr>
        <w:spacing w:after="80"/>
      </w:pPr>
      <w:r>
        <w:rPr>
          <w:b/>
          <w:sz w:val="21"/>
        </w:rPr>
        <w:t>Capacity tổng theo sprint (5 ngày làm việc):</w:t>
      </w:r>
    </w:p>
    <w:p>
      <w:pPr>
        <w:pStyle w:val="ListBullet"/>
        <w:spacing w:after="20"/>
        <w:ind w:left="283"/>
      </w:pPr>
      <w:r>
        <w:rPr>
          <w:sz w:val="21"/>
        </w:rPr>
        <w:t>SD: 5 ngày = ~40 giờ</w:t>
      </w:r>
    </w:p>
    <w:p>
      <w:pPr>
        <w:pStyle w:val="ListBullet"/>
        <w:spacing w:after="20"/>
        <w:ind w:left="283"/>
      </w:pPr>
      <w:r>
        <w:rPr>
          <w:sz w:val="21"/>
        </w:rPr>
        <w:t>JD: 5 ngày = ~40 giờ</w:t>
      </w:r>
    </w:p>
    <w:p>
      <w:pPr>
        <w:pStyle w:val="ListBullet"/>
        <w:spacing w:after="20"/>
        <w:ind w:left="283"/>
      </w:pPr>
      <w:r>
        <w:rPr>
          <w:sz w:val="21"/>
        </w:rPr>
        <w:t>TL (50%): ~20 giờ</w:t>
      </w:r>
    </w:p>
    <w:p>
      <w:pPr>
        <w:pStyle w:val="ListBullet"/>
        <w:spacing w:after="20"/>
        <w:ind w:left="283"/>
      </w:pPr>
      <w:r>
        <w:rPr>
          <w:sz w:val="21"/>
        </w:rPr>
        <w:t>QAE (50%): ~20 giờ (Sprint 2–3)</w:t>
      </w:r>
    </w:p>
    <w:p>
      <w:pPr>
        <w:pStyle w:val="ListBullet"/>
        <w:spacing w:after="20"/>
        <w:ind w:left="283"/>
      </w:pPr>
      <w:r>
        <w:rPr>
          <w:sz w:val="21"/>
        </w:rPr>
        <w:t>DOE (30%): ~12 giờ (Sprint 3)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Sprint Breakdown Tổng Quan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Sprint 1  |  06/03 – 06/11  |  7 ngày  |  F01–F07 (MVP Core)</w:t>
        <w:br/>
        <w:t>Sprint 2  |  06/12 – 06/16  |  4 ngày  |  F08–F10 (Should Have)</w:t>
        <w:br/>
        <w:t>Sprint 3  |  06/17 – 06/20  |  4 ngày  |  QA, Bug Fix, Polish, Deploy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Sprint 1 — MVP Core (F01–F07)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2026-06-03 (T4) → 2026-06-11 (T4) — 7 ngày làm việc</w:t>
      </w:r>
    </w:p>
    <w:p>
      <w:pPr>
        <w:spacing w:after="80"/>
      </w:pPr>
      <w:r>
        <w:rPr>
          <w:b/>
          <w:sz w:val="21"/>
        </w:rPr>
        <w:t>Sprint Goal:</w:t>
      </w:r>
      <w:r>
        <w:rPr>
          <w:sz w:val="21"/>
        </w:rPr>
        <w:t xml:space="preserve"> Hoàn thành đầy đủ CRUD công việc + đánh dấu hoàn thành + lưu trữ local. Ứng dụng chạy được end-to-end.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Sprint 1 —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Setup project: tạo solution .NET 8, cấu trúc thư mục (Domain/Application/Infrastructure/UI)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Thiết kế data model: class </w:t>
            </w:r>
            <w:r>
              <w:rPr>
                <w:rFonts w:ascii="Courier New" w:hAnsi="Courier New"/>
                <w:color w:val="F05922"/>
                <w:sz w:val="20"/>
              </w:rPr>
              <w:t>TodoItem</w:t>
            </w:r>
            <w:r>
              <w:rPr>
                <w:sz w:val="20"/>
              </w:rPr>
              <w:t xml:space="preserve"> (Id, Title, Description, Status, CreatedAt, UpdatedAt, Priority, DueDate)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interface </w:t>
            </w:r>
            <w:r>
              <w:rPr>
                <w:rFonts w:ascii="Courier New" w:hAnsi="Courier New"/>
                <w:color w:val="F05922"/>
                <w:sz w:val="20"/>
              </w:rPr>
              <w:t>ITodoRepository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ITodoService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Implement </w:t>
            </w:r>
            <w:r>
              <w:rPr>
                <w:rFonts w:ascii="Courier New" w:hAnsi="Courier New"/>
                <w:color w:val="F05922"/>
                <w:sz w:val="20"/>
              </w:rPr>
              <w:t>JsonFileRepository</w:t>
            </w:r>
            <w:r>
              <w:rPr>
                <w:sz w:val="20"/>
              </w:rPr>
              <w:t xml:space="preserve"> — lưu/đọc dữ liệu từ file JSON local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Implement </w:t>
            </w:r>
            <w:r>
              <w:rPr>
                <w:rFonts w:ascii="Courier New" w:hAnsi="Courier New"/>
                <w:color w:val="F05922"/>
                <w:sz w:val="20"/>
              </w:rPr>
              <w:t>TodoService</w:t>
            </w:r>
            <w:r>
              <w:rPr>
                <w:sz w:val="20"/>
              </w:rPr>
              <w:t>: CreateTask, UpdateTask, DeleteTask, GetAll, ToggleComplete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unit test cho </w:t>
            </w:r>
            <w:r>
              <w:rPr>
                <w:rFonts w:ascii="Courier New" w:hAnsi="Courier New"/>
                <w:color w:val="F05922"/>
                <w:sz w:val="20"/>
              </w:rPr>
              <w:t>TodoService</w:t>
            </w:r>
            <w:r>
              <w:rPr>
                <w:sz w:val="20"/>
              </w:rPr>
              <w:t xml:space="preserve"> (tối thiểu 80% coverage)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S1-T005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unit test cho </w:t>
            </w:r>
            <w:r>
              <w:rPr>
                <w:rFonts w:ascii="Courier New" w:hAnsi="Courier New"/>
                <w:color w:val="F05922"/>
                <w:sz w:val="20"/>
              </w:rPr>
              <w:t>JsonFileRepository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Implement </w:t>
            </w:r>
            <w:r>
              <w:rPr>
                <w:rFonts w:ascii="Courier New" w:hAnsi="Courier New"/>
                <w:color w:val="F05922"/>
                <w:sz w:val="20"/>
              </w:rPr>
              <w:t>ConsoleUI</w:t>
            </w:r>
            <w:r>
              <w:rPr>
                <w:sz w:val="20"/>
              </w:rPr>
              <w:t xml:space="preserve"> — màn hình chính: hiển thị menu, danh sách task (US-002)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S1-T005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UI: Tạo task mới — form nhập liệu, validation (US-001)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UI: Sửa task — chọn task, form sửa, validation (US-003)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UI: Xóa task — confirm dialog, thực hiện xóa (US-004)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UI: Toggle hoàn thành / bỏ hoàn thành (US-005)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Implement: Auto-save sau mỗi thao tác (US-006) — tích hợp service → repository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S1-T004, S1-T005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Implement: Load dữ liệu khi khởi động (US-007) — xử lý file không tồn tại / corrupt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Xử lý error state: storage lỗi, file corrupt, empty state UI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S1-T008, S1-T014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Dependency Injection setup (Microsoft.Extensions.DependencyInjection)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Integration test: end-to-end flow CRUD + persistence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S1-T006, S1-T007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Sprint 1 — TL review toàn bộ PR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S1-T017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review comments từ TL (nếu có)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+ 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S1-T018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SP Sprint 1:</w:t>
      </w:r>
      <w:r>
        <w:rPr>
          <w:sz w:val="21"/>
        </w:rPr>
        <w:t xml:space="preserve"> ~27 SP</w:t>
      </w:r>
    </w:p>
    <w:p>
      <w:pPr>
        <w:spacing w:after="80"/>
      </w:pPr>
      <w:r>
        <w:rPr>
          <w:b/>
          <w:sz w:val="21"/>
        </w:rPr>
        <w:t>Capacity:</w:t>
      </w:r>
      <w:r>
        <w:rPr>
          <w:sz w:val="21"/>
        </w:rPr>
        <w:t xml:space="preserve"> SD ~40h + JD ~40h + TL 20h = đủ để hoàn thành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4.2 Sprint 1 — Task Board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SPRINT 1 TASK BOARD — MVP Core                           │</w:t>
        <w:br/>
        <w:t>├──────────────────┬──────────────────┬──────────────────┬────────────────────┤</w:t>
        <w:br/>
        <w:t>│      TODO        │   IN PROGRESS    │     REVIEW       │       DONE         │</w:t>
        <w:br/>
        <w:t>├──────────────────┼──────────────────┼──────────────────┼────────────────────┤</w:t>
        <w:br/>
        <w:t>│ S1-T001 (SD)     │                  │                  │                    │</w:t>
        <w:br/>
        <w:t>│ Setup project    │                  │                  │                    │</w:t>
        <w:br/>
        <w:t>├──────────────────┤                  │                  │                    │</w:t>
        <w:br/>
        <w:t>│ S1-T002 (SD)     │                  │                  │                    │</w:t>
        <w:br/>
        <w:t>│ Data model       │                  │                  │                    │</w:t>
        <w:br/>
        <w:t>├──────────────────┤                  │                  │                    │</w:t>
        <w:br/>
        <w:t>│ S1-T003 (SD)     │                  │                  │                    │</w:t>
        <w:br/>
        <w:t>│ Interfaces       │                  │                  │                    │</w:t>
        <w:br/>
        <w:t>├──────────────────┤                  │                  │                    │</w:t>
        <w:br/>
        <w:t>│ S1-T004 (SD)     │                  │                  │                    │</w:t>
        <w:br/>
        <w:t>│ JsonRepository   │                  │                  │                    │</w:t>
        <w:br/>
        <w:t>├──────────────────┤                  │                  │                    │</w:t>
        <w:br/>
        <w:t>│ S1-T005 (SD)     │                  │                  │                    │</w:t>
        <w:br/>
        <w:t>│ TodoService      │                  │                  │                    │</w:t>
        <w:br/>
        <w:t>├──────────────────┤                  │                  │                    │</w:t>
        <w:br/>
        <w:t>│ S1-T006 (SD)     │                  │                  │                    │</w:t>
        <w:br/>
        <w:t>│ Unit test Svc    │                  │                  │                    │</w:t>
        <w:br/>
        <w:t>├──────────────────┤                  │                  │                    │</w:t>
        <w:br/>
        <w:t>│ S1-T007 (SD)     │                  │                  │                    │</w:t>
        <w:br/>
        <w:t>│ Unit test Repo   │                  │                  │                    │</w:t>
        <w:br/>
        <w:t>├──────────────────┤                  │                  │                    │</w:t>
        <w:br/>
        <w:t>│ S1-T008 (JD)     │                  │                  │                    │</w:t>
        <w:br/>
        <w:t>│ ConsoleUI main   │                  │                  │                    │</w:t>
        <w:br/>
        <w:t>├──────────────────┤                  │                  │                    │</w:t>
        <w:br/>
        <w:t>│ S1-T009 (JD)     │                  │                  │                    │</w:t>
        <w:br/>
        <w:t>│ UI: Tạo task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S1-T010 (JD)     │                  │                  │                    │</w:t>
        <w:br/>
        <w:t>│ UI: Sửa task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S1-T011 (JD)     │                  │                  │                    │</w:t>
        <w:br/>
        <w:t>│ UI: Xóa task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S1-T012 (JD)     │                  │                  │                    │</w:t>
        <w:br/>
        <w:t>│ UI: Toggle done  │                  │                  │                    │</w:t>
        <w:br/>
        <w:t>├──────────────────┤                  │                  │                    │</w:t>
        <w:br/>
        <w:t>│ S1-T013 (SD)     │                  │                  │                    │</w:t>
        <w:br/>
        <w:t>│ Auto-save   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S1-T014 (SD)     │                  │                  │                    │</w:t>
        <w:br/>
        <w:t>│ Load on startup  │                  │                  │                    │</w:t>
        <w:br/>
        <w:t>├──────────────────┤                  │                  │                    │</w:t>
        <w:br/>
        <w:t>│ S1-T015 (JD)     │                  │                  │                    │</w:t>
        <w:br/>
        <w:t>│ Error states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S1-T016 (SD)     │                  │                  │                    │</w:t>
        <w:br/>
        <w:t>│ DI setup    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S1-T017 (SD)     │                  │                  │                    │</w:t>
        <w:br/>
        <w:t>│ Integration test │                  │                  │                    │</w:t>
        <w:br/>
        <w:t>├──────────────────┤                  │                  │                    │</w:t>
        <w:br/>
        <w:t>│ S1-T018 (TL)     │                  │                  │                    │</w:t>
        <w:br/>
        <w:t>│ Code review      │                  │                  │                    │</w:t>
        <w:br/>
        <w:t>├──────────────────┤                  │                  │                    │</w:t>
        <w:br/>
        <w:t>│ S1-T019 (SD+JD)  │                  │                  │                    │</w:t>
        <w:br/>
        <w:t>│ Fix review cmts  │                  │                  │                    │</w:t>
        <w:br/>
        <w:t>└──────────────────┴──────────────────┴──────────────────┴────────────────────┘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Sprint 2 — Should Have Features (F08–F10)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2026-06-12 (T6) → 2026-06-16 (T2) — 4 ngày làm việc (bao gồm T7 12/06 là ngày review Sprint 1)</w:t>
      </w:r>
    </w:p>
    <w:p>
      <w:pPr>
        <w:spacing w:after="80"/>
      </w:pPr>
      <w:r>
        <w:rPr>
          <w:b/>
          <w:sz w:val="21"/>
        </w:rPr>
        <w:t>Sprint Goal:</w:t>
      </w:r>
      <w:r>
        <w:rPr>
          <w:sz w:val="21"/>
        </w:rPr>
        <w:t xml:space="preserve"> Bổ sung lọc theo trạng thái, gán ưu tiên, gán ngày hạn. Ứng dụng có đủ tính năng "Should Have".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2026-06-12 (T6) dành cho Sprint Review + Retrospective Sprint 1 + Sprint Planning Sprint 2. Coding Sprint 2 bắt đầu từ 2026-06-13 (T7).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Sprint 2 —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filter theo trạng thái: All / Pending / Completed (US-008)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Done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UI: hiển thị bộ lọc đang active, cập nhật danh sách khi đổi filter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Priority enum (Low/Medium/High) + gán priority khi tạo/sửa task (US-009)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Done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UI: hiển thị priority trong danh sách + sắp xếp theo priority khi lọc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S2-T003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Implement DueDate: parse/validate input ngày, gán vào task (US-010)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Done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UI: hiển thị DueDate, highlight task quá hạn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S2-T005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</w:t>
            </w:r>
            <w:r>
              <w:rPr>
                <w:rFonts w:ascii="Courier New" w:hAnsi="Courier New"/>
                <w:color w:val="F05922"/>
                <w:sz w:val="20"/>
              </w:rPr>
              <w:t>JsonFileRepository</w:t>
            </w:r>
            <w:r>
              <w:rPr>
                <w:sz w:val="20"/>
              </w:rPr>
              <w:t xml:space="preserve"> để persist Priority + DueDate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S2-T003, S2-T005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test: filter logic, priority sorting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S2-T001, S2-T003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test: DueDate validation và highlight logic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S2-T005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Sprint 2 — TL review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S2-T009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review comments (nếu có)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+ 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S2-T010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Test Sprint 1 features (tạo test case, chạy manual test F01–F07)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Done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Log bug Sprint 1 (nếu có), tạo BUG report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S2-T012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SP Sprint 2:</w:t>
      </w:r>
      <w:r>
        <w:rPr>
          <w:sz w:val="21"/>
        </w:rPr>
        <w:t xml:space="preserve"> ~14 SP</w:t>
      </w:r>
    </w:p>
    <w:p>
      <w:pPr>
        <w:spacing w:after="80"/>
      </w:pPr>
      <w:r>
        <w:rPr>
          <w:b/>
          <w:sz w:val="21"/>
        </w:rPr>
        <w:t>Capacity:</w:t>
      </w:r>
      <w:r>
        <w:rPr>
          <w:sz w:val="21"/>
        </w:rPr>
        <w:t xml:space="preserve"> SD ~32h + JD ~32h + TL ~16h + QAE ~20h = đủ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Sprint 3 — QA, Bug Fix, Polish, Deploy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2026-06-17 (T3) → 2026-06-20 (T6) — 4 ngày làm việc</w:t>
      </w:r>
    </w:p>
    <w:p>
      <w:pPr>
        <w:spacing w:after="80"/>
      </w:pPr>
      <w:r>
        <w:rPr>
          <w:b/>
          <w:sz w:val="21"/>
        </w:rPr>
        <w:t>Sprint Goal:</w:t>
      </w:r>
      <w:r>
        <w:rPr>
          <w:sz w:val="21"/>
        </w:rPr>
        <w:t xml:space="preserve"> Đảm bảo chất lượng toàn bộ tính năng, fix bug, polish UI, deploy bản Release.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2026-06-17 (T3) dành cho Sprint Review + Retrospective Sprint 2 + Sprint Planning Sprint 3. Coding/fix Sprint 3 từ 2026-06-17 chiều trở đi hoặc từ 2026-06-18.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Sprint 3 —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Regression test toàn bộ F01–F10, chạy tất cả test case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Done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Test edge cases: file corrupt, disk full, empty list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Done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fix P0/P1 từ QA report (ước tính)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S3-T001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fix P2/P3 (polish, minor UI issues)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Polish: cải thiện hiển thị console (căn lề, màu sắc, UX text)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S3-T004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README.md: hướng dẫn cài đặt, chạy, cấu hình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Done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Setup CI: GitHub Actions — build + test tự động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Done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Publish bản Release: </w:t>
            </w:r>
            <w:r>
              <w:rPr>
                <w:rFonts w:ascii="Courier New" w:hAnsi="Courier New"/>
                <w:color w:val="F05922"/>
                <w:sz w:val="20"/>
              </w:rPr>
              <w:t>dotnet publish</w:t>
            </w:r>
            <w:r>
              <w:rPr>
                <w:sz w:val="20"/>
              </w:rPr>
              <w:t xml:space="preserve"> → tạo executable + zip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S3-T007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Verify bug fix, re-test các case đã fail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S3-T003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S3-T010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Lead: Sign-off chất lượng — không còn bug P0/P1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S3-T009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TL: Final code review, merge tất cả nhánh vào main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S3-T010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S3-T012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Demo nội bộ cho stakeholder (nếu có)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 + PM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S3-T011</w:t>
            </w:r>
          </w:p>
        </w:tc>
      </w:tr>
    </w:tbl>
    <w:p/>
    <w:p>
      <w:pPr>
        <w:spacing w:after="80"/>
      </w:pPr>
      <w:r>
        <w:rPr>
          <w:b/>
          <w:sz w:val="21"/>
        </w:rPr>
        <w:t>Capacity Sprint 3:</w:t>
      </w:r>
      <w:r>
        <w:rPr>
          <w:sz w:val="21"/>
        </w:rPr>
        <w:t xml:space="preserve"> SD ~32h + JD ~32h + TL ~16h + QAE ~24h + DOE ~12h = đủ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Timeline / Gantt (Text-based)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                   JUNE 2026</w:t>
        <w:br/>
        <w:t xml:space="preserve">     Wk1           Wk2              Wk3</w:t>
        <w:br/>
        <w:t xml:space="preserve">  03 04 05 06 07 | 10 11 12 13 14 | 17 18 19 20</w:t>
        <w:br/>
        <w:t xml:space="preserve">  W  T  F  S  S  | M  T  W  T  F  | M  T  W  T</w:t>
        <w:br/>
        <w:t xml:space="preserve">  ─────────────────────────────────────────────</w:t>
        <w:br/>
        <w:t xml:space="preserve">  SPRINT 1 ────────────────────►</w:t>
        <w:br/>
        <w:t xml:space="preserve">  ├─ S1-T001..T007 (SD): Architecture + Service  ██████████</w:t>
        <w:br/>
        <w:t xml:space="preserve">  │                                              (06/03-06/07)</w:t>
        <w:br/>
        <w:t xml:space="preserve">  ├─ S1-T008..T015 (JD): UI Console             ████████████</w:t>
        <w:br/>
        <w:t xml:space="preserve">  │                                              (06/04-06/10)</w:t>
        <w:br/>
        <w:t xml:space="preserve">  ├─ S1-T016..T017 (SD): DI + Integration       ██████</w:t>
        <w:br/>
        <w:t xml:space="preserve">  │                                              (06/09-06/11)</w:t>
        <w:br/>
        <w:t xml:space="preserve">  └─ S1-T018..T019 (TL): Code Review            ██</w:t>
        <w:br/>
        <w:t xml:space="preserve">                                                 (06/11)</w:t>
        <w:br/>
        <w:br/>
        <w:t xml:space="preserve">  [MILESTONE 1: MVP Done] ──────────────────────► 2026-06-11</w:t>
        <w:br/>
        <w:br/>
        <w:t xml:space="preserve">                            SPRINT 2 ──────────────────────►</w:t>
        <w:br/>
        <w:t xml:space="preserve">                            ├─ Sprint Review S1 / Planning S2   █</w:t>
        <w:br/>
        <w:t xml:space="preserve">                            │                                   (06/12)</w:t>
        <w:br/>
        <w:t xml:space="preserve">                            ├─ S2-T001..T009 (SD+JD): Features  ████████</w:t>
        <w:br/>
        <w:t xml:space="preserve">                            │                                   (06/13-06/16)</w:t>
        <w:br/>
        <w:t xml:space="preserve">                            ├─ S2-T010..T011 (TL): Code Review  ██</w:t>
        <w:br/>
        <w:t xml:space="preserve">                            │                                   (06/16)</w:t>
        <w:br/>
        <w:t xml:space="preserve">                            └─ S2-T012..T013 (QAE): QA Sprint1  ████████</w:t>
        <w:br/>
        <w:t xml:space="preserve">                                                                (06/13-06/16)</w:t>
        <w:br/>
        <w:br/>
        <w:t xml:space="preserve">  [MILESTONE 2: Feature Complete] ─────────────────────────► 2026-06-16</w:t>
        <w:br/>
        <w:br/>
        <w:t xml:space="preserve">                                            SPRINT 3 ──────────────►</w:t>
        <w:br/>
        <w:t xml:space="preserve">                                            ├─ Review S2/Planning S3    █</w:t>
        <w:br/>
        <w:t xml:space="preserve">                                            │                          (06/17 sáng)</w:t>
        <w:br/>
        <w:t xml:space="preserve">                                            ├─ S3-T001..T002 (QAE): QA ██████</w:t>
        <w:br/>
        <w:t xml:space="preserve">                                            │                          (06/17-06/18)</w:t>
        <w:br/>
        <w:t xml:space="preserve">                                            ├─ S3-T003..T005 (SD+JD): Fix ████</w:t>
        <w:br/>
        <w:t xml:space="preserve">                                            │                          (06/18-06/19)</w:t>
        <w:br/>
        <w:t xml:space="preserve">                                            ├─ S3-T007..T008 (DOE): CI/CD ████</w:t>
        <w:br/>
        <w:t xml:space="preserve">                                            │                          (06/17-06/18)</w:t>
        <w:br/>
        <w:t xml:space="preserve">                                            ├─ S3-T009..T011 (QAE+TL): Final ██</w:t>
        <w:br/>
        <w:t xml:space="preserve">                                            │                          (06/19)</w:t>
        <w:br/>
        <w:t xml:space="preserve">                                            └─ S3-T012: Demo           █</w:t>
        <w:br/>
        <w:t xml:space="preserve">                                                                       (06/20)</w:t>
        <w:br/>
        <w:br/>
        <w:t xml:space="preserve">  [MILESTONE 3: QA Sign-off] ──────────────────────────────► 2026-06-19</w:t>
        <w:br/>
        <w:t xml:space="preserve">  [MILESTONE 4: RELEASE v1.0] ─────────────────────────────► 2026-06-20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Milestones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 mục tiêu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MVP Done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2026-06-11 (T4)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F01–F07 pass tất cả AC, build thành công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 Complete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2026-06-16 (T2)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F08–F10 hoàn thành, merge vào main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Sign-off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2026-06-19 (T5)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còn bug P0/P1, regression 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Release v1.0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2026-06-20 (T6)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Executable publish, CI xanh, README xong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Definition of Done (DoD)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DoD Sprint 1 — MVP Core</w:t>
      </w:r>
    </w:p>
    <w:p>
      <w:pPr>
        <w:spacing w:after="80"/>
      </w:pPr>
      <w:r>
        <w:rPr>
          <w:sz w:val="21"/>
        </w:rPr>
        <w:t>Mỗi tính năng F01–F07 được coi là DONE khi: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Code được merge vào nhánh </w:t>
      </w:r>
      <w:r>
        <w:rPr>
          <w:rFonts w:ascii="Courier New" w:hAnsi="Courier New"/>
          <w:color w:val="F05922"/>
          <w:sz w:val="21"/>
        </w:rPr>
        <w:t>develop</w:t>
      </w:r>
      <w:r>
        <w:rPr>
          <w:sz w:val="21"/>
        </w:rPr>
        <w:t xml:space="preserve"> (không merge thẳng vào </w:t>
      </w:r>
      <w:r>
        <w:rPr>
          <w:rFonts w:ascii="Courier New" w:hAnsi="Courier New"/>
          <w:color w:val="F05922"/>
          <w:sz w:val="21"/>
        </w:rPr>
        <w:t>main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Unit test coverage &gt;= 80% cho module liên quan</w:t>
      </w:r>
    </w:p>
    <w:p>
      <w:pPr>
        <w:pStyle w:val="ListBullet"/>
        <w:spacing w:after="20"/>
        <w:ind w:left="283"/>
      </w:pPr>
      <w:r>
        <w:rPr>
          <w:sz w:val="21"/>
        </w:rPr>
        <w:t>[ ] Tất cả AC của US-001 đến US-007 được implement đúng</w:t>
      </w:r>
    </w:p>
    <w:p>
      <w:pPr>
        <w:pStyle w:val="ListBullet"/>
        <w:spacing w:after="20"/>
        <w:ind w:left="283"/>
      </w:pPr>
      <w:r>
        <w:rPr>
          <w:sz w:val="21"/>
        </w:rPr>
        <w:t>[ ] Không có warning compiler nghiêm trọng</w:t>
      </w:r>
    </w:p>
    <w:p>
      <w:pPr>
        <w:pStyle w:val="ListBullet"/>
        <w:spacing w:after="20"/>
        <w:ind w:left="283"/>
      </w:pPr>
      <w:r>
        <w:rPr>
          <w:sz w:val="21"/>
        </w:rPr>
        <w:t>[ ] TL đã review và approve PR</w:t>
      </w:r>
    </w:p>
    <w:p>
      <w:pPr>
        <w:pStyle w:val="ListBullet"/>
        <w:spacing w:after="20"/>
        <w:ind w:left="283"/>
      </w:pPr>
      <w:r>
        <w:rPr>
          <w:sz w:val="21"/>
        </w:rPr>
        <w:t>[ ] Build thành công trên máy sạch (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không lỗi)</w:t>
      </w:r>
    </w:p>
    <w:p>
      <w:pPr>
        <w:pStyle w:val="ListBullet"/>
        <w:spacing w:after="20"/>
        <w:ind w:left="283"/>
      </w:pPr>
      <w:r>
        <w:rPr>
          <w:sz w:val="21"/>
        </w:rPr>
        <w:t>[ ] Ứng dụng chạy được end-to-end: tạo task → lưu → đọc lại sau restart</w:t>
      </w:r>
    </w:p>
    <w:p>
      <w:pPr>
        <w:pStyle w:val="ListBullet"/>
        <w:spacing w:after="20"/>
        <w:ind w:left="283"/>
      </w:pPr>
      <w:r>
        <w:rPr>
          <w:sz w:val="21"/>
        </w:rPr>
        <w:t>[ ] Error states đã xử lý (storage lỗi, file corrupt, empty list)</w:t>
      </w:r>
    </w:p>
    <w:p>
      <w:pPr>
        <w:pStyle w:val="ListBullet"/>
        <w:spacing w:after="20"/>
        <w:ind w:left="283"/>
      </w:pPr>
      <w:r>
        <w:rPr>
          <w:sz w:val="21"/>
        </w:rPr>
        <w:t>[ ] Tài liệu code (XML comment) cho public interface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DoD Sprint 2 — Should Have Features</w:t>
      </w:r>
    </w:p>
    <w:p>
      <w:pPr>
        <w:spacing w:after="80"/>
      </w:pPr>
      <w:r>
        <w:rPr>
          <w:sz w:val="21"/>
        </w:rPr>
        <w:t>Mỗi tính năng F08–F10 được coi là DONE khi:</w:t>
      </w:r>
    </w:p>
    <w:p>
      <w:pPr>
        <w:pStyle w:val="ListBullet"/>
        <w:spacing w:after="20"/>
        <w:ind w:left="283"/>
      </w:pPr>
      <w:r>
        <w:rPr>
          <w:sz w:val="21"/>
        </w:rPr>
        <w:t>[ ] Tất cả DoD Sprint 1 áp dụng cho code mới</w:t>
      </w:r>
    </w:p>
    <w:p>
      <w:pPr>
        <w:pStyle w:val="ListBullet"/>
        <w:spacing w:after="20"/>
        <w:ind w:left="283"/>
      </w:pPr>
      <w:r>
        <w:rPr>
          <w:sz w:val="21"/>
        </w:rPr>
        <w:t>[ ] Filter (F08), Priority (F09), DueDate (F10) hoạt động độc lập và kết hợp được</w:t>
      </w:r>
    </w:p>
    <w:p>
      <w:pPr>
        <w:pStyle w:val="ListBullet"/>
        <w:spacing w:after="20"/>
        <w:ind w:left="283"/>
      </w:pPr>
      <w:r>
        <w:rPr>
          <w:sz w:val="21"/>
        </w:rPr>
        <w:t>[ ] Dữ liệu Priority và DueDate persist sau khi restart ứng dụng</w:t>
      </w:r>
    </w:p>
    <w:p>
      <w:pPr>
        <w:pStyle w:val="ListBullet"/>
        <w:spacing w:after="20"/>
        <w:ind w:left="283"/>
      </w:pPr>
      <w:r>
        <w:rPr>
          <w:sz w:val="21"/>
        </w:rPr>
        <w:t>[ ] QAE đã chạy manual test F01–F07 trong Sprint 2 và không có P0 bug</w:t>
      </w:r>
    </w:p>
    <w:p>
      <w:pPr>
        <w:pStyle w:val="ListBullet"/>
        <w:spacing w:after="20"/>
        <w:ind w:left="283"/>
      </w:pPr>
      <w:r>
        <w:rPr>
          <w:sz w:val="21"/>
        </w:rPr>
        <w:t>[ ] Bug P0/P1 từ Sprint 1 đã được fix và verify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DoD Sprint 3 — Release</w:t>
      </w:r>
    </w:p>
    <w:p>
      <w:pPr>
        <w:spacing w:after="80"/>
      </w:pPr>
      <w:r>
        <w:rPr>
          <w:sz w:val="21"/>
        </w:rPr>
        <w:t>Bản Release v1.0 được coi là DONE khi:</w:t>
      </w:r>
    </w:p>
    <w:p>
      <w:pPr>
        <w:pStyle w:val="ListBullet"/>
        <w:spacing w:after="20"/>
        <w:ind w:left="283"/>
      </w:pPr>
      <w:r>
        <w:rPr>
          <w:sz w:val="21"/>
        </w:rPr>
        <w:t>[ ] Tất cả test case (F01–F10) pass — không còn bug P0/P1</w:t>
      </w:r>
    </w:p>
    <w:p>
      <w:pPr>
        <w:pStyle w:val="ListBullet"/>
        <w:spacing w:after="20"/>
        <w:ind w:left="283"/>
      </w:pPr>
      <w:r>
        <w:rPr>
          <w:sz w:val="21"/>
        </w:rPr>
        <w:t>[ ] Regression test toàn bộ hoàn thành</w:t>
      </w:r>
    </w:p>
    <w:p>
      <w:pPr>
        <w:pStyle w:val="ListBullet"/>
        <w:spacing w:after="20"/>
        <w:ind w:left="283"/>
      </w:pPr>
      <w:r>
        <w:rPr>
          <w:sz w:val="21"/>
        </w:rPr>
        <w:t>[ ] QA Lead sign-off chính thức</w:t>
      </w:r>
    </w:p>
    <w:p>
      <w:pPr>
        <w:pStyle w:val="ListBullet"/>
        <w:spacing w:after="20"/>
        <w:ind w:left="283"/>
      </w:pPr>
      <w:r>
        <w:rPr>
          <w:sz w:val="21"/>
        </w:rPr>
        <w:t>[ ] CI pipeline xanh (GitHub Actions: build + test)</w:t>
      </w:r>
    </w:p>
    <w:p>
      <w:pPr>
        <w:pStyle w:val="ListBullet"/>
        <w:spacing w:after="20"/>
        <w:ind w:left="283"/>
      </w:pPr>
      <w:r>
        <w:rPr>
          <w:sz w:val="21"/>
        </w:rPr>
        <w:t>[ ] Executable đã publish (</w:t>
      </w:r>
      <w:r>
        <w:rPr>
          <w:rFonts w:ascii="Courier New" w:hAnsi="Courier New"/>
          <w:color w:val="F05922"/>
          <w:sz w:val="21"/>
        </w:rPr>
        <w:t>dotnet publish -c Release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README.md đầy đủ: cài đặt, chạy, yêu cầu hệ thống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TL merge </w:t>
      </w:r>
      <w:r>
        <w:rPr>
          <w:rFonts w:ascii="Courier New" w:hAnsi="Courier New"/>
          <w:color w:val="F05922"/>
          <w:sz w:val="21"/>
        </w:rPr>
        <w:t>develop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21"/>
        </w:rPr>
        <w:t>main</w:t>
      </w:r>
      <w:r>
        <w:rPr>
          <w:sz w:val="21"/>
        </w:rPr>
        <w:t xml:space="preserve"> sau QA sign-off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Tag </w:t>
      </w:r>
      <w:r>
        <w:rPr>
          <w:rFonts w:ascii="Courier New" w:hAnsi="Courier New"/>
          <w:color w:val="F05922"/>
          <w:sz w:val="21"/>
        </w:rPr>
        <w:t>v1.0.0</w:t>
      </w:r>
      <w:r>
        <w:rPr>
          <w:sz w:val="21"/>
        </w:rPr>
        <w:t xml:space="preserve"> trên git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Meeting Schedule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Daily Standup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Thời gian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09:15 sáng, mỗi ngày làm việc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Thời lượng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phút (tối đa)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Async (Slack/Teams) hoặc sync ngắn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 câu hỏi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 Hôm qua làm gì? 2. Hôm nay làm gì? 3. Có blocker không?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Ai tham gia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SD, JD, TL (bắt buộc); QAE, DOE (từ Sprint 2)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Người điều phối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</w:tbl>
    <w:p/>
    <w:p>
      <w:pPr>
        <w:spacing w:after="80"/>
      </w:pPr>
      <w:r>
        <w:rPr>
          <w:b/>
          <w:sz w:val="21"/>
        </w:rPr>
        <w:t>Quy tắc standup:</w:t>
      </w:r>
    </w:p>
    <w:p>
      <w:pPr>
        <w:pStyle w:val="ListBullet"/>
        <w:spacing w:after="20"/>
        <w:ind w:left="283"/>
      </w:pPr>
      <w:r>
        <w:rPr>
          <w:sz w:val="21"/>
        </w:rPr>
        <w:t>Không giải quyết vấn đề trong standup — blocker được note và giải quyết offline ngay sau</w:t>
      </w:r>
    </w:p>
    <w:p>
      <w:pPr>
        <w:pStyle w:val="ListBullet"/>
        <w:spacing w:after="20"/>
        <w:ind w:left="283"/>
      </w:pPr>
      <w:r>
        <w:rPr>
          <w:sz w:val="21"/>
        </w:rPr>
        <w:t>Nếu TL không available → SD escalate qua Slack trong vòng 1h</w:t>
      </w:r>
    </w:p>
    <w:p>
      <w:pPr>
        <w:pStyle w:val="ListBullet"/>
        <w:spacing w:after="20"/>
        <w:ind w:left="283"/>
      </w:pPr>
      <w:r>
        <w:rPr>
          <w:sz w:val="21"/>
        </w:rPr>
        <w:t>Blocker chưa gỡ được trong 24h → PJM escalate lên Engineering Manager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Sprint Review /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lượng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Review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2026-06-12 sáng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Demo F01–F07, nhận phản hồi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Review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2026-06-17 sáng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Demo F08–F10, nhận phản hồi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3 Review (Release Demo)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2026-06-20 chiều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Demo toàn bộ, QA sign-off, release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Sprint Retrospective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lượng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Retro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2026-06-12 chiều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Start/Stop/Continue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Retro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2026-06-17 chiều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Start/Stop/Continue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3 Retro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2026-06-20 cuối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Quick lessons learned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Sprint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lượng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 cần có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Planning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 (đã xong)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+ US + RESOURCE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Planning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2026-06-12 chiều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Sprint 1 + bug report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3 Planning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2026-06-17 sáng (sau review)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list + QA report S2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 rủi ro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từ Tech Lead phải xong trước khi SD bắt đầu S1-T001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Delay &gt; 1 ngày nếu thiếu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— cần resolve ngay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 (Interfaces) phải xong trước S1-T004, S1-T005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Unblock parallel work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SD tự làm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 (ConsoleUI main) phải xong trước S1-T009..T012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blocked nếu delay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 Done (M1) trước khi Sprint 2 bắt đầu feature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 chất lượng phụ thuộc vào Sprint 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 cần có Test Plan (từ QA Lead) trước khi test Sprint 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test plan = test không có hướng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DEP-06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CI/CD (DOE) phải xong trước khi publish Release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CI = release thủ công, rủi ro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Scope bị đẩy ra khỏi v1.0 (Out of Scope)</w:t>
      </w:r>
    </w:p>
    <w:p>
      <w:pPr>
        <w:spacing w:after="80"/>
      </w:pPr>
      <w:r>
        <w:rPr>
          <w:sz w:val="21"/>
        </w:rPr>
        <w:t>Theo PRD Non-goals — các tính năng sau KHÔNG thuộc v1.0: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dự kiến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Đồng bộ cloud / multi-device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Ngoài phạm vi MVP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Hệ thống nhắc nhở / notification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background service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Chia sẻ task (collaboration)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Single-user MVP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Recurring tasks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Logic phức tạp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Sub-tasks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độ phức tạp data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Import/Export file bên ngoài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Để v1.1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OOS-07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Undo / Redo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trong AC MVP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12. Risk &amp; Blocker Tracking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Format ghi nhận blocker tại Daily Standup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BLOCKER-[YYYY-MM-DD]-[NNN]</w:t>
        <w:br/>
        <w:t>─────────────────────────────────────────────────</w:t>
        <w:br/>
        <w:t>Người báo   : [SD / JD / QAE / DOE]</w:t>
        <w:br/>
        <w:t>Task bị ảnh : [Task ID]</w:t>
        <w:br/>
        <w:t>Mô tả       : [Mô tả blocker cụ thể]</w:t>
        <w:br/>
        <w:t>Gặp từ      : [Ngày giờ]</w:t>
        <w:br/>
        <w:t>Cần từ      : [TL / PM / EM / ...]</w:t>
        <w:br/>
        <w:t>Deadline gỡ : [Ngày]</w:t>
        <w:br/>
        <w:t>Trạng thái  : [Open / In Progress / Resolved]</w:t>
        <w:br/>
        <w:t>Ghi chú     : [Cách giải quyết / kết quả]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Tác động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Biện pháp giảm thiểu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chưa sẵn → SD không có spec để code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PJM nhắc TL hoàn thành TDD trước 2026-06-03 sáng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gặp khó khăn với ConsoleUI pattern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mentor JD trong 2 ngày đầu Sprint 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JSON corrupt edge case khó test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viết test cụ thể cho trường hợp này (S1-T007)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phát hiện nhiều P0 bug cuối Sprint 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cao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Bắt đầu QA sớm từ Sprint 2, không để dồn vào Sprint 3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không available đúng hạn review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Slot review đặt trước trong lịch, SD tự review chéo nếu cần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creep: team muốn thêm tính năng giữa sprint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PJM từ chối mọi scope thay đổi giữa sprint, đưa vào backlog v1.1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R-07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 không setup được CI kịp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 bắt đầu setup CI từ đầu Sprint 3; fallback: release thủ công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Quy trình xử lý blocker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Blocker phát hiện</w:t>
        <w:br/>
        <w:t xml:space="preserve">    │</w:t>
        <w:br/>
        <w:t xml:space="preserve">    ▼</w:t>
        <w:br/>
        <w:t>Báo tại Daily Standup (09:15) hoặc ngay qua Slack</w:t>
        <w:br/>
        <w:t xml:space="preserve">    │</w:t>
        <w:br/>
        <w:t xml:space="preserve">    ▼</w:t>
        <w:br/>
        <w:t>PJM ghi vào Blocker Log (file này)</w:t>
        <w:br/>
        <w:t xml:space="preserve">    │</w:t>
        <w:br/>
        <w:t xml:space="preserve">    ▼</w:t>
        <w:br/>
        <w:t>Gỡ trong 24h?</w:t>
        <w:br/>
        <w:t xml:space="preserve">    ├─ Có → Close blocker, cập nhật log</w:t>
        <w:br/>
        <w:t xml:space="preserve">    └─ Không → PJM escalate lên Engineering Manager ngay</w:t>
        <w:br/>
        <w:t xml:space="preserve">                (kèm: mô tả blocker, tác động, đề xuất giải quyết)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13. Báo cáo trạng thái sprint (Template — Daily)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DAILY SPRINT STATUS — [YYYY-MM-DD]</w:t>
        <w:br/>
        <w:t>════════════════════════════════════════</w:t>
        <w:br/>
        <w:t>Sprint hiện tại : Sprint [N]</w:t>
        <w:br/>
        <w:t>Ngày thứ        : [X/7] (Sprint 1) | [X/4] (Sprint 2) | [X/4] (Sprint 3)</w:t>
        <w:br/>
        <w:t>SP đã burn      : [X] / [Tổng]</w:t>
        <w:br/>
        <w:t>SP còn lại      : [X]</w:t>
        <w:br/>
        <w:br/>
        <w:t>HOÀN THÀNH HÔM QUA:</w:t>
        <w:br/>
        <w:t xml:space="preserve">  ✅ [Task ID] — [mô tả ngắn] — [Assignee]</w:t>
        <w:br/>
        <w:br/>
        <w:t>ĐANG LÀM HÔM NAY:</w:t>
        <w:br/>
        <w:t xml:space="preserve">  🔄 [Task ID] — [mô tả ngắn] — [Assignee]</w:t>
        <w:br/>
        <w:br/>
        <w:t>BLOCKER:</w:t>
        <w:br/>
        <w:t xml:space="preserve">  🛑 [Blocker ID hoặc "Không có"]</w:t>
        <w:br/>
        <w:br/>
        <w:t>DỰ BÁO:</w:t>
        <w:br/>
        <w:t xml:space="preserve">  [On track / At risk / Delayed — lý do]</w:t>
        <w:br/>
        <w:t>════════════════════════════════════════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14. Phê duyệt Sprint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duyệt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phê duyệt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phê duyệt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phê duyệt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 (chốt)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PJM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soạn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 thay đổi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2026-06-02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Sprint Plan — 3 sprints, 14 ngày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