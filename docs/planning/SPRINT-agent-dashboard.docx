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SPRINT-1 Plan — Agent Dashboard | Status: Active</w:t>
      </w:r>
    </w:p>
    <w:p>
      <w:pPr>
        <w:spacing w:after="80"/>
      </w:pPr>
      <w:r>
        <w:rPr>
          <w:b/>
          <w:sz w:val="21"/>
        </w:rPr>
        <w:t>Feature:</w:t>
      </w:r>
      <w:r>
        <w:rPr>
          <w:sz w:val="21"/>
        </w:rPr>
        <w:t xml:space="preserve"> Agent Dashboard — Dashboard Web Local Realtime Quản Lý Claude Code Agents</w:t>
      </w:r>
    </w:p>
    <w:p>
      <w:pPr>
        <w:spacing w:after="80"/>
      </w:pPr>
      <w:r>
        <w:rPr>
          <w:b/>
          <w:sz w:val="21"/>
        </w:rPr>
        <w:t>Sprint:</w:t>
      </w:r>
      <w:r>
        <w:rPr>
          <w:sz w:val="21"/>
        </w:rPr>
        <w:t xml:space="preserve"> 1 (duy nhất — project nhỏ, 1 sprint full)</w:t>
      </w:r>
    </w:p>
    <w:p>
      <w:pPr>
        <w:spacing w:after="80"/>
      </w:pPr>
      <w:r>
        <w:rPr>
          <w:b/>
          <w:sz w:val="21"/>
        </w:rPr>
        <w:t>Thời gian:</w:t>
      </w:r>
      <w:r>
        <w:rPr>
          <w:sz w:val="21"/>
        </w:rPr>
        <w:t xml:space="preserve"> 2026-08-06 → 2026-08-29 (~17 ngày lịch / 12 ngày làm việc thực tế sau TDD)</w:t>
      </w:r>
    </w:p>
    <w:p>
      <w:pPr>
        <w:spacing w:after="80"/>
      </w:pPr>
      <w:r>
        <w:rPr>
          <w:b/>
          <w:sz w:val="21"/>
        </w:rPr>
        <w:t>Sprint Goal:</w:t>
      </w:r>
      <w:r>
        <w:rPr>
          <w:sz w:val="21"/>
        </w:rPr>
        <w:t xml:space="preserve"> Hoàn thành toàn bộ TDD → Code Backend ∥ Frontend → Review → UXR → QA → Deploy local</w:t>
      </w:r>
    </w:p>
    <w:p>
      <w:pPr>
        <w:spacing w:after="80"/>
      </w:pPr>
      <w:r>
        <w:rPr>
          <w:b/>
          <w:sz w:val="21"/>
        </w:rPr>
        <w:t>Tham chiếu Plan: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docs/plans/PLAN-agent-dashboard-2026-08-05/PLAN-MASTER.md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Thông tin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bắt đầu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2026-08-06 (Thứ Tư)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Ngày kết thúc dự kiến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2026-08-29 (Thứ Sáu)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Goal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Deliver Agent Dashboard chạy được trên local, đủ 4 màn hình chính, WebSocket realtime, account manager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Velocity giả định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 SP</w:t>
            </w:r>
            <w:r>
              <w:rPr>
                <w:sz w:val="20"/>
              </w:rPr>
              <w:t xml:space="preserve"> (ước lượng từ capacity — project mới, không có historical data)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Cơ sở velocity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100% × 10nd ≈ 20SP + JD 100% × 9.5nd ≈ 19SP + TL 40% × ~4.5nd ≈ 9SP + QA/DevOps ≈ 4SP/5SP buffer → tổng 47SP phù hợp capacity thực tế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 — tool nội bộ, không production user-facing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viên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Tỉ lệ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Scope trong sprint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TDD, code review, merge decision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 toàn bộ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Developer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 toàn bộ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execution, bug log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P0/P1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local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 + approve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UI sau code xong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Sprint Backlog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Quy tắc song song (∥):</w:t>
      </w:r>
      <w:r>
        <w:rPr>
          <w:color w:val="4A3F8C"/>
        </w:rPr>
        <w:t xml:space="preserve"> S1-T002..S1-T007 (SD backend) và S1-T008..S1-T015 (JD frontend) chạy </w:t>
      </w:r>
      <w:r>
        <w:rPr>
          <w:b/>
          <w:color w:val="4A3F8C"/>
        </w:rPr>
        <w:t>song song</w:t>
      </w:r>
      <w:r>
        <w:rPr>
          <w:color w:val="4A3F8C"/>
        </w:rPr>
        <w:t xml:space="preserve"> sau khi S1-T001 (TDD) xong. JD dùng mock server trong giai đoạn parallel, tích hợp thật ở S1-T016 (TL review).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Task ID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Assignee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SP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11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Viết Technical Design Doc — stack, kiến trúc, API contract, DB schema, file-watcher design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Backend: project setup + cấu trúc (FastAPI/Python, virtual env, folder structure)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Backend: File-watcher + JSONL parser (watchdog, defensive parse, realtime ingest)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Backend: SQLite schema + ingestion layer (sessions, token_events, ORM, index)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Backend: WebSocket server — endpoint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>, delta push, reconnect grace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S1-T003, S1-T004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Backend: Account Management API — CRUD </w:t>
            </w:r>
            <w:r>
              <w:rPr>
                <w:rFonts w:ascii="Courier New" w:hAnsi="Courier New"/>
                <w:color w:val="F05922"/>
                <w:sz w:val="20"/>
              </w:rPr>
              <w:t>/accounts</w:t>
            </w:r>
            <w:r>
              <w:rPr>
                <w:sz w:val="20"/>
              </w:rPr>
              <w:t>, accounts.enc mã hóa nhẹ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S1-T002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Backend: Unit + integration tests (parser, SQLite, account CRUD, WS message format)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S1-T003, S1-T004, S1-T005, S1-T006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project setup + routing (Vite + React, CSS variables từ design tokens)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Layout toàn cục — AppHeader, SidebarNav, WebSocketStatus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Màn hình Agent Status — AgentCard, AgentStatusPanel, auto-refresh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Màn hình Token Analytics — TokenBarChart, SummaryCard (3 card), filter bar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Màn hình Session History — SessionTable, sort + pagination, date filter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S1-T013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Màn hình Account Manager — AccountCard, AddAccountPanel, ConfirmDialog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S1-T014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Frontend: Global utility components — ToastNotification, BannerAlert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S1-T008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S1-T015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Frontend: WebSocket client integration — connect </w:t>
            </w:r>
            <w:r>
              <w:rPr>
                <w:rFonts w:ascii="Courier New" w:hAnsi="Courier New"/>
                <w:color w:val="F05922"/>
                <w:sz w:val="20"/>
              </w:rPr>
              <w:t>/ws</w:t>
            </w:r>
            <w:r>
              <w:rPr>
                <w:sz w:val="20"/>
              </w:rPr>
              <w:t>, delta state update realtime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Junior Dev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S1-T009, S1-T010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S1-T016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review toàn bộ SD + JD — verify-pr checklist, approve + merge decision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S1-T007, S1-T015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 — chạy app thật, chụp screenshot, đánh giá C1–C7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S1-T016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S1-T018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Thực thi test plan, log bug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S1-T017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S1-T019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Lead: Sign-off (review nếu còn P0/P1 bug)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S1-T018</w:t>
            </w:r>
          </w:p>
        </w:tc>
      </w:tr>
      <w:tr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S1-T020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local — start script uvicorn + vite build, verify chạy được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S1-T019</w:t>
            </w:r>
          </w:p>
        </w:tc>
      </w:tr>
      <w:tr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Smoke test cuối + approve — DevOps Lead verify dashboard live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Lead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0.5nd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1211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S1-T020</w:t>
            </w:r>
          </w:p>
        </w:tc>
      </w:tr>
    </w:tbl>
    <w:p/>
    <w:p>
      <w:pPr>
        <w:spacing w:after="80"/>
      </w:pPr>
      <w:r>
        <w:rPr>
          <w:b/>
          <w:sz w:val="21"/>
        </w:rPr>
        <w:t>Tổng SP sprint: 47 SP</w:t>
      </w:r>
      <w:r>
        <w:rPr>
          <w:sz w:val="21"/>
        </w:rPr>
        <w:t xml:space="preserve"> | P1: 38 SP | P2: 9 SP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Timeline dự kiến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Tuần 1 (08-06 ~ 08-07):</w:t>
        <w:br/>
        <w:t xml:space="preserve">  S1-T001 — TDD (Tech Lead, 2nd) → done 08-07</w:t>
        <w:br/>
        <w:br/>
        <w:t>Tuần 1-2 song song (08-08 ~ 08-21):</w:t>
        <w:br/>
        <w:t xml:space="preserve">  S1-T002..T007 — Backend (Senior Dev, 7nd) → done ~08-18</w:t>
        <w:br/>
        <w:t xml:space="preserve">  S1-T008..T015 — Frontend (Junior Dev, 9.5nd) → done ~08-21</w:t>
        <w:br/>
        <w:br/>
        <w:t>Tuần 3 (08-22 ~ 08-25):</w:t>
        <w:br/>
        <w:t xml:space="preserve">  S1-T016 — TL Code Review (1.5nd) → done ~08-25</w:t>
        <w:br/>
        <w:t xml:space="preserve">  S1-T017 — UXR (0.5nd, song song hoặc ngay sau T016) → done ~08-25</w:t>
        <w:br/>
        <w:br/>
        <w:t>Tuần 3-4 (08-26 ~ 08-29):</w:t>
        <w:br/>
        <w:t xml:space="preserve">  S1-T018 — QA (1.5nd) → done ~08-27</w:t>
        <w:br/>
        <w:t xml:space="preserve">  S1-T019 — QAL sign-off (0.5nd) → done ~08-28</w:t>
        <w:br/>
        <w:t xml:space="preserve">  S1-T020..T021 — Deploy + Smoke (1nd) → done ~08-29</w:t>
      </w:r>
    </w:p>
    <w:p>
      <w:pPr>
        <w:spacing w:after="80"/>
      </w:pPr>
      <w:r>
        <w:rPr>
          <w:b/>
          <w:sz w:val="21"/>
        </w:rPr>
        <w:t>Mốc hoàn thành dự kiến: 2026-08-29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Dependencies quan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Dependency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S1-T001 → T002..T008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và JD PHẢI chờ TDD được duyệt — KHÔNG bắt đầu code khi chưa có TDD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— blocker toàn sprint nếu TDD kéo dài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S1-T003 trước T005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File-watcher và JSONL parser phải xong trước khi viết WebSocket push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S1-T007 + T015 trước T016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 chỉ review khi cả backend và frontend đã xong + verify-pr pass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dùng mock data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Trong giai đoạn parallel, JD dùng MSW hoặc json-server mock — KHÔNG đợi SD xong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được thiết kế sẵn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Scope bị đẩy ra ngoài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Multi-user support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Scope đã loại từ PRD — tool cá nhân 1 máy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OS keychain integration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Chấp nhận mã hóa nhẹ (accounts.enc) — đủ cho local personal tool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Dark mode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trong design spec hiện tại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Export CSV/report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 of scope MVP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Rủi ro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Mức độ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kéo dài &gt; 2nd, unblock SD/JD muộn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 ưu tiên TDD là P1 đầu sprint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File-watcher Windows performance (watchdog)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Thấp–Trung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SD test sớm ở T003, fallback polling 2s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TokenBarChart (Recharts) phức tạp hơn dự kiến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làm T011 sớm, escalate TL nếu blocked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miss deadline &gt; 20%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JD có thể drop T012 (Session History) và T014 (Toast/Banner) vì là P2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P0/P1 Done:</w:t>
      </w:r>
    </w:p>
    <w:p>
      <w:pPr>
        <w:pStyle w:val="ListBullet"/>
        <w:spacing w:after="20"/>
        <w:ind w:left="283"/>
      </w:pPr>
      <w:r>
        <w:rPr>
          <w:sz w:val="21"/>
        </w:rPr>
        <w:t>[ ] TDD được Tech Lead duyệt trước khi SD/JD code</w:t>
      </w:r>
    </w:p>
    <w:p>
      <w:pPr>
        <w:pStyle w:val="ListBullet"/>
        <w:spacing w:after="20"/>
        <w:ind w:left="283"/>
      </w:pPr>
      <w:r>
        <w:rPr>
          <w:sz w:val="21"/>
        </w:rPr>
        <w:t>[ ] Backend chạy được: file-watcher nhận event, WebSocket push delta, account CRUD hoạt động</w:t>
      </w:r>
    </w:p>
    <w:p>
      <w:pPr>
        <w:pStyle w:val="ListBullet"/>
        <w:spacing w:after="20"/>
        <w:ind w:left="283"/>
      </w:pPr>
      <w:r>
        <w:rPr>
          <w:sz w:val="21"/>
        </w:rPr>
        <w:t>[ ] Frontend load được 4 màn hình chính, WebSocket connect realtime</w:t>
      </w:r>
    </w:p>
    <w:p>
      <w:pPr>
        <w:pStyle w:val="ListBullet"/>
        <w:spacing w:after="20"/>
        <w:ind w:left="283"/>
      </w:pPr>
      <w:r>
        <w:rPr>
          <w:sz w:val="21"/>
        </w:rPr>
        <w:t>[ ] Code review pass verify-pr checklist</w:t>
      </w:r>
    </w:p>
    <w:p>
      <w:pPr>
        <w:pStyle w:val="ListBullet"/>
        <w:spacing w:after="20"/>
        <w:ind w:left="283"/>
      </w:pPr>
      <w:r>
        <w:rPr>
          <w:sz w:val="21"/>
        </w:rPr>
        <w:t>[ ] UXR đánh giá C1–C7 không có blocking issue</w:t>
      </w:r>
    </w:p>
    <w:p>
      <w:pPr>
        <w:pStyle w:val="ListBullet"/>
        <w:spacing w:after="20"/>
        <w:ind w:left="283"/>
      </w:pPr>
      <w:r>
        <w:rPr>
          <w:sz w:val="21"/>
        </w:rPr>
        <w:t>[ ] QA thực thi test plan, không còn P0/P1 bug</w:t>
      </w:r>
    </w:p>
    <w:p>
      <w:pPr>
        <w:pStyle w:val="ListBullet"/>
        <w:spacing w:after="20"/>
        <w:ind w:left="283"/>
      </w:pPr>
      <w:r>
        <w:rPr>
          <w:sz w:val="21"/>
        </w:rPr>
        <w:t>[ ] QA Lead sign-off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QA sign-off:</w:t>
      </w:r>
    </w:p>
    <w:p>
      <w:pPr>
        <w:pStyle w:val="ListBullet"/>
        <w:spacing w:after="20"/>
        <w:ind w:left="283"/>
      </w:pPr>
      <w:r>
        <w:rPr>
          <w:sz w:val="21"/>
        </w:rPr>
        <w:t>[ ] Smoke test pass toàn bộ happy path (agent status, token chart, session history, account switch)</w:t>
      </w:r>
    </w:p>
    <w:p>
      <w:pPr>
        <w:pStyle w:val="ListBullet"/>
        <w:spacing w:after="20"/>
        <w:ind w:left="283"/>
      </w:pPr>
      <w:r>
        <w:rPr>
          <w:sz w:val="21"/>
        </w:rPr>
        <w:t>[ ] Không có P0/P1 bug còn mở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Deploy: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uvicorn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vite build</w:t>
      </w:r>
      <w:r>
        <w:rPr>
          <w:sz w:val="21"/>
        </w:rPr>
        <w:t xml:space="preserve"> start thành công trên local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Dashboard accessible tại </w:t>
      </w:r>
      <w:r>
        <w:rPr>
          <w:rFonts w:ascii="Courier New" w:hAnsi="Courier New"/>
          <w:color w:val="F05922"/>
          <w:sz w:val="21"/>
        </w:rPr>
        <w:t>http://localhost:PORT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Demo xong:</w:t>
      </w:r>
    </w:p>
    <w:p>
      <w:pPr>
        <w:pStyle w:val="ListBullet"/>
        <w:spacing w:after="20"/>
        <w:ind w:left="283"/>
      </w:pPr>
      <w:r>
        <w:rPr>
          <w:sz w:val="21"/>
        </w:rPr>
        <w:t>[ ] Demo ngắn cho user: realtime agent card update, token chart render, account switch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Task Board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TODO</w:t>
      </w:r>
    </w:p>
    <w:p>
      <w:pPr>
        <w:pStyle w:val="ListBullet"/>
        <w:spacing w:after="20"/>
        <w:ind w:left="283"/>
      </w:pPr>
      <w:r>
        <w:rPr>
          <w:sz w:val="21"/>
        </w:rPr>
        <w:t>S1-T001 Tech Lead: Viết TDD</w:t>
      </w:r>
    </w:p>
    <w:p>
      <w:pPr>
        <w:pStyle w:val="ListBullet"/>
        <w:spacing w:after="20"/>
        <w:ind w:left="283"/>
      </w:pPr>
      <w:r>
        <w:rPr>
          <w:sz w:val="21"/>
        </w:rPr>
        <w:t>S1-T002 Senior Dev: Backend setup</w:t>
      </w:r>
    </w:p>
    <w:p>
      <w:pPr>
        <w:pStyle w:val="ListBullet"/>
        <w:spacing w:after="20"/>
        <w:ind w:left="283"/>
      </w:pPr>
      <w:r>
        <w:rPr>
          <w:sz w:val="21"/>
        </w:rPr>
        <w:t>S1-T003 Senior Dev: File-watcher + JSONL parser</w:t>
      </w:r>
    </w:p>
    <w:p>
      <w:pPr>
        <w:pStyle w:val="ListBullet"/>
        <w:spacing w:after="20"/>
        <w:ind w:left="283"/>
      </w:pPr>
      <w:r>
        <w:rPr>
          <w:sz w:val="21"/>
        </w:rPr>
        <w:t>S1-T004 Senior Dev: SQLite schema + ingestion</w:t>
      </w:r>
    </w:p>
    <w:p>
      <w:pPr>
        <w:pStyle w:val="ListBullet"/>
        <w:spacing w:after="20"/>
        <w:ind w:left="283"/>
      </w:pPr>
      <w:r>
        <w:rPr>
          <w:sz w:val="21"/>
        </w:rPr>
        <w:t>S1-T005 Senior Dev: WebSocket server</w:t>
      </w:r>
    </w:p>
    <w:p>
      <w:pPr>
        <w:pStyle w:val="ListBullet"/>
        <w:spacing w:after="20"/>
        <w:ind w:left="283"/>
      </w:pPr>
      <w:r>
        <w:rPr>
          <w:sz w:val="21"/>
        </w:rPr>
        <w:t>S1-T006 Senior Dev: Account API</w:t>
      </w:r>
    </w:p>
    <w:p>
      <w:pPr>
        <w:pStyle w:val="ListBullet"/>
        <w:spacing w:after="20"/>
        <w:ind w:left="283"/>
      </w:pPr>
      <w:r>
        <w:rPr>
          <w:sz w:val="21"/>
        </w:rPr>
        <w:t>S1-T007 Senior Dev: Backend tests</w:t>
      </w:r>
    </w:p>
    <w:p>
      <w:pPr>
        <w:pStyle w:val="ListBullet"/>
        <w:spacing w:after="20"/>
        <w:ind w:left="283"/>
      </w:pPr>
      <w:r>
        <w:rPr>
          <w:sz w:val="21"/>
        </w:rPr>
        <w:t>S1-T008 Junior Dev: Frontend setup</w:t>
      </w:r>
    </w:p>
    <w:p>
      <w:pPr>
        <w:pStyle w:val="ListBullet"/>
        <w:spacing w:after="20"/>
        <w:ind w:left="283"/>
      </w:pPr>
      <w:r>
        <w:rPr>
          <w:sz w:val="21"/>
        </w:rPr>
        <w:t>S1-T009 Junior Dev: Layout toàn cục</w:t>
      </w:r>
    </w:p>
    <w:p>
      <w:pPr>
        <w:pStyle w:val="ListBullet"/>
        <w:spacing w:after="20"/>
        <w:ind w:left="283"/>
      </w:pPr>
      <w:r>
        <w:rPr>
          <w:sz w:val="21"/>
        </w:rPr>
        <w:t>S1-T010 Junior Dev: Màn hình Agent Status</w:t>
      </w:r>
    </w:p>
    <w:p>
      <w:pPr>
        <w:pStyle w:val="ListBullet"/>
        <w:spacing w:after="20"/>
        <w:ind w:left="283"/>
      </w:pPr>
      <w:r>
        <w:rPr>
          <w:sz w:val="21"/>
        </w:rPr>
        <w:t>S1-T011 Junior Dev: Màn hình Token Analytics</w:t>
      </w:r>
    </w:p>
    <w:p>
      <w:pPr>
        <w:pStyle w:val="ListBullet"/>
        <w:spacing w:after="20"/>
        <w:ind w:left="283"/>
      </w:pPr>
      <w:r>
        <w:rPr>
          <w:sz w:val="21"/>
        </w:rPr>
        <w:t>S1-T012 Junior Dev: Màn hình Session History</w:t>
      </w:r>
    </w:p>
    <w:p>
      <w:pPr>
        <w:pStyle w:val="ListBullet"/>
        <w:spacing w:after="20"/>
        <w:ind w:left="283"/>
      </w:pPr>
      <w:r>
        <w:rPr>
          <w:sz w:val="21"/>
        </w:rPr>
        <w:t>S1-T013 Junior Dev: Màn hình Account Manager</w:t>
      </w:r>
    </w:p>
    <w:p>
      <w:pPr>
        <w:pStyle w:val="ListBullet"/>
        <w:spacing w:after="20"/>
        <w:ind w:left="283"/>
      </w:pPr>
      <w:r>
        <w:rPr>
          <w:sz w:val="21"/>
        </w:rPr>
        <w:t>S1-T014 Junior Dev: Global utility components</w:t>
      </w:r>
    </w:p>
    <w:p>
      <w:pPr>
        <w:pStyle w:val="ListBullet"/>
        <w:spacing w:after="20"/>
        <w:ind w:left="283"/>
      </w:pPr>
      <w:r>
        <w:rPr>
          <w:sz w:val="21"/>
        </w:rPr>
        <w:t>S1-T015 Junior Dev: WebSocket client integration</w:t>
      </w:r>
    </w:p>
    <w:p>
      <w:pPr>
        <w:pStyle w:val="ListBullet"/>
        <w:spacing w:after="20"/>
        <w:ind w:left="283"/>
      </w:pPr>
      <w:r>
        <w:rPr>
          <w:sz w:val="21"/>
        </w:rPr>
        <w:t>S1-T016 Tech Lead: Code Review + merge</w:t>
      </w:r>
    </w:p>
    <w:p>
      <w:pPr>
        <w:pStyle w:val="ListBullet"/>
        <w:spacing w:after="20"/>
        <w:ind w:left="283"/>
      </w:pPr>
      <w:r>
        <w:rPr>
          <w:sz w:val="21"/>
        </w:rPr>
        <w:t>S1-T017 UX/UI Reviewer: UXR review</w:t>
      </w:r>
    </w:p>
    <w:p>
      <w:pPr>
        <w:pStyle w:val="ListBullet"/>
        <w:spacing w:after="20"/>
        <w:ind w:left="283"/>
      </w:pPr>
      <w:r>
        <w:rPr>
          <w:sz w:val="21"/>
        </w:rPr>
        <w:t>S1-T018 QA Engineer: Test execution</w:t>
      </w:r>
    </w:p>
    <w:p>
      <w:pPr>
        <w:pStyle w:val="ListBullet"/>
        <w:spacing w:after="20"/>
        <w:ind w:left="283"/>
      </w:pPr>
      <w:r>
        <w:rPr>
          <w:sz w:val="21"/>
        </w:rPr>
        <w:t>S1-T019 QA Lead: Sign-off</w:t>
      </w:r>
    </w:p>
    <w:p>
      <w:pPr>
        <w:pStyle w:val="ListBullet"/>
        <w:spacing w:after="20"/>
        <w:ind w:left="283"/>
      </w:pPr>
      <w:r>
        <w:rPr>
          <w:sz w:val="21"/>
        </w:rPr>
        <w:t>S1-T020 DevOps Engineer: Deploy local</w:t>
      </w:r>
    </w:p>
    <w:p>
      <w:pPr>
        <w:pStyle w:val="ListBullet"/>
        <w:spacing w:after="20"/>
        <w:ind w:left="283"/>
      </w:pPr>
      <w:r>
        <w:rPr>
          <w:sz w:val="21"/>
        </w:rPr>
        <w:t>S1-T021 DevOps Lead: Smoke test + approve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IN PROGRESS</w:t>
      </w:r>
    </w:p>
    <w:p>
      <w:pPr>
        <w:spacing w:after="80"/>
      </w:pPr>
      <w:r>
        <w:rPr>
          <w:sz w:val="21"/>
        </w:rPr>
        <w:t>_(trống)_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REVIEW</w:t>
      </w:r>
    </w:p>
    <w:p>
      <w:pPr>
        <w:spacing w:after="80"/>
      </w:pPr>
      <w:r>
        <w:rPr>
          <w:sz w:val="21"/>
        </w:rPr>
        <w:t>_(trống)_</w:t>
      </w:r>
    </w:p>
    <w:p>
      <w:pPr>
        <w:pStyle w:val="Heading3"/>
        <w:spacing w:before="160" w:after="60"/>
      </w:pPr>
      <w:r>
        <w:rPr>
          <w:color w:val="4A3F8C"/>
          <w:sz w:val="24"/>
        </w:rPr>
        <w:t>DONE</w:t>
      </w:r>
    </w:p>
    <w:p>
      <w:pPr>
        <w:spacing w:after="80"/>
      </w:pPr>
      <w:r>
        <w:rPr>
          <w:sz w:val="21"/>
        </w:rPr>
        <w:t>_(trống)_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Người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Product Manager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Đã duyệt (PRD/US đã confirm)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Cần duyệt TDD trước khi code bắt đầu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Confirm testability sau khi có TDD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Sprint plan được chốt — 2026-08-05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Thay đổi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2026-08-05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Sprint plan khởi tạo — 21 task, 47 SP, mốc 2026-08-29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Project Manager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