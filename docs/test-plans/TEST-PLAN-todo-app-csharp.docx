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id: TEST-PLAN-todo-app-csharp</w:t>
      </w:r>
    </w:p>
    <w:p>
      <w:pPr>
        <w:spacing w:after="80"/>
      </w:pPr>
      <w:r>
        <w:rPr>
          <w:sz w:val="21"/>
        </w:rPr>
        <w:t>feature: To-Do App C# (.NET 8)</w:t>
      </w:r>
    </w:p>
    <w:p>
      <w:pPr>
        <w:spacing w:after="80"/>
      </w:pPr>
      <w:r>
        <w:rPr>
          <w:sz w:val="21"/>
        </w:rPr>
        <w:t>prd-ref: docs/prd/PRD-todo-app-csharp.md</w:t>
      </w:r>
    </w:p>
    <w:p>
      <w:pPr>
        <w:spacing w:after="80"/>
      </w:pPr>
      <w:r>
        <w:rPr>
          <w:sz w:val="21"/>
        </w:rPr>
        <w:t>us-ref: docs/user-stories/US-todo-app-csharp.md</w:t>
      </w:r>
    </w:p>
    <w:p>
      <w:pPr>
        <w:spacing w:after="80"/>
      </w:pPr>
      <w:r>
        <w:rPr>
          <w:sz w:val="21"/>
        </w:rPr>
        <w:t>tdd-ref: docs/tech-design/TDD-todo-app-csharp.md</w:t>
      </w:r>
    </w:p>
    <w:p>
      <w:pPr>
        <w:spacing w:after="80"/>
      </w:pPr>
      <w:r>
        <w:rPr>
          <w:sz w:val="21"/>
        </w:rPr>
        <w:t>tc-ref: docs/test-cases/TC-todo-app-csharp.md</w:t>
      </w:r>
    </w:p>
    <w:p>
      <w:pPr>
        <w:spacing w:after="80"/>
      </w:pPr>
      <w:r>
        <w:rPr>
          <w:sz w:val="21"/>
        </w:rPr>
        <w:t>author: QA Lead (L3)</w:t>
      </w:r>
    </w:p>
    <w:p>
      <w:pPr>
        <w:spacing w:after="80"/>
      </w:pPr>
      <w:r>
        <w:rPr>
          <w:sz w:val="21"/>
        </w:rPr>
        <w:t>version: 1.0</w:t>
      </w:r>
    </w:p>
    <w:p>
      <w:pPr>
        <w:spacing w:after="80"/>
      </w:pPr>
      <w:r>
        <w:rPr>
          <w:sz w:val="21"/>
        </w:rPr>
        <w:t>created: 2026-06-02</w:t>
      </w:r>
    </w:p>
    <w:p>
      <w:pPr>
        <w:spacing w:after="80"/>
      </w:pPr>
      <w:r>
        <w:rPr>
          <w:sz w:val="21"/>
        </w:rPr>
        <w:t>updated: 2026-06-02</w:t>
      </w:r>
    </w:p>
    <w:p>
      <w:pPr>
        <w:spacing w:after="80"/>
      </w:pPr>
      <w:r>
        <w:rPr>
          <w:sz w:val="21"/>
        </w:rPr>
        <w:t>workflow: WF-FEATURE — Bước 12/15</w:t>
      </w:r>
    </w:p>
    <w:p>
      <w:pPr>
        <w:spacing w:after="80"/>
      </w:pPr>
      <w:r>
        <w:rPr>
          <w:sz w:val="21"/>
        </w:rPr>
        <w:t>status: CONDITIONAL SIGN-OFF</w:t>
      </w:r>
    </w:p>
    <w:p>
      <w:pPr>
        <w:pBdr>
          <w:bottom w:val="single" w:sz="6" w:space="1" w:color="F05922"/>
        </w:pBdr>
        <w:spacing w:after="120"/>
      </w:pPr>
    </w:p>
    <w:p>
      <w:pPr>
        <w:pStyle w:val="Heading1"/>
        <w:spacing w:before="240" w:after="120"/>
        <w:jc w:val="left"/>
      </w:pPr>
      <w:r>
        <w:rPr>
          <w:color w:val="251C53"/>
          <w:sz w:val="36"/>
        </w:rPr>
        <w:t>TEST-PLAN-todo-app-csharp — Kế hoạch kiểm thử: To-Do App C# (.NET 8)</w:t>
      </w:r>
    </w:p>
    <w:p>
      <w:pPr>
        <w:spacing w:before="40" w:after="40"/>
        <w:ind w:left="567"/>
        <w:pBdr>
          <w:left w:val="single" w:sz="12" w:space="10" w:color="F05922"/>
        </w:pBdr>
      </w:pPr>
      <w:r>
        <w:rPr>
          <w:color w:val="4A3F8C"/>
        </w:rPr>
        <w:t>Tài liệu này là artifact bắt buộc của QA Lead theo WF-FEATURE Bước 12.</w:t>
      </w:r>
    </w:p>
    <w:p>
      <w:pPr>
        <w:spacing w:before="40" w:after="40"/>
        <w:ind w:left="567"/>
        <w:pBdr>
          <w:left w:val="single" w:sz="12" w:space="10" w:color="F05922"/>
        </w:pBdr>
      </w:pPr>
      <w:r>
        <w:rPr>
          <w:color w:val="4A3F8C"/>
        </w:rPr>
        <w:t>Dựa trên kết quả kiểm thử từ QA Engineer (TC-todo-app-csharp.md, version 1.0).</w:t>
      </w:r>
    </w:p>
    <w:p>
      <w:pPr>
        <w:spacing w:before="40" w:after="40"/>
        <w:ind w:left="567"/>
        <w:pBdr>
          <w:left w:val="single" w:sz="12" w:space="10" w:color="F05922"/>
        </w:pBdr>
      </w:pPr>
      <w:r>
        <w:rPr>
          <w:color w:val="4A3F8C"/>
        </w:rPr>
        <w:t>Mọi thay đổi scope hoặc AC phải cập nhật đồng bộ file này.</w:t>
      </w:r>
    </w:p>
    <w:p>
      <w:pPr>
        <w:pBdr>
          <w:bottom w:val="single" w:sz="6" w:space="1" w:color="F05922"/>
        </w:pBdr>
        <w:spacing w:after="120"/>
      </w:pPr>
    </w:p>
    <w:p>
      <w:pPr>
        <w:pStyle w:val="Heading2"/>
        <w:spacing w:before="200" w:after="80"/>
      </w:pPr>
      <w:r>
        <w:rPr>
          <w:color w:val="F05922"/>
          <w:sz w:val="28"/>
        </w:rPr>
        <w:t>1. Scope</w:t>
      </w:r>
    </w:p>
    <w:p>
      <w:pPr>
        <w:pStyle w:val="Heading3"/>
        <w:spacing w:before="160" w:after="60"/>
      </w:pPr>
      <w:r>
        <w:rPr>
          <w:color w:val="4A3F8C"/>
          <w:sz w:val="24"/>
        </w:rPr>
        <w:t>1.1 In Scope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 test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 — Tạo công việc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AC-01, AC-02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 Integration + Manual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F02 — Xem danh sách</w:t>
            </w:r>
          </w:p>
        </w:tc>
        <w:tc>
          <w:tcPr>
            <w:tcW w:type="dxa" w:w="3230"/>
            <w:tcBorders>
              <w:top w:val="single" w:sz="4" w:space="0" w:color="CBCBCB"/>
              <w:left w:val="single" w:sz="4" w:space="0" w:color="CBCBCB"/>
              <w:bottom w:val="single" w:sz="4" w:space="0" w:color="CBCBCB"/>
              <w:right w:val="single" w:sz="4" w:space="0" w:color="CBCBCB"/>
            </w:tcBorders>
          </w:tcPr>
          <w:p>
            <w:r>
              <w:rPr>
                <w:sz w:val="20"/>
              </w:rPr>
              <w:t>AC-03</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review + Unit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F03 — Sửa công việc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AC-04</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F04 — Xóa công việc</w:t>
            </w:r>
          </w:p>
        </w:tc>
        <w:tc>
          <w:tcPr>
            <w:tcW w:type="dxa" w:w="3230"/>
            <w:tcBorders>
              <w:top w:val="single" w:sz="4" w:space="0" w:color="CBCBCB"/>
              <w:left w:val="single" w:sz="4" w:space="0" w:color="CBCBCB"/>
              <w:bottom w:val="single" w:sz="4" w:space="0" w:color="CBCBCB"/>
              <w:right w:val="single" w:sz="4" w:space="0" w:color="CBCBCB"/>
            </w:tcBorders>
          </w:tcPr>
          <w:p>
            <w:r>
              <w:rPr>
                <w:sz w:val="20"/>
              </w:rPr>
              <w:t>AC-05</w:t>
            </w:r>
          </w:p>
        </w:tc>
        <w:tc>
          <w:tcPr>
            <w:tcW w:type="dxa" w:w="3230"/>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F05 — Toggle hoàn thành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F06 — Lưu trữ local</w:t>
            </w:r>
          </w:p>
        </w:tc>
        <w:tc>
          <w:tcPr>
            <w:tcW w:type="dxa" w:w="3230"/>
            <w:tcBorders>
              <w:top w:val="single" w:sz="4" w:space="0" w:color="CBCBCB"/>
              <w:left w:val="single" w:sz="4" w:space="0" w:color="CBCBCB"/>
              <w:bottom w:val="single" w:sz="4" w:space="0" w:color="CBCBCB"/>
              <w:right w:val="single" w:sz="4" w:space="0" w:color="CBCBCB"/>
            </w:tcBorders>
          </w:tcPr>
          <w:p>
            <w:r>
              <w:rPr>
                <w:sz w:val="20"/>
              </w:rPr>
              <w:t>AC-07</w:t>
            </w:r>
          </w:p>
        </w:tc>
        <w:tc>
          <w:tcPr>
            <w:tcW w:type="dxa" w:w="3230"/>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F07 — Tải khi khởi động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F08 — Lọc theo trạng thái</w:t>
            </w:r>
          </w:p>
        </w:tc>
        <w:tc>
          <w:tcPr>
            <w:tcW w:type="dxa" w:w="3230"/>
            <w:tcBorders>
              <w:top w:val="single" w:sz="4" w:space="0" w:color="CBCBCB"/>
              <w:left w:val="single" w:sz="4" w:space="0" w:color="CBCBCB"/>
              <w:bottom w:val="single" w:sz="4" w:space="0" w:color="CBCBCB"/>
              <w:right w:val="single" w:sz="4" w:space="0" w:color="CBCBCB"/>
            </w:tcBorders>
          </w:tcPr>
          <w:p>
            <w:r>
              <w:rPr>
                <w:sz w:val="20"/>
              </w:rPr>
              <w:t>AC-09</w:t>
            </w:r>
          </w:p>
        </w:tc>
        <w:tc>
          <w:tcPr>
            <w:tcW w:type="dxa" w:w="3230"/>
            <w:tcBorders>
              <w:top w:val="single" w:sz="4" w:space="0" w:color="CBCBCB"/>
              <w:left w:val="single" w:sz="4" w:space="0" w:color="CBCBCB"/>
              <w:bottom w:val="single" w:sz="4" w:space="0" w:color="CBCBCB"/>
              <w:right w:val="single" w:sz="4" w:space="0" w:color="CBCBCB"/>
            </w:tcBorders>
          </w:tcPr>
          <w:p>
            <w:r>
              <w:rPr>
                <w:sz w:val="20"/>
              </w:rPr>
              <w:t>Unit + Integration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F09 — Gán Priority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AC-10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 Code 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F10 — Gán Due Date</w:t>
            </w:r>
          </w:p>
        </w:tc>
        <w:tc>
          <w:tcPr>
            <w:tcW w:type="dxa" w:w="3230"/>
            <w:tcBorders>
              <w:top w:val="single" w:sz="4" w:space="0" w:color="CBCBCB"/>
              <w:left w:val="single" w:sz="4" w:space="0" w:color="CBCBCB"/>
              <w:bottom w:val="single" w:sz="4" w:space="0" w:color="CBCBCB"/>
              <w:right w:val="single" w:sz="4" w:space="0" w:color="CBCBCB"/>
            </w:tcBorders>
          </w:tcPr>
          <w:p>
            <w:r>
              <w:rPr>
                <w:sz w:val="20"/>
              </w:rPr>
              <w:t>AC-10</w:t>
            </w:r>
          </w:p>
        </w:tc>
        <w:tc>
          <w:tcPr>
            <w:tcW w:type="dxa" w:w="3230"/>
            <w:tcBorders>
              <w:top w:val="single" w:sz="4" w:space="0" w:color="CBCBCB"/>
              <w:left w:val="single" w:sz="4" w:space="0" w:color="CBCBCB"/>
              <w:bottom w:val="single" w:sz="4" w:space="0" w:color="CBCBCB"/>
              <w:right w:val="single" w:sz="4" w:space="0" w:color="CBCBCB"/>
            </w:tcBorders>
          </w:tcPr>
          <w:p>
            <w:r>
              <w:rPr>
                <w:sz w:val="20"/>
              </w:rPr>
              <w:t>Unit + Code review</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Stability &amp; Error handling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 Unit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Backward compatibility</w:t>
            </w:r>
          </w:p>
        </w:tc>
        <w:tc>
          <w:tcPr>
            <w:tcW w:type="dxa" w:w="3230"/>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3230"/>
            <w:tcBorders>
              <w:top w:val="single" w:sz="4" w:space="0" w:color="CBCBCB"/>
              <w:left w:val="single" w:sz="4" w:space="0" w:color="CBCBCB"/>
              <w:bottom w:val="single" w:sz="4" w:space="0" w:color="CBCBCB"/>
              <w:right w:val="single" w:sz="4" w:space="0" w:color="CBCBCB"/>
            </w:tcBorders>
          </w:tcPr>
          <w:p>
            <w:r>
              <w:rPr>
                <w:sz w:val="20"/>
              </w:rPr>
              <w:t>Unit</w:t>
            </w:r>
          </w:p>
        </w:tc>
      </w:tr>
    </w:tbl>
    <w:p/>
    <w:p>
      <w:pPr>
        <w:pStyle w:val="Heading3"/>
        <w:spacing w:before="160" w:after="60"/>
      </w:pPr>
      <w:r>
        <w:rPr>
          <w:color w:val="4A3F8C"/>
          <w:sz w:val="24"/>
        </w:rPr>
        <w:t>1.2 Out of Scope (không test trong release này)</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Performance benchmark ≤ 2s (TC-039)</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Cần hardware thực tế (Core i3, 4GB RAM) — chưa có môi trường benchmark chuẩn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Load test với &gt; 1000 task</w:t>
            </w:r>
          </w:p>
        </w:tc>
        <w:tc>
          <w:tcPr>
            <w:tcW w:type="dxa" w:w="4844"/>
            <w:tcBorders>
              <w:top w:val="single" w:sz="4" w:space="0" w:color="CBCBCB"/>
              <w:left w:val="single" w:sz="4" w:space="0" w:color="CBCBCB"/>
              <w:bottom w:val="single" w:sz="4" w:space="0" w:color="CBCBCB"/>
              <w:right w:val="single" w:sz="4" w:space="0" w:color="CBCBCB"/>
            </w:tcBorders>
          </w:tcPr>
          <w:p>
            <w:r>
              <w:rPr>
                <w:sz w:val="20"/>
              </w:rPr>
              <w:t>Ngoài phạm vi MVP hiện tại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Security test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App console local, không có network layer, không áp dụng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Multi-instance concurrency</w:t>
            </w:r>
          </w:p>
        </w:tc>
        <w:tc>
          <w:tcPr>
            <w:tcW w:type="dxa" w:w="4844"/>
            <w:tcBorders>
              <w:top w:val="single" w:sz="4" w:space="0" w:color="CBCBCB"/>
              <w:left w:val="single" w:sz="4" w:space="0" w:color="CBCBCB"/>
              <w:bottom w:val="single" w:sz="4" w:space="0" w:color="CBCBCB"/>
              <w:right w:val="single" w:sz="4" w:space="0" w:color="CBCBCB"/>
            </w:tcBorders>
          </w:tcPr>
          <w:p>
            <w:r>
              <w:rPr>
                <w:sz w:val="20"/>
              </w:rPr>
              <w:t>PRD Non-goal NG-MVP (US-001 EC3)</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F11 Tìm kiếm / F12 Sort / F13 Counter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Could Have — chưa implement trong sprint này</w:t>
            </w:r>
          </w:p>
        </w:tc>
      </w:tr>
    </w:tbl>
    <w:p/>
    <w:p>
      <w:pPr>
        <w:pBdr>
          <w:bottom w:val="single" w:sz="6" w:space="1" w:color="F05922"/>
        </w:pBdr>
        <w:spacing w:after="120"/>
      </w:pPr>
    </w:p>
    <w:p>
      <w:pPr>
        <w:pStyle w:val="Heading2"/>
        <w:spacing w:before="200" w:after="80"/>
      </w:pPr>
      <w:r>
        <w:rPr>
          <w:color w:val="F05922"/>
          <w:sz w:val="28"/>
        </w:rPr>
        <w:t>2. Test Levels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Level</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Coverage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Unit test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Application: 93.97%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54/54 test pass. Dev viết, QA review. Vượt threshold 80%.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Integration test</w:t>
            </w:r>
          </w:p>
        </w:tc>
        <w:tc>
          <w:tcPr>
            <w:tcW w:type="dxa" w:w="2422"/>
            <w:tcBorders>
              <w:top w:val="single" w:sz="4" w:space="0" w:color="CBCBCB"/>
              <w:left w:val="single" w:sz="4" w:space="0" w:color="CBCBCB"/>
              <w:bottom w:val="single" w:sz="4" w:space="0" w:color="CBCBCB"/>
              <w:right w:val="single" w:sz="4" w:space="0" w:color="CBCBCB"/>
            </w:tcBorders>
          </w:tcPr>
          <w:p>
            <w:r>
              <w:rPr>
                <w:sz w:val="20"/>
              </w:rPr>
              <w:t>Passed</w:t>
            </w:r>
          </w:p>
        </w:tc>
        <w:tc>
          <w:tcPr>
            <w:tcW w:type="dxa" w:w="2422"/>
            <w:tcBorders>
              <w:top w:val="single" w:sz="4" w:space="0" w:color="CBCBCB"/>
              <w:left w:val="single" w:sz="4" w:space="0" w:color="CBCBCB"/>
              <w:bottom w:val="single" w:sz="4" w:space="0" w:color="CBCBCB"/>
              <w:right w:val="single" w:sz="4" w:space="0" w:color="CBCBCB"/>
            </w:tcBorders>
          </w:tcPr>
          <w:p>
            <w:r>
              <w:rPr>
                <w:sz w:val="20"/>
              </w:rPr>
              <w:t>Bao gồm trong 54 tests</w:t>
            </w:r>
          </w:p>
        </w:tc>
        <w:tc>
          <w:tcPr>
            <w:tcW w:type="dxa" w:w="2422"/>
            <w:tcBorders>
              <w:top w:val="single" w:sz="4" w:space="0" w:color="CBCBCB"/>
              <w:left w:val="single" w:sz="4" w:space="0" w:color="CBCBCB"/>
              <w:bottom w:val="single" w:sz="4" w:space="0" w:color="CBCBCB"/>
              <w:right w:val="single" w:sz="4" w:space="0" w:color="CBCBCB"/>
            </w:tcBorders>
          </w:tcPr>
          <w:p>
            <w:r>
              <w:rPr>
                <w:sz w:val="20"/>
              </w:rPr>
              <w:t>CRUD cycle, persist-reload, first-run, corrupt-file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E2E / Behavior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Partially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50/56 TC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 unit test proxy, 4 Blocked do env constraints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Load test</w:t>
            </w:r>
          </w:p>
        </w:tc>
        <w:tc>
          <w:tcPr>
            <w:tcW w:type="dxa" w:w="2422"/>
            <w:tcBorders>
              <w:top w:val="single" w:sz="4" w:space="0" w:color="CBCBCB"/>
              <w:left w:val="single" w:sz="4" w:space="0" w:color="CBCBCB"/>
              <w:bottom w:val="single" w:sz="4" w:space="0" w:color="CBCBCB"/>
              <w:right w:val="single" w:sz="4" w:space="0" w:color="CBCBCB"/>
            </w:tcBorders>
          </w:tcPr>
          <w:p>
            <w:r>
              <w:rPr>
                <w:sz w:val="20"/>
              </w:rPr>
              <w:t>Not executed</w:t>
            </w:r>
          </w:p>
        </w:tc>
        <w:tc>
          <w:tcPr>
            <w:tcW w:type="dxa" w:w="2422"/>
            <w:tcBorders>
              <w:top w:val="single" w:sz="4" w:space="0" w:color="CBCBCB"/>
              <w:left w:val="single" w:sz="4" w:space="0" w:color="CBCBCB"/>
              <w:bottom w:val="single" w:sz="4" w:space="0" w:color="CBCBCB"/>
              <w:right w:val="single" w:sz="4" w:space="0" w:color="CBCBCB"/>
            </w:tcBorders>
          </w:tcPr>
          <w:p>
            <w:r>
              <w:rPr>
                <w:sz w:val="20"/>
              </w:rPr>
              <w:t>N/A</w:t>
            </w:r>
          </w:p>
        </w:tc>
        <w:tc>
          <w:tcPr>
            <w:tcW w:type="dxa" w:w="2422"/>
            <w:tcBorders>
              <w:top w:val="single" w:sz="4" w:space="0" w:color="CBCBCB"/>
              <w:left w:val="single" w:sz="4" w:space="0" w:color="CBCBCB"/>
              <w:bottom w:val="single" w:sz="4" w:space="0" w:color="CBCBCB"/>
              <w:right w:val="single" w:sz="4" w:space="0" w:color="CBCBCB"/>
            </w:tcBorders>
          </w:tcPr>
          <w:p>
            <w:r>
              <w:rPr>
                <w:sz w:val="20"/>
              </w:rPr>
              <w:t>Out of scope — MVP phase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Security test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Not executed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N/A</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Out of scope — console local app</w:t>
            </w:r>
          </w:p>
        </w:tc>
      </w:tr>
    </w:tbl>
    <w:p/>
    <w:p>
      <w:pPr>
        <w:pBdr>
          <w:bottom w:val="single" w:sz="6" w:space="1" w:color="F05922"/>
        </w:pBdr>
        <w:spacing w:after="120"/>
      </w:pPr>
    </w:p>
    <w:p>
      <w:pPr>
        <w:pStyle w:val="Heading2"/>
        <w:spacing w:before="200" w:after="80"/>
      </w:pPr>
      <w:r>
        <w:rPr>
          <w:color w:val="F05922"/>
          <w:sz w:val="28"/>
        </w:rPr>
        <w:t>3. Test Strategy</w:t>
      </w:r>
    </w:p>
    <w:p>
      <w:pPr>
        <w:pStyle w:val="Heading3"/>
        <w:spacing w:before="160" w:after="60"/>
      </w:pPr>
      <w:r>
        <w:rPr>
          <w:color w:val="4A3F8C"/>
          <w:sz w:val="24"/>
        </w:rPr>
        <w:t>3.1 Approach</w:t>
      </w:r>
    </w:p>
    <w:p>
      <w:pPr>
        <w:spacing w:after="80"/>
      </w:pPr>
      <w:r>
        <w:rPr>
          <w:sz w:val="21"/>
        </w:rPr>
        <w:t>Kiểm thử sử dụng 3 phương pháp kết hợp:</w:t>
      </w:r>
    </w:p>
    <w:p>
      <w:pPr>
        <w:spacing w:after="80"/>
      </w:pPr>
      <w:r>
        <w:rPr>
          <w:b/>
          <w:sz w:val="21"/>
        </w:rPr>
        <w:t>Phương pháp 1 — Unit test review (35 TC):</w:t>
      </w:r>
      <w:r>
        <w:rPr>
          <w:sz w:val="21"/>
        </w:rPr>
        <w:t xml:space="preserve"> Đọc và xác nhận 54 unit/integration test case tự động. Kết quả được coi là bằng chứng thực thi hợp lệ thay thế cho manual execution.</w:t>
      </w:r>
    </w:p>
    <w:p>
      <w:pPr>
        <w:spacing w:after="80"/>
      </w:pPr>
      <w:r>
        <w:rPr>
          <w:b/>
          <w:sz w:val="21"/>
        </w:rPr>
        <w:t>Phương pháp 2 — Code review trace (21 TC):</w:t>
      </w:r>
      <w:r>
        <w:rPr>
          <w:sz w:val="21"/>
        </w:rPr>
        <w:t xml:space="preserve"> Đọc source từng Screen/Service/Repository, trace luồng logic để xác nhận behavior theo AC mà không cần chạy app trực tiếp.</w:t>
      </w:r>
    </w:p>
    <w:p>
      <w:pPr>
        <w:spacing w:after="80"/>
      </w:pPr>
      <w:r>
        <w:rPr>
          <w:b/>
          <w:sz w:val="21"/>
        </w:rPr>
        <w:t>Phương pháp 3 — Behavior inference (5 TC edge cases):</w:t>
      </w:r>
      <w:r>
        <w:rPr>
          <w:sz w:val="21"/>
        </w:rPr>
        <w:t xml:space="preserve"> Suy luận từ code + AC để xác định expected behavior cho các trường hợp biên.</w:t>
      </w:r>
    </w:p>
    <w:p>
      <w:pPr>
        <w:pStyle w:val="Heading3"/>
        <w:spacing w:before="160" w:after="60"/>
      </w:pPr>
      <w:r>
        <w:rPr>
          <w:color w:val="4A3F8C"/>
          <w:sz w:val="24"/>
        </w:rPr>
        <w:t>3.2 Test Execution Log Evidence</w:t>
      </w:r>
    </w:p>
    <w:p>
      <w:pPr>
        <w:spacing w:after="80"/>
      </w:pPr>
      <w:r>
        <w:rPr>
          <w:sz w:val="21"/>
        </w:rPr>
        <w:t>QA Engineer đã cung cấp bằng chứng qua:</w:t>
      </w:r>
    </w:p>
    <w:p>
      <w:pPr>
        <w:pStyle w:val="ListBullet"/>
        <w:spacing w:after="20"/>
        <w:ind w:left="283"/>
      </w:pPr>
      <w:r>
        <w:rPr>
          <w:sz w:val="21"/>
        </w:rPr>
        <w:t xml:space="preserve">Output </w:t>
      </w:r>
      <w:r>
        <w:rPr>
          <w:rFonts w:ascii="Courier New" w:hAnsi="Courier New"/>
          <w:color w:val="F05922"/>
          <w:sz w:val="21"/>
        </w:rPr>
        <w:t>dotnet test</w:t>
      </w:r>
      <w:r>
        <w:rPr>
          <w:sz w:val="21"/>
        </w:rPr>
        <w:t>: 54/54 tests passed, 0 errors, 0 warnings</w:t>
      </w:r>
    </w:p>
    <w:p>
      <w:pPr>
        <w:pStyle w:val="ListBullet"/>
        <w:spacing w:after="20"/>
        <w:ind w:left="283"/>
      </w:pPr>
      <w:r>
        <w:rPr>
          <w:sz w:val="21"/>
        </w:rPr>
        <w:t>Coverage report: Application layer 93.97%</w:t>
      </w:r>
    </w:p>
    <w:p>
      <w:pPr>
        <w:pStyle w:val="ListBullet"/>
        <w:spacing w:after="20"/>
        <w:ind w:left="283"/>
      </w:pPr>
      <w:r>
        <w:rPr>
          <w:sz w:val="21"/>
        </w:rPr>
        <w:t>Code review trace cho từng TC có ghi chú file + line number</w:t>
      </w:r>
    </w:p>
    <w:p>
      <w:pPr>
        <w:pStyle w:val="ListBullet"/>
        <w:spacing w:after="20"/>
        <w:ind w:left="283"/>
      </w:pPr>
      <w:r>
        <w:rPr>
          <w:sz w:val="21"/>
        </w:rPr>
        <w:t>BUG report với đầy đủ bước reproduce và root cause</w:t>
      </w:r>
    </w:p>
    <w:p>
      <w:pPr>
        <w:pBdr>
          <w:bottom w:val="single" w:sz="6" w:space="1" w:color="F05922"/>
        </w:pBdr>
        <w:spacing w:after="120"/>
      </w:pPr>
    </w:p>
    <w:p>
      <w:pPr>
        <w:pStyle w:val="Heading2"/>
        <w:spacing w:before="200" w:after="80"/>
      </w:pPr>
      <w:r>
        <w:rPr>
          <w:color w:val="F05922"/>
          <w:sz w:val="28"/>
        </w:rPr>
        <w:t>4. Test Environment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số</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Platform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Windows 11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Runtime</w:t>
            </w:r>
          </w:p>
        </w:tc>
        <w:tc>
          <w:tcPr>
            <w:tcW w:type="dxa" w:w="4844"/>
            <w:tcBorders>
              <w:top w:val="single" w:sz="4" w:space="0" w:color="CBCBCB"/>
              <w:left w:val="single" w:sz="4" w:space="0" w:color="CBCBCB"/>
              <w:bottom w:val="single" w:sz="4" w:space="0" w:color="CBCBCB"/>
              <w:right w:val="single" w:sz="4" w:space="0" w:color="CBCBCB"/>
            </w:tcBorders>
          </w:tcPr>
          <w:p>
            <w:r>
              <w:rPr>
                <w:sz w:val="20"/>
              </w:rPr>
              <w:t>.NET 8</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Application type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Console App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Storage path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%LOCALAPPDATA%\KZTEK\TodoApp\todos.json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Override env</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TODOAPP_DATA_DIR</w:t>
            </w:r>
            <w:r>
              <w:rPr>
                <w:sz w:val="20"/>
              </w:rPr>
              <w:t xml:space="preserve"> (dùng trong integration tests)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Test isolation</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integration test dùng thư mục temp riêng biệt qua </w:t>
            </w:r>
            <w:r>
              <w:rPr>
                <w:rFonts w:ascii="Courier New" w:hAnsi="Courier New"/>
                <w:color w:val="F05922"/>
                <w:sz w:val="20"/>
              </w:rPr>
              <w:t>TODOAPP_DATA_DIR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Build state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 error, 0 warning (dotnet build)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Test runner</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 test</w:t>
            </w:r>
          </w:p>
        </w:tc>
      </w:tr>
    </w:tbl>
    <w:p/>
    <w:p>
      <w:pPr>
        <w:pBdr>
          <w:bottom w:val="single" w:sz="6" w:space="1" w:color="F05922"/>
        </w:pBdr>
        <w:spacing w:after="120"/>
      </w:pPr>
    </w:p>
    <w:p>
      <w:pPr>
        <w:pStyle w:val="Heading2"/>
        <w:spacing w:before="200" w:after="80"/>
      </w:pPr>
      <w:r>
        <w:rPr>
          <w:color w:val="F05922"/>
          <w:sz w:val="28"/>
        </w:rPr>
        <w:t>5. Risk Matrix</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Impact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Probability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Mitigation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TC-039 (startup ≤ 2s) chưa có benchmark thực tế</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Accept cho release này; cần benchmark trước v1.1. Monitor nếu user report slow startup.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Open — Known</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BUG-002 (filter index mismatch) đã FIX nhưng chưa có regression test riêng với live data</w:t>
            </w:r>
          </w:p>
        </w:tc>
        <w:tc>
          <w:tcPr>
            <w:tcW w:type="dxa" w:w="1938"/>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tcBorders>
              <w:top w:val="single" w:sz="4" w:space="0" w:color="CBCBCB"/>
              <w:left w:val="single" w:sz="4" w:space="0" w:color="CBCBCB"/>
              <w:bottom w:val="single" w:sz="4" w:space="0" w:color="CBCBCB"/>
              <w:right w:val="single" w:sz="4" w:space="0" w:color="CBCBCB"/>
            </w:tcBorders>
          </w:tcPr>
          <w:p>
            <w:r>
              <w:rPr>
                <w:sz w:val="20"/>
              </w:rPr>
              <w:t>Low</w:t>
            </w:r>
          </w:p>
        </w:tc>
        <w:tc>
          <w:tcPr>
            <w:tcW w:type="dxa" w:w="1938"/>
            <w:tcBorders>
              <w:top w:val="single" w:sz="4" w:space="0" w:color="CBCBCB"/>
              <w:left w:val="single" w:sz="4" w:space="0" w:color="CBCBCB"/>
              <w:bottom w:val="single" w:sz="4" w:space="0" w:color="CBCBCB"/>
              <w:right w:val="single" w:sz="4" w:space="0" w:color="CBCBCB"/>
            </w:tcBorders>
          </w:tcPr>
          <w:p>
            <w:r>
              <w:rPr>
                <w:sz w:val="20"/>
              </w:rPr>
              <w:t>Fix dùng Guid thay displayIndex — logic đúng theo code review. Unit test coverage đã bao phủ. Theo dõi sau release.</w:t>
            </w:r>
          </w:p>
        </w:tc>
        <w:tc>
          <w:tcPr>
            <w:tcW w:type="dxa" w:w="1938"/>
            <w:tcBorders>
              <w:top w:val="single" w:sz="4" w:space="0" w:color="CBCBCB"/>
              <w:left w:val="single" w:sz="4" w:space="0" w:color="CBCBCB"/>
              <w:bottom w:val="single" w:sz="4" w:space="0" w:color="CBCBCB"/>
              <w:right w:val="single" w:sz="4" w:space="0" w:color="CBCBCB"/>
            </w:tcBorders>
          </w:tcPr>
          <w:p>
            <w:r>
              <w:rPr>
                <w:sz w:val="20"/>
              </w:rPr>
              <w:t>Mitigated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TC-052 (clear DueDate) — "-" workaround chưa được PM confirm chính thức</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đã implement workaround. PM cần confirm trong sprint tiếp. Behavior hiện tại chấp nhận được với 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Open — P3</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JSON file corrupt do crash giữa chừng</w:t>
            </w:r>
          </w:p>
        </w:tc>
        <w:tc>
          <w:tcPr>
            <w:tcW w:type="dxa" w:w="1938"/>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tcBorders>
              <w:top w:val="single" w:sz="4" w:space="0" w:color="CBCBCB"/>
              <w:left w:val="single" w:sz="4" w:space="0" w:color="CBCBCB"/>
              <w:bottom w:val="single" w:sz="4" w:space="0" w:color="CBCBCB"/>
              <w:right w:val="single" w:sz="4" w:space="0" w:color="CBCBCB"/>
            </w:tcBorders>
          </w:tcPr>
          <w:p>
            <w:r>
              <w:rPr>
                <w:sz w:val="20"/>
              </w:rPr>
              <w:t>Low</w:t>
            </w:r>
          </w:p>
        </w:tc>
        <w:tc>
          <w:tcPr>
            <w:tcW w:type="dxa" w:w="1938"/>
            <w:tcBorders>
              <w:top w:val="single" w:sz="4" w:space="0" w:color="CBCBCB"/>
              <w:left w:val="single" w:sz="4" w:space="0" w:color="CBCBCB"/>
              <w:bottom w:val="single" w:sz="4" w:space="0" w:color="CBCBCB"/>
              <w:right w:val="single" w:sz="4" w:space="0" w:color="CBCBCB"/>
            </w:tcBorders>
          </w:tcPr>
          <w:p>
            <w:r>
              <w:rPr>
                <w:sz w:val="20"/>
              </w:rPr>
              <w:t>Write-then-rename pattern đảm bảo atomicity. TC-038 Pass. Integration test verify.</w:t>
            </w:r>
          </w:p>
        </w:tc>
        <w:tc>
          <w:tcPr>
            <w:tcW w:type="dxa" w:w="1938"/>
            <w:tcBorders>
              <w:top w:val="single" w:sz="4" w:space="0" w:color="CBCBCB"/>
              <w:left w:val="single" w:sz="4" w:space="0" w:color="CBCBCB"/>
              <w:bottom w:val="single" w:sz="4" w:space="0" w:color="CBCBCB"/>
              <w:right w:val="single" w:sz="4" w:space="0" w:color="CBCBCB"/>
            </w:tcBorders>
          </w:tcPr>
          <w:p>
            <w:r>
              <w:rPr>
                <w:sz w:val="20"/>
              </w:rPr>
              <w:t>Mitigated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Backward compat với data cũ thiếu Priority/DueDate field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TC-054 Pass — default None/null.</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Mitigated</w:t>
            </w:r>
          </w:p>
        </w:tc>
      </w:tr>
    </w:tbl>
    <w:p/>
    <w:p>
      <w:pPr>
        <w:pBdr>
          <w:bottom w:val="single" w:sz="6" w:space="1" w:color="F05922"/>
        </w:pBdr>
        <w:spacing w:after="120"/>
      </w:pPr>
    </w:p>
    <w:p>
      <w:pPr>
        <w:pStyle w:val="Heading2"/>
        <w:spacing w:before="200" w:after="80"/>
      </w:pPr>
      <w:r>
        <w:rPr>
          <w:color w:val="F05922"/>
          <w:sz w:val="28"/>
        </w:rPr>
        <w:t>6. Entry / Exit Criteria</w:t>
      </w:r>
    </w:p>
    <w:p>
      <w:pPr>
        <w:pStyle w:val="Heading3"/>
        <w:spacing w:before="160" w:after="60"/>
      </w:pPr>
      <w:r>
        <w:rPr>
          <w:color w:val="4A3F8C"/>
          <w:sz w:val="24"/>
        </w:rPr>
        <w:t>Entry Criteria (đã đáp ứng)</w:t>
      </w:r>
    </w:p>
    <w:p>
      <w:pPr>
        <w:pStyle w:val="ListBullet"/>
        <w:spacing w:after="20"/>
        <w:ind w:left="283"/>
      </w:pPr>
      <w:r>
        <w:rPr>
          <w:sz w:val="21"/>
        </w:rPr>
        <w:t>[x] Code merged vào nhánh staging / feature branch</w:t>
      </w:r>
    </w:p>
    <w:p>
      <w:pPr>
        <w:pStyle w:val="ListBullet"/>
        <w:spacing w:after="20"/>
        <w:ind w:left="283"/>
      </w:pPr>
      <w:r>
        <w:rPr>
          <w:sz w:val="21"/>
        </w:rPr>
        <w:t>[x] Build thành công: 0 error, 0 warning</w:t>
      </w:r>
    </w:p>
    <w:p>
      <w:pPr>
        <w:pStyle w:val="ListBullet"/>
        <w:spacing w:after="20"/>
        <w:ind w:left="283"/>
      </w:pPr>
      <w:r>
        <w:rPr>
          <w:sz w:val="21"/>
        </w:rPr>
        <w:t>[x] Smoke test pass (tạo task, lưu, restart, load lại)</w:t>
      </w:r>
    </w:p>
    <w:p>
      <w:pPr>
        <w:pStyle w:val="ListBullet"/>
        <w:spacing w:after="20"/>
        <w:ind w:left="283"/>
      </w:pPr>
      <w:r>
        <w:rPr>
          <w:sz w:val="21"/>
        </w:rPr>
        <w:t>[x] Test case document (TC-todo-app-csharp.md) đã được QA Engineer hoàn thành</w:t>
      </w:r>
    </w:p>
    <w:p>
      <w:pPr>
        <w:pStyle w:val="ListBullet"/>
        <w:spacing w:after="20"/>
        <w:ind w:left="283"/>
      </w:pPr>
      <w:r>
        <w:rPr>
          <w:sz w:val="21"/>
        </w:rPr>
        <w:t>[x] BUG report đầy đủ (BUG-001, BUG-002)</w:t>
      </w:r>
    </w:p>
    <w:p>
      <w:pPr>
        <w:pStyle w:val="Heading3"/>
        <w:spacing w:before="160" w:after="60"/>
      </w:pPr>
      <w:r>
        <w:rPr>
          <w:color w:val="4A3F8C"/>
          <w:sz w:val="24"/>
        </w:rPr>
        <w:t>Exit Criteria</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Thực tế</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P0 bug open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P1 bug open</w:t>
            </w:r>
          </w:p>
        </w:tc>
        <w:tc>
          <w:tcPr>
            <w:tcW w:type="dxa" w:w="2422"/>
            <w:tcBorders>
              <w:top w:val="single" w:sz="4" w:space="0" w:color="CBCBCB"/>
              <w:left w:val="single" w:sz="4" w:space="0" w:color="CBCBCB"/>
              <w:bottom w:val="single" w:sz="4" w:space="0" w:color="CBCBCB"/>
              <w:right w:val="single" w:sz="4" w:space="0" w:color="CBCBCB"/>
            </w:tcBorders>
          </w:tcPr>
          <w:p>
            <w:r>
              <w:rPr>
                <w:sz w:val="20"/>
              </w:rPr>
              <w:t>= 0</w:t>
            </w:r>
          </w:p>
        </w:tc>
        <w:tc>
          <w:tcPr>
            <w:tcW w:type="dxa" w:w="2422"/>
            <w:tcBorders>
              <w:top w:val="single" w:sz="4" w:space="0" w:color="CBCBCB"/>
              <w:left w:val="single" w:sz="4" w:space="0" w:color="CBCBCB"/>
              <w:bottom w:val="single" w:sz="4" w:space="0" w:color="CBCBCB"/>
              <w:right w:val="single" w:sz="4" w:space="0" w:color="CBCBCB"/>
            </w:tcBorders>
          </w:tcPr>
          <w:p>
            <w:r>
              <w:rPr>
                <w:sz w:val="20"/>
              </w:rPr>
              <w:t>0</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P2 bug open (release blocker)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 (BUG-002 đã fix)</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Unit test coverage</w:t>
            </w:r>
          </w:p>
        </w:tc>
        <w:tc>
          <w:tcPr>
            <w:tcW w:type="dxa" w:w="2422"/>
            <w:tcBorders>
              <w:top w:val="single" w:sz="4" w:space="0" w:color="CBCBCB"/>
              <w:left w:val="single" w:sz="4" w:space="0" w:color="CBCBCB"/>
              <w:bottom w:val="single" w:sz="4" w:space="0" w:color="CBCBCB"/>
              <w:right w:val="single" w:sz="4" w:space="0" w:color="CBCBCB"/>
            </w:tcBorders>
          </w:tcPr>
          <w:p>
            <w:r>
              <w:rPr>
                <w:sz w:val="20"/>
              </w:rPr>
              <w:t>&gt;= 80%</w:t>
            </w:r>
          </w:p>
        </w:tc>
        <w:tc>
          <w:tcPr>
            <w:tcW w:type="dxa" w:w="2422"/>
            <w:tcBorders>
              <w:top w:val="single" w:sz="4" w:space="0" w:color="CBCBCB"/>
              <w:left w:val="single" w:sz="4" w:space="0" w:color="CBCBCB"/>
              <w:bottom w:val="single" w:sz="4" w:space="0" w:color="CBCBCB"/>
              <w:right w:val="single" w:sz="4" w:space="0" w:color="CBCBCB"/>
            </w:tcBorders>
          </w:tcPr>
          <w:p>
            <w:r>
              <w:rPr>
                <w:sz w:val="20"/>
              </w:rPr>
              <w:t>93.97%</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 Pass rate (trừ Blocked)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&gt;= 95%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50/52 = 96.2%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Regression sau fix</w:t>
            </w:r>
          </w:p>
        </w:tc>
        <w:tc>
          <w:tcPr>
            <w:tcW w:type="dxa" w:w="2422"/>
            <w:tcBorders>
              <w:top w:val="single" w:sz="4" w:space="0" w:color="CBCBCB"/>
              <w:left w:val="single" w:sz="4" w:space="0" w:color="CBCBCB"/>
              <w:bottom w:val="single" w:sz="4" w:space="0" w:color="CBCBCB"/>
              <w:right w:val="single" w:sz="4" w:space="0" w:color="CBCBCB"/>
            </w:tcBorders>
          </w:tcPr>
          <w:p>
            <w:r>
              <w:rPr>
                <w:sz w:val="20"/>
              </w:rPr>
              <w:t>100% pass</w:t>
            </w:r>
          </w:p>
        </w:tc>
        <w:tc>
          <w:tcPr>
            <w:tcW w:type="dxa" w:w="2422"/>
            <w:tcBorders>
              <w:top w:val="single" w:sz="4" w:space="0" w:color="CBCBCB"/>
              <w:left w:val="single" w:sz="4" w:space="0" w:color="CBCBCB"/>
              <w:bottom w:val="single" w:sz="4" w:space="0" w:color="CBCBCB"/>
              <w:right w:val="single" w:sz="4" w:space="0" w:color="CBCBCB"/>
            </w:tcBorders>
          </w:tcPr>
          <w:p>
            <w:r>
              <w:rPr>
                <w:sz w:val="20"/>
              </w:rPr>
              <w:t>54/54 pass sau fix</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AC-01 đến AC-07, AC-09, AC-10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100% coverage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AC-08 (startup benchmark)</w:t>
            </w:r>
          </w:p>
        </w:tc>
        <w:tc>
          <w:tcPr>
            <w:tcW w:type="dxa" w:w="2422"/>
            <w:tcBorders>
              <w:top w:val="single" w:sz="4" w:space="0" w:color="CBCBCB"/>
              <w:left w:val="single" w:sz="4" w:space="0" w:color="CBCBCB"/>
              <w:bottom w:val="single" w:sz="4" w:space="0" w:color="CBCBCB"/>
              <w:right w:val="single" w:sz="4" w:space="0" w:color="CBCBCB"/>
            </w:tcBorders>
          </w:tcPr>
          <w:p>
            <w:r>
              <w:rPr>
                <w:sz w:val="20"/>
              </w:rPr>
              <w:t>&lt;= 2s</w:t>
            </w:r>
          </w:p>
        </w:tc>
        <w:tc>
          <w:tcPr>
            <w:tcW w:type="dxa" w:w="2422"/>
            <w:tcBorders>
              <w:top w:val="single" w:sz="4" w:space="0" w:color="CBCBCB"/>
              <w:left w:val="single" w:sz="4" w:space="0" w:color="CBCBCB"/>
              <w:bottom w:val="single" w:sz="4" w:space="0" w:color="CBCBCB"/>
              <w:right w:val="single" w:sz="4" w:space="0" w:color="CBCBCB"/>
            </w:tcBorders>
          </w:tcPr>
          <w:p>
            <w:r>
              <w:rPr>
                <w:sz w:val="20"/>
              </w:rPr>
              <w:t>Not measured</w:t>
            </w:r>
          </w:p>
        </w:tc>
        <w:tc>
          <w:tcPr>
            <w:tcW w:type="dxa" w:w="2422"/>
            <w:tcBorders>
              <w:top w:val="single" w:sz="4" w:space="0" w:color="CBCBCB"/>
              <w:left w:val="single" w:sz="4" w:space="0" w:color="CBCBCB"/>
              <w:bottom w:val="single" w:sz="4" w:space="0" w:color="CBCBCB"/>
              <w:right w:val="single" w:sz="4" w:space="0" w:color="CBCBCB"/>
            </w:tcBorders>
          </w:tcPr>
          <w:p>
            <w:r>
              <w:rPr>
                <w:sz w:val="20"/>
              </w:rPr>
              <w:t>Conditional</w:t>
            </w:r>
          </w:p>
        </w:tc>
      </w:tr>
    </w:tbl>
    <w:p/>
    <w:p>
      <w:pPr>
        <w:pBdr>
          <w:bottom w:val="single" w:sz="6" w:space="1" w:color="F05922"/>
        </w:pBdr>
        <w:spacing w:after="120"/>
      </w:pPr>
    </w:p>
    <w:p>
      <w:pPr>
        <w:pStyle w:val="Heading2"/>
        <w:spacing w:before="200" w:after="80"/>
      </w:pPr>
      <w:r>
        <w:rPr>
          <w:color w:val="F05922"/>
          <w:sz w:val="28"/>
        </w:rPr>
        <w:t>7. Review từng AC MVP</w:t>
      </w:r>
    </w:p>
    <w:p>
      <w:pPr>
        <w:pStyle w:val="Heading3"/>
        <w:spacing w:before="160" w:after="60"/>
      </w:pPr>
      <w:r>
        <w:rPr>
          <w:color w:val="4A3F8C"/>
          <w:sz w:val="24"/>
        </w:rPr>
        <w:t>AC-01 — Tạo task: Task mới xuất hiện với trạng thái Pending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Happy path — tiêu đề hợp lệ</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Create_ValidTitle_ReturnsOkWithPendingItem</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TC-002</w:t>
            </w:r>
          </w:p>
        </w:tc>
        <w:tc>
          <w:tcPr>
            <w:tcW w:type="dxa" w:w="2422"/>
            <w:tcBorders>
              <w:top w:val="single" w:sz="4" w:space="0" w:color="CBCBCB"/>
              <w:left w:val="single" w:sz="4" w:space="0" w:color="CBCBCB"/>
              <w:bottom w:val="single" w:sz="4" w:space="0" w:color="CBCBCB"/>
              <w:right w:val="single" w:sz="4" w:space="0" w:color="CBCBCB"/>
            </w:tcBorders>
          </w:tcPr>
          <w:p>
            <w:r>
              <w:rPr>
                <w:sz w:val="20"/>
              </w:rPr>
              <w:t>Tạo đủ trường (priority, due date)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Create_WithPriorityAndDueDate_SetsValues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200 ký tự — boundary OK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TitleValidator.cs</w:t>
            </w:r>
            <w:r>
              <w:rPr>
                <w:sz w:val="20"/>
              </w:rPr>
              <w:t xml:space="preserve"> logic + unit test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TC-008</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có space đầu/cuối — auto trim</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Create_TitleWithLeadingSpaces_TrimsTitle</w:t>
            </w:r>
          </w:p>
        </w:tc>
      </w:tr>
    </w:tbl>
    <w:p/>
    <w:p>
      <w:pPr>
        <w:spacing w:after="80"/>
      </w:pPr>
      <w:r>
        <w:rPr>
          <w:b/>
          <w:sz w:val="21"/>
        </w:rPr>
        <w:t>Verdict AC-01: PASS</w:t>
      </w:r>
      <w:r>
        <w:rPr>
          <w:sz w:val="21"/>
        </w:rPr>
        <w:t xml:space="preserve"> — Tạo task hoạt động đúng ở happy path và boundary cases.</w:t>
      </w:r>
    </w:p>
    <w:p>
      <w:pPr>
        <w:pBdr>
          <w:bottom w:val="single" w:sz="6" w:space="1" w:color="F05922"/>
        </w:pBdr>
        <w:spacing w:after="120"/>
      </w:pPr>
    </w:p>
    <w:p>
      <w:pPr>
        <w:pStyle w:val="Heading3"/>
        <w:spacing w:before="160" w:after="60"/>
      </w:pPr>
      <w:r>
        <w:rPr>
          <w:color w:val="4A3F8C"/>
          <w:sz w:val="24"/>
        </w:rPr>
        <w:t>AC-02 — Validation tạo task: Tiêu đề rỗng bị block, thông báo lỗi rõ</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rỗng — block + loop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Create_EmptyOrWhitespaceTitle_ReturnsValidationFail</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TC-004</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chỉ space — xử lý như rỗng</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CreateScreen.cs</w:t>
            </w:r>
            <w:r>
              <w:rPr>
                <w:sz w:val="20"/>
              </w:rPr>
              <w:t xml:space="preserve"> L27: Trim() + IsNullOrEmpty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201 ký tự — block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Create_TitleExceeds200Chars_ReturnsValidationFail</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TC-007</w:t>
            </w:r>
          </w:p>
        </w:tc>
        <w:tc>
          <w:tcPr>
            <w:tcW w:type="dxa" w:w="2422"/>
            <w:tcBorders>
              <w:top w:val="single" w:sz="4" w:space="0" w:color="CBCBCB"/>
              <w:left w:val="single" w:sz="4" w:space="0" w:color="CBCBCB"/>
              <w:bottom w:val="single" w:sz="4" w:space="0" w:color="CBCBCB"/>
              <w:right w:val="single" w:sz="4" w:space="0" w:color="CBCBCB"/>
            </w:tcBorders>
          </w:tcPr>
          <w:p>
            <w:r>
              <w:rPr>
                <w:sz w:val="20"/>
              </w:rPr>
              <w:t>Mô tả &gt; 1000 ký tự — block tại Service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Create_DescriptionExceeds1000Chars_ReturnsValidationFail</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Huỷ tạo bằng N — không tạo bản ghi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Code review </w:t>
            </w:r>
            <w:r>
              <w:rPr>
                <w:rFonts w:ascii="Courier New" w:hAnsi="Courier New"/>
                <w:color w:val="F05922"/>
                <w:sz w:val="20"/>
              </w:rPr>
              <w:t>CreateScreen.cs</w:t>
            </w:r>
            <w:r>
              <w:rPr>
                <w:sz w:val="20"/>
              </w:rPr>
              <w:t xml:space="preserve"> L62-65</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TC-011</w:t>
            </w:r>
          </w:p>
        </w:tc>
        <w:tc>
          <w:tcPr>
            <w:tcW w:type="dxa" w:w="2422"/>
            <w:tcBorders>
              <w:top w:val="single" w:sz="4" w:space="0" w:color="CBCBCB"/>
              <w:left w:val="single" w:sz="4" w:space="0" w:color="CBCBCB"/>
              <w:bottom w:val="single" w:sz="4" w:space="0" w:color="CBCBCB"/>
              <w:right w:val="single" w:sz="4" w:space="0" w:color="CBCBCB"/>
            </w:tcBorders>
          </w:tcPr>
          <w:p>
            <w:r>
              <w:rPr>
                <w:sz w:val="20"/>
              </w:rPr>
              <w:t>DueDate sai format — hỏi lại, không crash</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CreateScreen.cs</w:t>
            </w:r>
            <w:r>
              <w:rPr>
                <w:sz w:val="20"/>
              </w:rPr>
              <w:t xml:space="preserve"> L96-101 DateOnly.TryParseExact</w:t>
            </w:r>
          </w:p>
        </w:tc>
      </w:tr>
    </w:tbl>
    <w:p/>
    <w:p>
      <w:pPr>
        <w:spacing w:after="80"/>
      </w:pPr>
      <w:r>
        <w:rPr>
          <w:b/>
          <w:sz w:val="21"/>
        </w:rPr>
        <w:t>Verdict AC-02: PASS</w:t>
      </w:r>
      <w:r>
        <w:rPr>
          <w:sz w:val="21"/>
        </w:rPr>
        <w:t xml:space="preserve"> — Validation đầy đủ, không crash ở mọi input bất thường.</w:t>
      </w:r>
    </w:p>
    <w:p>
      <w:pPr>
        <w:pBdr>
          <w:bottom w:val="single" w:sz="6" w:space="1" w:color="F05922"/>
        </w:pBdr>
        <w:spacing w:after="120"/>
      </w:pPr>
    </w:p>
    <w:p>
      <w:pPr>
        <w:pStyle w:val="Heading3"/>
        <w:spacing w:before="160" w:after="60"/>
      </w:pPr>
      <w:r>
        <w:rPr>
          <w:color w:val="4A3F8C"/>
          <w:sz w:val="24"/>
        </w:rPr>
        <w:t>AC-03 — Xem danh sách: Hiển thị đúng tiêu đề, trạng thái, ngày tạo</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có dữ liệu — đúng order + status mark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GetTasks_FilterAll_ReturnsSortedByCreatedAtDesc</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TC-013</w:t>
            </w:r>
          </w:p>
        </w:tc>
        <w:tc>
          <w:tcPr>
            <w:tcW w:type="dxa" w:w="2422"/>
            <w:tcBorders>
              <w:top w:val="single" w:sz="4" w:space="0" w:color="CBCBCB"/>
              <w:left w:val="single" w:sz="4" w:space="0" w:color="CBCBCB"/>
              <w:bottom w:val="single" w:sz="4" w:space="0" w:color="CBCBCB"/>
              <w:right w:val="single" w:sz="4" w:space="0" w:color="CBCBCB"/>
            </w:tcBorders>
          </w:tcPr>
          <w:p>
            <w:r>
              <w:rPr>
                <w:sz w:val="20"/>
              </w:rPr>
              <w:t>Danh sách rỗng — empty state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L30 EmptyState.Render</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dài — truncate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L24-26 TitleWidth=38</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TC-015</w:t>
            </w:r>
          </w:p>
        </w:tc>
        <w:tc>
          <w:tcPr>
            <w:tcW w:type="dxa" w:w="2422"/>
            <w:tcBorders>
              <w:top w:val="single" w:sz="4" w:space="0" w:color="CBCBCB"/>
              <w:left w:val="single" w:sz="4" w:space="0" w:color="CBCBCB"/>
              <w:bottom w:val="single" w:sz="4" w:space="0" w:color="CBCBCB"/>
              <w:right w:val="single" w:sz="4" w:space="0" w:color="CBCBCB"/>
            </w:tcBorders>
          </w:tcPr>
          <w:p>
            <w:r>
              <w:rPr>
                <w:sz w:val="20"/>
              </w:rPr>
              <w:t>Priority mark đúng theo level</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L17-22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Due date status đúng (quá hạn/hôm nay/tương lai)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L32-40, </w:t>
            </w:r>
            <w:r>
              <w:rPr>
                <w:rFonts w:ascii="Courier New" w:hAnsi="Courier New"/>
                <w:color w:val="F05922"/>
                <w:sz w:val="20"/>
              </w:rPr>
              <w:t>TodoItem.cs</w:t>
            </w:r>
            <w:r>
              <w:rPr>
                <w:sz w:val="20"/>
              </w:rPr>
              <w:t xml:space="preserve"> L37-49</w:t>
            </w:r>
          </w:p>
        </w:tc>
      </w:tr>
    </w:tbl>
    <w:p/>
    <w:p>
      <w:pPr>
        <w:spacing w:after="80"/>
      </w:pPr>
      <w:r>
        <w:rPr>
          <w:b/>
          <w:sz w:val="21"/>
        </w:rPr>
        <w:t>Verdict AC-03: PASS</w:t>
      </w:r>
      <w:r>
        <w:rPr>
          <w:sz w:val="21"/>
        </w:rPr>
        <w:t xml:space="preserve"> — Hiển thị đầy đủ, đúng visual cho mọi trạng thái.</w:t>
      </w:r>
    </w:p>
    <w:p>
      <w:pPr>
        <w:pBdr>
          <w:bottom w:val="single" w:sz="6" w:space="1" w:color="F05922"/>
        </w:pBdr>
        <w:spacing w:after="120"/>
      </w:pPr>
    </w:p>
    <w:p>
      <w:pPr>
        <w:pStyle w:val="Heading3"/>
        <w:spacing w:before="160" w:after="60"/>
      </w:pPr>
      <w:r>
        <w:rPr>
          <w:color w:val="4A3F8C"/>
          <w:sz w:val="24"/>
        </w:rPr>
        <w:t>AC-04 — Sửa task: Cập nhật nội dung, UpdatedAt ghi nhận, CreatedAt bất biến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Sửa tiêu đề — happy path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Update_ValidTitle_UpdatesTitleAndUpdatedAt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TC-018</w:t>
            </w:r>
          </w:p>
        </w:tc>
        <w:tc>
          <w:tcPr>
            <w:tcW w:type="dxa" w:w="2422"/>
            <w:tcBorders>
              <w:top w:val="single" w:sz="4" w:space="0" w:color="CBCBCB"/>
              <w:left w:val="single" w:sz="4" w:space="0" w:color="CBCBCB"/>
              <w:bottom w:val="single" w:sz="4" w:space="0" w:color="CBCBCB"/>
              <w:right w:val="single" w:sz="4" w:space="0" w:color="CBCBCB"/>
            </w:tcBorders>
          </w:tcPr>
          <w:p>
            <w:r>
              <w:rPr>
                <w:sz w:val="20"/>
              </w:rPr>
              <w:t>Sửa với tiêu đề rỗng — block</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Update_EmptyTitle_ReturnsValidationFail</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Enter = giữ nguyên field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ConsoleInput.ReadLineWithDefault(item.Title)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TC-020</w:t>
            </w:r>
          </w:p>
        </w:tc>
        <w:tc>
          <w:tcPr>
            <w:tcW w:type="dxa" w:w="2422"/>
            <w:tcBorders>
              <w:top w:val="single" w:sz="4" w:space="0" w:color="CBCBCB"/>
              <w:left w:val="single" w:sz="4" w:space="0" w:color="CBCBCB"/>
              <w:bottom w:val="single" w:sz="4" w:space="0" w:color="CBCBCB"/>
              <w:right w:val="single" w:sz="4" w:space="0" w:color="CBCBCB"/>
            </w:tcBorders>
          </w:tcPr>
          <w:p>
            <w:r>
              <w:rPr>
                <w:sz w:val="20"/>
              </w:rPr>
              <w:t>DueDate sai format — giữ nguyên cũ</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EditScreen.cs</w:t>
            </w:r>
            <w:r>
              <w:rPr>
                <w:sz w:val="20"/>
              </w:rPr>
              <w:t xml:space="preserve"> L80-85</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Index ngoài phạm vi — không crash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L50-52</w:t>
            </w:r>
          </w:p>
        </w:tc>
      </w:tr>
    </w:tbl>
    <w:p/>
    <w:p>
      <w:pPr>
        <w:spacing w:after="80"/>
      </w:pPr>
      <w:r>
        <w:rPr>
          <w:b/>
          <w:sz w:val="21"/>
        </w:rPr>
        <w:t>Verdict AC-04: PASS</w:t>
      </w:r>
      <w:r>
        <w:rPr>
          <w:sz w:val="21"/>
        </w:rPr>
        <w:t xml:space="preserve"> — Sửa task an toàn, validation đồng nhất với Create.</w:t>
      </w:r>
    </w:p>
    <w:p>
      <w:pPr>
        <w:pBdr>
          <w:bottom w:val="single" w:sz="6" w:space="1" w:color="F05922"/>
        </w:pBdr>
        <w:spacing w:after="120"/>
      </w:pPr>
    </w:p>
    <w:p>
      <w:pPr>
        <w:pStyle w:val="Heading3"/>
        <w:spacing w:before="160" w:after="60"/>
      </w:pPr>
      <w:r>
        <w:rPr>
          <w:color w:val="4A3F8C"/>
          <w:sz w:val="24"/>
        </w:rPr>
        <w:t>AC-05 — Xóa task: Xóa vĩnh viễn sau xác nhận, không có Undo</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Xóa sau Y — task biến mất, storage cập nhật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Delete_ExistingId_ReturnsOk</w:t>
            </w:r>
            <w:r>
              <w:rPr>
                <w:sz w:val="20"/>
              </w:rPr>
              <w:t xml:space="preserve"> + </w:t>
            </w:r>
            <w:r>
              <w:rPr>
                <w:rFonts w:ascii="Courier New" w:hAnsi="Courier New"/>
                <w:color w:val="F05922"/>
                <w:sz w:val="20"/>
              </w:rPr>
              <w:t>Delete_ExistingItem_RemovedFromFile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TC-023</w:t>
            </w:r>
          </w:p>
        </w:tc>
        <w:tc>
          <w:tcPr>
            <w:tcW w:type="dxa" w:w="2422"/>
            <w:tcBorders>
              <w:top w:val="single" w:sz="4" w:space="0" w:color="CBCBCB"/>
              <w:left w:val="single" w:sz="4" w:space="0" w:color="CBCBCB"/>
              <w:bottom w:val="single" w:sz="4" w:space="0" w:color="CBCBCB"/>
              <w:right w:val="single" w:sz="4" w:space="0" w:color="CBCBCB"/>
            </w:tcBorders>
          </w:tcPr>
          <w:p>
            <w:r>
              <w:rPr>
                <w:sz w:val="20"/>
              </w:rPr>
              <w:t>Huỷ bằng Enter/N — task vẫn tồn tại</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DeleteScreen.cs</w:t>
            </w:r>
            <w:r>
              <w:rPr>
                <w:sz w:val="20"/>
              </w:rPr>
              <w:t xml:space="preserve"> L31 ReadYesNo(defaultYes: false)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Xóa task duy nhất → empty state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Logic GetTasks() → EmptyState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TC-025</w:t>
            </w:r>
          </w:p>
        </w:tc>
        <w:tc>
          <w:tcPr>
            <w:tcW w:type="dxa" w:w="2422"/>
            <w:tcBorders>
              <w:top w:val="single" w:sz="4" w:space="0" w:color="CBCBCB"/>
              <w:left w:val="single" w:sz="4" w:space="0" w:color="CBCBCB"/>
              <w:bottom w:val="single" w:sz="4" w:space="0" w:color="CBCBCB"/>
              <w:right w:val="single" w:sz="4" w:space="0" w:color="CBCBCB"/>
            </w:tcBorders>
          </w:tcPr>
          <w:p>
            <w:r>
              <w:rPr>
                <w:sz w:val="20"/>
              </w:rPr>
              <w:t>Xóa khi danh sách rỗng — cảnh báo, không crash</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L74-77</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Undo sau xóa</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implement Undo — by design</w:t>
            </w:r>
          </w:p>
        </w:tc>
      </w:tr>
    </w:tbl>
    <w:p/>
    <w:p>
      <w:pPr>
        <w:spacing w:after="80"/>
      </w:pPr>
      <w:r>
        <w:rPr>
          <w:b/>
          <w:sz w:val="21"/>
        </w:rPr>
        <w:t>Verdict AC-05: PASS</w:t>
      </w:r>
      <w:r>
        <w:rPr>
          <w:sz w:val="21"/>
        </w:rPr>
        <w:t xml:space="preserve"> — Xóa an toàn với xác nhận bắt buộc, không có data loss ngoài ý muốn.</w:t>
      </w:r>
    </w:p>
    <w:p>
      <w:pPr>
        <w:pBdr>
          <w:bottom w:val="single" w:sz="6" w:space="1" w:color="F05922"/>
        </w:pBdr>
        <w:spacing w:after="120"/>
      </w:pPr>
    </w:p>
    <w:p>
      <w:pPr>
        <w:pStyle w:val="Heading3"/>
        <w:spacing w:before="160" w:after="60"/>
      </w:pPr>
      <w:r>
        <w:rPr>
          <w:color w:val="4A3F8C"/>
          <w:sz w:val="24"/>
        </w:rPr>
        <w:t>AC-06 — Đánh dấu hoàn thành: Toggle Pending/Completed, visual đúng, CompletedAt ghi nhận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Pending → Completed — visual + CompletedAt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Toggle_PendingTask_BecomesCompleted</w:t>
            </w:r>
            <w:r>
              <w:rPr>
                <w:sz w:val="20"/>
              </w:rPr>
              <w:t xml:space="preserve"> + </w:t>
            </w:r>
            <w:r>
              <w:rPr>
                <w:rFonts w:ascii="Courier New" w:hAnsi="Courier New"/>
                <w:color w:val="F05922"/>
                <w:sz w:val="20"/>
              </w:rPr>
              <w:t>Toggle_SetsCompletedAt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TC-028</w:t>
            </w:r>
          </w:p>
        </w:tc>
        <w:tc>
          <w:tcPr>
            <w:tcW w:type="dxa" w:w="2422"/>
            <w:tcBorders>
              <w:top w:val="single" w:sz="4" w:space="0" w:color="CBCBCB"/>
              <w:left w:val="single" w:sz="4" w:space="0" w:color="CBCBCB"/>
              <w:bottom w:val="single" w:sz="4" w:space="0" w:color="CBCBCB"/>
              <w:right w:val="single" w:sz="4" w:space="0" w:color="CBCBCB"/>
            </w:tcBorders>
          </w:tcPr>
          <w:p>
            <w:r>
              <w:rPr>
                <w:sz w:val="20"/>
              </w:rPr>
              <w:t>Completed → Pending — visual + CompletedAt=null</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Toggle_CompletedTask_BecomesPending</w:t>
            </w:r>
            <w:r>
              <w:rPr>
                <w:sz w:val="20"/>
              </w:rPr>
              <w:t xml:space="preserve"> + </w:t>
            </w:r>
            <w:r>
              <w:rPr>
                <w:rFonts w:ascii="Courier New" w:hAnsi="Courier New"/>
                <w:color w:val="F05922"/>
                <w:sz w:val="20"/>
              </w:rPr>
              <w:t>Toggle_ClearsCompletedAt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Toggle 3 lần — state cuối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Toggle_ThreeTimesEndingCompleted_IsCompleted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TC-030</w:t>
            </w:r>
          </w:p>
        </w:tc>
        <w:tc>
          <w:tcPr>
            <w:tcW w:type="dxa" w:w="2422"/>
            <w:tcBorders>
              <w:top w:val="single" w:sz="4" w:space="0" w:color="CBCBCB"/>
              <w:left w:val="single" w:sz="4" w:space="0" w:color="CBCBCB"/>
              <w:bottom w:val="single" w:sz="4" w:space="0" w:color="CBCBCB"/>
              <w:right w:val="single" w:sz="4" w:space="0" w:color="CBCBCB"/>
            </w:tcBorders>
          </w:tcPr>
          <w:p>
            <w:r>
              <w:rPr>
                <w:sz w:val="20"/>
              </w:rPr>
              <w:t>Toggle khi danh sách rỗng — cảnh báo</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L74-77</w:t>
            </w:r>
          </w:p>
        </w:tc>
      </w:tr>
    </w:tbl>
    <w:p/>
    <w:p>
      <w:pPr>
        <w:spacing w:after="80"/>
      </w:pPr>
      <w:r>
        <w:rPr>
          <w:b/>
          <w:sz w:val="21"/>
        </w:rPr>
        <w:t>Verdict AC-06: PASS</w:t>
      </w:r>
      <w:r>
        <w:rPr>
          <w:sz w:val="21"/>
        </w:rPr>
        <w:t xml:space="preserve"> — Toggle đúng, idempotent, không có data inconsistency.</w:t>
      </w:r>
    </w:p>
    <w:p>
      <w:pPr>
        <w:pBdr>
          <w:bottom w:val="single" w:sz="6" w:space="1" w:color="F05922"/>
        </w:pBdr>
        <w:spacing w:after="120"/>
      </w:pPr>
    </w:p>
    <w:p>
      <w:pPr>
        <w:pStyle w:val="Heading3"/>
        <w:spacing w:before="160" w:after="60"/>
      </w:pPr>
      <w:r>
        <w:rPr>
          <w:color w:val="4A3F8C"/>
          <w:sz w:val="24"/>
        </w:rPr>
        <w:t>AC-07 — Persistence: Mọi thay đổi lưu ngay, dữ liệu nguyên vẹn sau restart</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Create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Add_PersistsItem_FileExistsAfterAdd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TC-032</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để lại temp file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Add_AtomicWrite_NoTempFileLeftBehind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Update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Update_ExistingItem_UpdatesPersisted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TC-034</w:t>
            </w:r>
          </w:p>
        </w:tc>
        <w:tc>
          <w:tcPr>
            <w:tcW w:type="dxa" w:w="2422"/>
            <w:tcBorders>
              <w:top w:val="single" w:sz="4" w:space="0" w:color="CBCBCB"/>
              <w:left w:val="single" w:sz="4" w:space="0" w:color="CBCBCB"/>
              <w:bottom w:val="single" w:sz="4" w:space="0" w:color="CBCBCB"/>
              <w:right w:val="single" w:sz="4" w:space="0" w:color="CBCBCB"/>
            </w:tcBorders>
          </w:tcPr>
          <w:p>
            <w:r>
              <w:rPr>
                <w:sz w:val="20"/>
              </w:rPr>
              <w:t>Persist sau Delete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Delete_ExistingItem_RemovedFromFile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Toggle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Integration test </w:t>
            </w:r>
            <w:r>
              <w:rPr>
                <w:rFonts w:ascii="Courier New" w:hAnsi="Courier New"/>
                <w:color w:val="F05922"/>
                <w:sz w:val="20"/>
              </w:rPr>
              <w:t>CrudCycle_PersistsAndReloadsCorrectly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TC-036</w:t>
            </w:r>
          </w:p>
        </w:tc>
        <w:tc>
          <w:tcPr>
            <w:tcW w:type="dxa" w:w="2422"/>
            <w:tcBorders>
              <w:top w:val="single" w:sz="4" w:space="0" w:color="CBCBCB"/>
              <w:left w:val="single" w:sz="4" w:space="0" w:color="CBCBCB"/>
              <w:bottom w:val="single" w:sz="4" w:space="0" w:color="CBCBCB"/>
              <w:right w:val="single" w:sz="4" w:space="0" w:color="CBCBCB"/>
            </w:tcBorders>
          </w:tcPr>
          <w:p>
            <w:r>
              <w:rPr>
                <w:sz w:val="20"/>
              </w:rPr>
              <w:t>Khởi động lại — dữ liệu đầy đủ</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Integration test </w:t>
            </w:r>
            <w:r>
              <w:rPr>
                <w:rFonts w:ascii="Courier New" w:hAnsi="Courier New"/>
                <w:color w:val="F05922"/>
                <w:sz w:val="20"/>
              </w:rPr>
              <w:t>CrudCycle_PersistsAndReloadsCorrectly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First run — không crash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Integration test </w:t>
            </w:r>
            <w:r>
              <w:rPr>
                <w:rFonts w:ascii="Courier New" w:hAnsi="Courier New"/>
                <w:color w:val="F05922"/>
                <w:sz w:val="20"/>
              </w:rPr>
              <w:t>FirstRun_EmptyApp_WorksWithNoFile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TC-038</w:t>
            </w:r>
          </w:p>
        </w:tc>
        <w:tc>
          <w:tcPr>
            <w:tcW w:type="dxa" w:w="2422"/>
            <w:tcBorders>
              <w:top w:val="single" w:sz="4" w:space="0" w:color="CBCBCB"/>
              <w:left w:val="single" w:sz="4" w:space="0" w:color="CBCBCB"/>
              <w:bottom w:val="single" w:sz="4" w:space="0" w:color="CBCBCB"/>
              <w:right w:val="single" w:sz="4" w:space="0" w:color="CBCBCB"/>
            </w:tcBorders>
          </w:tcPr>
          <w:p>
            <w:r>
              <w:rPr>
                <w:sz w:val="20"/>
              </w:rPr>
              <w:t>File corrupt — backup + khởi động với list rỗng</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Load_CorruptFile_ReturnsEmptyAndBacksUp</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Backward compat — field thiếu → default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Load_MissingPriorityField_DefaultsToNone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TC-055</w:t>
            </w:r>
          </w:p>
        </w:tc>
        <w:tc>
          <w:tcPr>
            <w:tcW w:type="dxa" w:w="2422"/>
            <w:tcBorders>
              <w:top w:val="single" w:sz="4" w:space="0" w:color="CBCBCB"/>
              <w:left w:val="single" w:sz="4" w:space="0" w:color="CBCBCB"/>
              <w:bottom w:val="single" w:sz="4" w:space="0" w:color="CBCBCB"/>
              <w:right w:val="single" w:sz="4" w:space="0" w:color="CBCBCB"/>
            </w:tcBorders>
          </w:tcPr>
          <w:p>
            <w:r>
              <w:rPr>
                <w:sz w:val="20"/>
              </w:rPr>
              <w:t>TODOAPP_DATA_DIR override</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Integration test env variable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Enum serialize dạng string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JsonStringEnumConverter()</w:t>
            </w:r>
          </w:p>
        </w:tc>
      </w:tr>
    </w:tbl>
    <w:p/>
    <w:p>
      <w:pPr>
        <w:spacing w:after="80"/>
      </w:pPr>
      <w:r>
        <w:rPr>
          <w:b/>
          <w:sz w:val="21"/>
        </w:rPr>
        <w:t>Verdict AC-07: PASS</w:t>
      </w:r>
      <w:r>
        <w:rPr>
          <w:sz w:val="21"/>
        </w:rPr>
        <w:t xml:space="preserve"> — Persistence layer đáng tin cậy. Write-then-rename đảm bảo atomicity. Corrupt recovery hoạt động.</w:t>
      </w:r>
    </w:p>
    <w:p>
      <w:pPr>
        <w:pBdr>
          <w:bottom w:val="single" w:sz="6" w:space="1" w:color="F05922"/>
        </w:pBdr>
        <w:spacing w:after="120"/>
      </w:pPr>
    </w:p>
    <w:p>
      <w:pPr>
        <w:pStyle w:val="Heading3"/>
        <w:spacing w:before="160" w:after="60"/>
      </w:pPr>
      <w:r>
        <w:rPr>
          <w:color w:val="4A3F8C"/>
          <w:sz w:val="24"/>
        </w:rPr>
        <w:t>AC-08 — Khởi động: Sẵn sàng trong ≤ 2 giây trên Core i3, 4GB RAM</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Startup ≤ 2s với vài trăm task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BLOCKED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đo được trong môi trường test (code review only). Cần chạy trên hardware thực tế.</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TC-053</w:t>
            </w:r>
          </w:p>
        </w:tc>
        <w:tc>
          <w:tcPr>
            <w:tcW w:type="dxa" w:w="2422"/>
            <w:tcBorders>
              <w:top w:val="single" w:sz="4" w:space="0" w:color="CBCBCB"/>
              <w:left w:val="single" w:sz="4" w:space="0" w:color="CBCBCB"/>
              <w:bottom w:val="single" w:sz="4" w:space="0" w:color="CBCBCB"/>
              <w:right w:val="single" w:sz="4" w:space="0" w:color="CBCBCB"/>
            </w:tcBorders>
          </w:tcPr>
          <w:p>
            <w:r>
              <w:rPr>
                <w:sz w:val="20"/>
              </w:rPr>
              <w:t>Input không hợp lệ tại menu — không crash</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L62-64</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First run — khởi động bình thường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Integration test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TC-038</w:t>
            </w:r>
          </w:p>
        </w:tc>
        <w:tc>
          <w:tcPr>
            <w:tcW w:type="dxa" w:w="2422"/>
            <w:tcBorders>
              <w:top w:val="single" w:sz="4" w:space="0" w:color="CBCBCB"/>
              <w:left w:val="single" w:sz="4" w:space="0" w:color="CBCBCB"/>
              <w:bottom w:val="single" w:sz="4" w:space="0" w:color="CBCBCB"/>
              <w:right w:val="single" w:sz="4" w:space="0" w:color="CBCBCB"/>
            </w:tcBorders>
          </w:tcPr>
          <w:p>
            <w:r>
              <w:rPr>
                <w:sz w:val="20"/>
              </w:rPr>
              <w:t>Corrupt file — khởi động không crash</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Unit test</w:t>
            </w:r>
          </w:p>
        </w:tc>
      </w:tr>
    </w:tbl>
    <w:p/>
    <w:p>
      <w:pPr>
        <w:spacing w:after="80"/>
      </w:pPr>
      <w:r>
        <w:rPr>
          <w:b/>
          <w:sz w:val="21"/>
        </w:rPr>
        <w:t>Verdict AC-08: CONDITIONAL</w:t>
      </w:r>
      <w:r>
        <w:rPr>
          <w:sz w:val="21"/>
        </w:rPr>
        <w:t xml:space="preserve"> — Stability pass toàn bộ. Riêng performance benchmark (G4 trong PRD) chưa đo được do thiếu môi trường. Rủi ro thực tế thấp vì app là console app nhẹ với JSON deserialization đơn giản.</w:t>
      </w:r>
    </w:p>
    <w:p>
      <w:pPr>
        <w:pBdr>
          <w:bottom w:val="single" w:sz="6" w:space="1" w:color="F05922"/>
        </w:pBdr>
        <w:spacing w:after="120"/>
      </w:pPr>
    </w:p>
    <w:p>
      <w:pPr>
        <w:pStyle w:val="Heading3"/>
        <w:spacing w:before="160" w:after="60"/>
      </w:pPr>
      <w:r>
        <w:rPr>
          <w:color w:val="4A3F8C"/>
          <w:sz w:val="24"/>
        </w:rPr>
        <w:t>AC-09 — Lọc trạng thái: All / Pending / Completed hoạt động đúng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Lọc Pending — chỉ hiện Pending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GetTasks_FilterPending_ReturnsOnlyPending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TC-041</w:t>
            </w:r>
          </w:p>
        </w:tc>
        <w:tc>
          <w:tcPr>
            <w:tcW w:type="dxa" w:w="2422"/>
            <w:tcBorders>
              <w:top w:val="single" w:sz="4" w:space="0" w:color="CBCBCB"/>
              <w:left w:val="single" w:sz="4" w:space="0" w:color="CBCBCB"/>
              <w:bottom w:val="single" w:sz="4" w:space="0" w:color="CBCBCB"/>
              <w:right w:val="single" w:sz="4" w:space="0" w:color="CBCBCB"/>
            </w:tcBorders>
          </w:tcPr>
          <w:p>
            <w:r>
              <w:rPr>
                <w:sz w:val="20"/>
              </w:rPr>
              <w:t>Lọc Completed — chỉ hiện Completed</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GetTasks_FilterCompleted_ReturnsOnlyCompleted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Lọc All — hiện tất cả</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Unit test pass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TC-043</w:t>
            </w:r>
          </w:p>
        </w:tc>
        <w:tc>
          <w:tcPr>
            <w:tcW w:type="dxa" w:w="2422"/>
            <w:tcBorders>
              <w:top w:val="single" w:sz="4" w:space="0" w:color="CBCBCB"/>
              <w:left w:val="single" w:sz="4" w:space="0" w:color="CBCBCB"/>
              <w:bottom w:val="single" w:sz="4" w:space="0" w:color="CBCBCB"/>
              <w:right w:val="single" w:sz="4" w:space="0" w:color="CBCBCB"/>
            </w:tcBorders>
          </w:tcPr>
          <w:p>
            <w:r>
              <w:rPr>
                <w:sz w:val="20"/>
              </w:rPr>
              <w:t>Lọc khi group rỗng — empty state đúng</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MainScreen.cs</w:t>
            </w:r>
            <w:r>
              <w:rPr>
                <w:sz w:val="20"/>
              </w:rPr>
              <w:t xml:space="preserve"> L92-95</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Toggle khi đang lọc — task biến mất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 logic GetTasks(_currentFilter)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TC-045</w:t>
            </w:r>
          </w:p>
        </w:tc>
        <w:tc>
          <w:tcPr>
            <w:tcW w:type="dxa" w:w="2422"/>
            <w:tcBorders>
              <w:top w:val="single" w:sz="4" w:space="0" w:color="CBCBCB"/>
              <w:left w:val="single" w:sz="4" w:space="0" w:color="CBCBCB"/>
              <w:bottom w:val="single" w:sz="4" w:space="0" w:color="CBCBCB"/>
              <w:right w:val="single" w:sz="4" w:space="0" w:color="CBCBCB"/>
            </w:tcBorders>
          </w:tcPr>
          <w:p>
            <w:r>
              <w:rPr>
                <w:sz w:val="20"/>
              </w:rPr>
              <w:t>Tạo mới khi lọc Completed — không xuất hiện</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Logic đúng: task mới = Pending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FilterScreen đếm đúng số lượng nhóm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GetCounts_ReturnsCorrectCounts</w:t>
            </w:r>
          </w:p>
        </w:tc>
      </w:tr>
    </w:tbl>
    <w:p/>
    <w:p>
      <w:pPr>
        <w:spacing w:after="80"/>
      </w:pPr>
      <w:r>
        <w:rPr>
          <w:b/>
          <w:sz w:val="21"/>
        </w:rPr>
        <w:t>Verdict AC-09: PASS</w:t>
      </w:r>
      <w:r>
        <w:rPr>
          <w:sz w:val="21"/>
        </w:rPr>
        <w:t xml:space="preserve"> — Filter hoạt động đúng mọi scenario. BUG-002 (index mismatch khi dùng filter) đã được fix triệt để bằng cách dùng Guid thay displayIndex.</w:t>
      </w:r>
    </w:p>
    <w:p>
      <w:pPr>
        <w:pBdr>
          <w:bottom w:val="single" w:sz="6" w:space="1" w:color="F05922"/>
        </w:pBdr>
        <w:spacing w:after="120"/>
      </w:pPr>
    </w:p>
    <w:p>
      <w:pPr>
        <w:pStyle w:val="Heading3"/>
        <w:spacing w:before="160" w:after="60"/>
      </w:pPr>
      <w:r>
        <w:rPr>
          <w:color w:val="4A3F8C"/>
          <w:sz w:val="24"/>
        </w:rPr>
        <w:t>AC-10 — Priority + Due Date: Gán, hiển thị, cập nhật đúng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Tạo task với Priority + DueDate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Create_WithPriorityAndDueDate_SetsValues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TC-015</w:t>
            </w:r>
          </w:p>
        </w:tc>
        <w:tc>
          <w:tcPr>
            <w:tcW w:type="dxa" w:w="2422"/>
            <w:tcBorders>
              <w:top w:val="single" w:sz="4" w:space="0" w:color="CBCBCB"/>
              <w:left w:val="single" w:sz="4" w:space="0" w:color="CBCBCB"/>
              <w:bottom w:val="single" w:sz="4" w:space="0" w:color="CBCBCB"/>
              <w:right w:val="single" w:sz="4" w:space="0" w:color="CBCBCB"/>
            </w:tcBorders>
          </w:tcPr>
          <w:p>
            <w:r>
              <w:rPr>
                <w:sz w:val="20"/>
              </w:rPr>
              <w:t>Priority mark hiển thị đúng (4 mức)</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L17-22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Due date status: quá hạn/hôm nay/tương lai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L32-40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TC-047</w:t>
            </w:r>
          </w:p>
        </w:tc>
        <w:tc>
          <w:tcPr>
            <w:tcW w:type="dxa" w:w="2422"/>
            <w:tcBorders>
              <w:top w:val="single" w:sz="4" w:space="0" w:color="CBCBCB"/>
              <w:left w:val="single" w:sz="4" w:space="0" w:color="CBCBCB"/>
              <w:bottom w:val="single" w:sz="4" w:space="0" w:color="CBCBCB"/>
              <w:right w:val="single" w:sz="4" w:space="0" w:color="CBCBCB"/>
            </w:tcBorders>
          </w:tcPr>
          <w:p>
            <w:r>
              <w:rPr>
                <w:sz w:val="20"/>
              </w:rPr>
              <w:t>Gán High priority khi tạo</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CreateScreen.cs</w:t>
            </w:r>
            <w:r>
              <w:rPr>
                <w:sz w:val="20"/>
              </w:rPr>
              <w:t xml:space="preserve"> L75-86</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Priority mặc định = None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switch default → Priority.None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TC-049</w:t>
            </w:r>
          </w:p>
        </w:tc>
        <w:tc>
          <w:tcPr>
            <w:tcW w:type="dxa" w:w="2422"/>
            <w:tcBorders>
              <w:top w:val="single" w:sz="4" w:space="0" w:color="CBCBCB"/>
              <w:left w:val="single" w:sz="4" w:space="0" w:color="CBCBCB"/>
              <w:bottom w:val="single" w:sz="4" w:space="0" w:color="CBCBCB"/>
              <w:right w:val="single" w:sz="4" w:space="0" w:color="CBCBCB"/>
            </w:tcBorders>
          </w:tcPr>
          <w:p>
            <w:r>
              <w:rPr>
                <w:sz w:val="20"/>
              </w:rPr>
              <w:t>Cập nhật priority khi sửa</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Unit test </w:t>
            </w:r>
            <w:r>
              <w:rPr>
                <w:rFonts w:ascii="Courier New" w:hAnsi="Courier New"/>
                <w:color w:val="F05922"/>
                <w:sz w:val="20"/>
              </w:rPr>
              <w:t>Update_ChangesPriority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Gán DueDate khi tạo — hiển thị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TaskRow.cs</w:t>
            </w:r>
            <w:r>
              <w:rPr>
                <w:sz w:val="20"/>
              </w:rPr>
              <w:t xml:space="preserve"> L38-40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TC-051</w:t>
            </w:r>
          </w:p>
        </w:tc>
        <w:tc>
          <w:tcPr>
            <w:tcW w:type="dxa" w:w="2422"/>
            <w:tcBorders>
              <w:top w:val="single" w:sz="4" w:space="0" w:color="CBCBCB"/>
              <w:left w:val="single" w:sz="4" w:space="0" w:color="CBCBCB"/>
              <w:bottom w:val="single" w:sz="4" w:space="0" w:color="CBCBCB"/>
              <w:right w:val="single" w:sz="4" w:space="0" w:color="CBCBCB"/>
            </w:tcBorders>
          </w:tcPr>
          <w:p>
            <w:r>
              <w:rPr>
                <w:sz w:val="20"/>
              </w:rPr>
              <w:t>Task Completed không cảnh báo quá hạn</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TodoItem.IsOverdue</w:t>
            </w:r>
            <w:r>
              <w:rPr>
                <w:sz w:val="20"/>
              </w:rPr>
              <w:t xml:space="preserve"> kiểm tra </w:t>
            </w:r>
            <w:r>
              <w:rPr>
                <w:rFonts w:ascii="Courier New" w:hAnsi="Courier New"/>
                <w:color w:val="F05922"/>
                <w:sz w:val="20"/>
              </w:rPr>
              <w:t>Status==Pending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DueDate quá khứ — cảnh báo, cho phép lưu</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CreateScreen.cs</w:t>
            </w:r>
            <w:r>
              <w:rPr>
                <w:sz w:val="20"/>
              </w:rPr>
              <w:t xml:space="preserve"> L104-108</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TC-052</w:t>
            </w:r>
          </w:p>
        </w:tc>
        <w:tc>
          <w:tcPr>
            <w:tcW w:type="dxa" w:w="2422"/>
            <w:tcBorders>
              <w:top w:val="single" w:sz="4" w:space="0" w:color="CBCBCB"/>
              <w:left w:val="single" w:sz="4" w:space="0" w:color="CBCBCB"/>
              <w:bottom w:val="single" w:sz="4" w:space="0" w:color="CBCBCB"/>
              <w:right w:val="single" w:sz="4" w:space="0" w:color="CBCBCB"/>
            </w:tcBorders>
          </w:tcPr>
          <w:p>
            <w:r>
              <w:rPr>
                <w:sz w:val="20"/>
              </w:rPr>
              <w:t>Xóa DueDate về null từ EditScreen</w:t>
            </w:r>
          </w:p>
        </w:tc>
        <w:tc>
          <w:tcPr>
            <w:tcW w:type="dxa" w:w="2422"/>
            <w:tcBorders>
              <w:top w:val="single" w:sz="4" w:space="0" w:color="CBCBCB"/>
              <w:left w:val="single" w:sz="4" w:space="0" w:color="CBCBCB"/>
              <w:bottom w:val="single" w:sz="4" w:space="0" w:color="CBCBCB"/>
              <w:right w:val="single" w:sz="4" w:space="0" w:color="CBCBCB"/>
            </w:tcBorders>
          </w:tcPr>
          <w:p>
            <w:r>
              <w:rPr>
                <w:b/>
                <w:sz w:val="20"/>
              </w:rPr>
              <w:t>BLOCKED</w:t>
            </w:r>
          </w:p>
        </w:tc>
        <w:tc>
          <w:tcPr>
            <w:tcW w:type="dxa" w:w="2422"/>
            <w:tcBorders>
              <w:top w:val="single" w:sz="4" w:space="0" w:color="CBCBCB"/>
              <w:left w:val="single" w:sz="4" w:space="0" w:color="CBCBCB"/>
              <w:bottom w:val="single" w:sz="4" w:space="0" w:color="CBCBCB"/>
              <w:right w:val="single" w:sz="4" w:space="0" w:color="CBCBCB"/>
            </w:tcBorders>
          </w:tcPr>
          <w:p>
            <w:r>
              <w:rPr>
                <w:sz w:val="20"/>
              </w:rPr>
              <w:t>Workaround "-" đã implement. Cần PM confirm là accepted behavior.</w:t>
            </w:r>
          </w:p>
        </w:tc>
      </w:tr>
    </w:tbl>
    <w:p/>
    <w:p>
      <w:pPr>
        <w:spacing w:after="80"/>
      </w:pPr>
      <w:r>
        <w:rPr>
          <w:b/>
          <w:sz w:val="21"/>
        </w:rPr>
        <w:t>Verdict AC-10: PASS với Known Limitation</w:t>
      </w:r>
      <w:r>
        <w:rPr>
          <w:sz w:val="21"/>
        </w:rPr>
        <w:t xml:space="preserve"> — Priority và DueDate hoạt động đúng. TC-052 blocked là behavior gap P3 — không phải blocker cho release.</w:t>
      </w:r>
    </w:p>
    <w:p>
      <w:pPr>
        <w:pBdr>
          <w:bottom w:val="single" w:sz="6" w:space="1" w:color="F05922"/>
        </w:pBdr>
        <w:spacing w:after="120"/>
      </w:pPr>
    </w:p>
    <w:p>
      <w:pPr>
        <w:pStyle w:val="Heading2"/>
        <w:spacing w:before="200" w:after="80"/>
      </w:pPr>
      <w:r>
        <w:rPr>
          <w:color w:val="F05922"/>
          <w:sz w:val="28"/>
        </w:rPr>
        <w:t>8. Tổng kết kết quả kiểm thử</w:t>
      </w:r>
    </w:p>
    <w:p>
      <w:pPr>
        <w:pStyle w:val="Heading3"/>
        <w:spacing w:before="160" w:after="60"/>
      </w:pPr>
      <w:r>
        <w:rPr>
          <w:color w:val="4A3F8C"/>
          <w:sz w:val="24"/>
        </w:rPr>
        <w:t>8.1 Kết quả tổng quan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Chỉ số</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Tổng test cases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56</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Pass</w:t>
            </w:r>
          </w:p>
        </w:tc>
        <w:tc>
          <w:tcPr>
            <w:tcW w:type="dxa" w:w="4844"/>
            <w:tcBorders>
              <w:top w:val="single" w:sz="4" w:space="0" w:color="CBCBCB"/>
              <w:left w:val="single" w:sz="4" w:space="0" w:color="CBCBCB"/>
              <w:bottom w:val="single" w:sz="4" w:space="0" w:color="CBCBCB"/>
              <w:right w:val="single" w:sz="4" w:space="0" w:color="CBCBCB"/>
            </w:tcBorders>
          </w:tcPr>
          <w:p>
            <w:r>
              <w:rPr>
                <w:sz w:val="20"/>
              </w:rPr>
              <w:t>50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Fail ban đầu</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2 (BUG-001 P3, BUG-002 P2)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Blocked</w:t>
            </w:r>
          </w:p>
        </w:tc>
        <w:tc>
          <w:tcPr>
            <w:tcW w:type="dxa" w:w="4844"/>
            <w:tcBorders>
              <w:top w:val="single" w:sz="4" w:space="0" w:color="CBCBCB"/>
              <w:left w:val="single" w:sz="4" w:space="0" w:color="CBCBCB"/>
              <w:bottom w:val="single" w:sz="4" w:space="0" w:color="CBCBCB"/>
              <w:right w:val="single" w:sz="4" w:space="0" w:color="CBCBCB"/>
            </w:tcBorders>
          </w:tcPr>
          <w:p>
            <w:r>
              <w:rPr>
                <w:sz w:val="20"/>
              </w:rPr>
              <w:t>4</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Pass sau fix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54/54 automated tests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Coverage (Application layer)</w:t>
            </w:r>
          </w:p>
        </w:tc>
        <w:tc>
          <w:tcPr>
            <w:tcW w:type="dxa" w:w="4844"/>
            <w:tcBorders>
              <w:top w:val="single" w:sz="4" w:space="0" w:color="CBCBCB"/>
              <w:left w:val="single" w:sz="4" w:space="0" w:color="CBCBCB"/>
              <w:bottom w:val="single" w:sz="4" w:space="0" w:color="CBCBCB"/>
              <w:right w:val="single" w:sz="4" w:space="0" w:color="CBCBCB"/>
            </w:tcBorders>
          </w:tcPr>
          <w:p>
            <w:r>
              <w:rPr>
                <w:sz w:val="20"/>
              </w:rPr>
              <w:t>93.97%</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P0 bug open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P1 bug open</w:t>
            </w:r>
          </w:p>
        </w:tc>
        <w:tc>
          <w:tcPr>
            <w:tcW w:type="dxa" w:w="4844"/>
            <w:tcBorders>
              <w:top w:val="single" w:sz="4" w:space="0" w:color="CBCBCB"/>
              <w:left w:val="single" w:sz="4" w:space="0" w:color="CBCBCB"/>
              <w:bottom w:val="single" w:sz="4" w:space="0" w:color="CBCBCB"/>
              <w:right w:val="single" w:sz="4" w:space="0" w:color="CBCBCB"/>
            </w:tcBorders>
          </w:tcPr>
          <w:p>
            <w:r>
              <w:rPr>
                <w:b/>
                <w:sz w:val="20"/>
              </w:rPr>
              <w:t>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P2 bug open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0</w:t>
            </w:r>
            <w:r>
              <w:rPr>
                <w:sz w:val="20"/>
              </w:rPr>
              <w:t xml:space="preserve"> (BUG-002 đã fix)</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P3 bug open</w:t>
            </w:r>
          </w:p>
        </w:tc>
        <w:tc>
          <w:tcPr>
            <w:tcW w:type="dxa" w:w="4844"/>
            <w:tcBorders>
              <w:top w:val="single" w:sz="4" w:space="0" w:color="CBCBCB"/>
              <w:left w:val="single" w:sz="4" w:space="0" w:color="CBCBCB"/>
              <w:bottom w:val="single" w:sz="4" w:space="0" w:color="CBCBCB"/>
              <w:right w:val="single" w:sz="4" w:space="0" w:color="CBCBCB"/>
            </w:tcBorders>
          </w:tcPr>
          <w:p>
            <w:r>
              <w:rPr>
                <w:sz w:val="20"/>
              </w:rPr>
              <w:t>1 (BUG-001 — DueDate clear, đã có workaround)</w:t>
            </w:r>
          </w:p>
        </w:tc>
      </w:tr>
    </w:tbl>
    <w:p/>
    <w:p>
      <w:pPr>
        <w:pStyle w:val="Heading3"/>
        <w:spacing w:before="160" w:after="60"/>
      </w:pPr>
      <w:r>
        <w:rPr>
          <w:color w:val="4A3F8C"/>
          <w:sz w:val="24"/>
        </w:rPr>
        <w:t>8.2 Kết quả theo AC</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Verdict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AC-01 — Tạo task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Đầy đủ happy path + boundary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AC-02 — Validation</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crash với mọi input bất thường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AC-03 — Xem danh sách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Display logic đúng mọi 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AC-04 — Sửa task</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Validation đồng nhất với Create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AC-05 — Xóa task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Confirmation bắt buộc, không có Undo đúng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AC-06 — Toggle</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Idempotent, không data inconsistency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AC-07 — Persistence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Atomic write, corrupt recovery, backward compat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AC-08 — Startup</w:t>
            </w:r>
          </w:p>
        </w:tc>
        <w:tc>
          <w:tcPr>
            <w:tcW w:type="dxa" w:w="3230"/>
            <w:tcBorders>
              <w:top w:val="single" w:sz="4" w:space="0" w:color="CBCBCB"/>
              <w:left w:val="single" w:sz="4" w:space="0" w:color="CBCBCB"/>
              <w:bottom w:val="single" w:sz="4" w:space="0" w:color="CBCBCB"/>
              <w:right w:val="single" w:sz="4" w:space="0" w:color="CBCBCB"/>
            </w:tcBorders>
          </w:tcPr>
          <w:p>
            <w:r>
              <w:rPr>
                <w:b/>
                <w:sz w:val="20"/>
              </w:rPr>
              <w:t>CONDITIONAL</w:t>
            </w:r>
          </w:p>
        </w:tc>
        <w:tc>
          <w:tcPr>
            <w:tcW w:type="dxa" w:w="3230"/>
            <w:tcBorders>
              <w:top w:val="single" w:sz="4" w:space="0" w:color="CBCBCB"/>
              <w:left w:val="single" w:sz="4" w:space="0" w:color="CBCBCB"/>
              <w:bottom w:val="single" w:sz="4" w:space="0" w:color="CBCBCB"/>
              <w:right w:val="single" w:sz="4" w:space="0" w:color="CBCBCB"/>
            </w:tcBorders>
          </w:tcPr>
          <w:p>
            <w:r>
              <w:rPr>
                <w:sz w:val="20"/>
              </w:rPr>
              <w:t>Stability PASS; benchmark chưa đo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AC-09 — Filter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BUG-002 fix bằng Guid — logic đúng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AC-10 — Priority + DueDate</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Known limitation P3 (TC-052 workaround)</w:t>
            </w:r>
          </w:p>
        </w:tc>
      </w:tr>
    </w:tbl>
    <w:p/>
    <w:p>
      <w:pPr>
        <w:pBdr>
          <w:bottom w:val="single" w:sz="6" w:space="1" w:color="F05922"/>
        </w:pBdr>
        <w:spacing w:after="120"/>
      </w:pPr>
    </w:p>
    <w:p>
      <w:pPr>
        <w:pStyle w:val="Heading2"/>
        <w:spacing w:before="200" w:after="80"/>
      </w:pPr>
      <w:r>
        <w:rPr>
          <w:color w:val="F05922"/>
          <w:sz w:val="28"/>
        </w:rPr>
        <w:t>9. Bug Summary</w:t>
      </w:r>
    </w:p>
    <w:p>
      <w:pPr>
        <w:pStyle w:val="Heading3"/>
        <w:spacing w:before="160" w:after="60"/>
      </w:pPr>
      <w:r>
        <w:rPr>
          <w:color w:val="4A3F8C"/>
          <w:sz w:val="24"/>
        </w:rPr>
        <w:t>BUG-001: Không có cơ chế xóa DueDate về null từ EditScreen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Severity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Priority</w:t>
            </w:r>
          </w:p>
        </w:tc>
        <w:tc>
          <w:tcPr>
            <w:tcW w:type="dxa" w:w="4844"/>
            <w:tcBorders>
              <w:top w:val="single" w:sz="4" w:space="0" w:color="CBCBCB"/>
              <w:left w:val="single" w:sz="4" w:space="0" w:color="CBCBCB"/>
              <w:bottom w:val="single" w:sz="4" w:space="0" w:color="CBCBCB"/>
              <w:right w:val="single" w:sz="4" w:space="0" w:color="CBCBCB"/>
            </w:tcBorders>
          </w:tcPr>
          <w:p>
            <w:r>
              <w:rPr>
                <w:b/>
                <w:sz w:val="20"/>
              </w:rPr>
              <w:t>P3</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Status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RESOLVED — Workaround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Fix</w:t>
            </w:r>
          </w:p>
        </w:tc>
        <w:tc>
          <w:tcPr>
            <w:tcW w:type="dxa" w:w="4844"/>
            <w:tcBorders>
              <w:top w:val="single" w:sz="4" w:space="0" w:color="CBCBCB"/>
              <w:left w:val="single" w:sz="4" w:space="0" w:color="CBCBCB"/>
              <w:bottom w:val="single" w:sz="4" w:space="0" w:color="CBCBCB"/>
              <w:right w:val="single" w:sz="4" w:space="0" w:color="CBCBCB"/>
            </w:tcBorders>
          </w:tcPr>
          <w:p>
            <w:r>
              <w:rPr>
                <w:sz w:val="20"/>
              </w:rPr>
              <w:t>Developer thêm cơ chế nhập "-" để clear DueDate về null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TC liên quan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TC-052 (Blocked → Workaround implemented)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Release impact</w:t>
            </w:r>
          </w:p>
        </w:tc>
        <w:tc>
          <w:tcPr>
            <w:tcW w:type="dxa" w:w="4844"/>
            <w:tcBorders>
              <w:top w:val="single" w:sz="4" w:space="0" w:color="CBCBCB"/>
              <w:left w:val="single" w:sz="4" w:space="0" w:color="CBCBCB"/>
              <w:bottom w:val="single" w:sz="4" w:space="0" w:color="CBCBCB"/>
              <w:right w:val="single" w:sz="4" w:space="0" w:color="CBCBCB"/>
            </w:tcBorders>
          </w:tcPr>
          <w:p>
            <w:r>
              <w:rPr>
                <w:sz w:val="20"/>
              </w:rPr>
              <w:t>Không block release. Workaround đã implement. Cần PM confirm behavior là accepted.</w:t>
            </w:r>
          </w:p>
        </w:tc>
      </w:tr>
    </w:tbl>
    <w:p/>
    <w:p>
      <w:pPr>
        <w:pStyle w:val="Heading3"/>
        <w:spacing w:before="160" w:after="60"/>
      </w:pPr>
      <w:r>
        <w:rPr>
          <w:color w:val="4A3F8C"/>
          <w:sz w:val="24"/>
        </w:rPr>
        <w:t>BUG-002: Filter index mismatch trong Edit/Delete/Toggle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Severity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Priority</w:t>
            </w:r>
          </w:p>
        </w:tc>
        <w:tc>
          <w:tcPr>
            <w:tcW w:type="dxa" w:w="4844"/>
            <w:tcBorders>
              <w:top w:val="single" w:sz="4" w:space="0" w:color="CBCBCB"/>
              <w:left w:val="single" w:sz="4" w:space="0" w:color="CBCBCB"/>
              <w:bottom w:val="single" w:sz="4" w:space="0" w:color="CBCBCB"/>
              <w:right w:val="single" w:sz="4" w:space="0" w:color="CBCBCB"/>
            </w:tcBorders>
          </w:tcPr>
          <w:p>
            <w:r>
              <w:rPr>
                <w:b/>
                <w:sz w:val="20"/>
              </w:rPr>
              <w:t>P2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Status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FIXED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Root cause</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EditScreen</w:t>
            </w:r>
            <w:r>
              <w:rPr>
                <w:sz w:val="20"/>
              </w:rPr>
              <w:t xml:space="preserve">, </w:t>
            </w:r>
            <w:r>
              <w:rPr>
                <w:rFonts w:ascii="Courier New" w:hAnsi="Courier New"/>
                <w:color w:val="F05922"/>
                <w:sz w:val="20"/>
              </w:rPr>
              <w:t>DeleteScreen</w:t>
            </w:r>
            <w:r>
              <w:rPr>
                <w:sz w:val="20"/>
              </w:rPr>
              <w:t xml:space="preserve">, </w:t>
            </w:r>
            <w:r>
              <w:rPr>
                <w:rFonts w:ascii="Courier New" w:hAnsi="Courier New"/>
                <w:color w:val="F05922"/>
                <w:sz w:val="20"/>
              </w:rPr>
              <w:t>ToggleScreen</w:t>
            </w:r>
            <w:r>
              <w:rPr>
                <w:sz w:val="20"/>
              </w:rPr>
              <w:t xml:space="preserve"> dùng </w:t>
            </w:r>
            <w:r>
              <w:rPr>
                <w:rFonts w:ascii="Courier New" w:hAnsi="Courier New"/>
                <w:color w:val="F05922"/>
                <w:sz w:val="20"/>
              </w:rPr>
              <w:t>TaskFilter.All</w:t>
            </w:r>
            <w:r>
              <w:rPr>
                <w:sz w:val="20"/>
              </w:rPr>
              <w:t xml:space="preserve"> thay vì filter đang active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 dụng Guid để định danh task thay vì displayIndex — tránh hoàn toàn index mismatch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Regression</w:t>
            </w:r>
          </w:p>
        </w:tc>
        <w:tc>
          <w:tcPr>
            <w:tcW w:type="dxa" w:w="4844"/>
            <w:tcBorders>
              <w:top w:val="single" w:sz="4" w:space="0" w:color="CBCBCB"/>
              <w:left w:val="single" w:sz="4" w:space="0" w:color="CBCBCB"/>
              <w:bottom w:val="single" w:sz="4" w:space="0" w:color="CBCBCB"/>
              <w:right w:val="single" w:sz="4" w:space="0" w:color="CBCBCB"/>
            </w:tcBorders>
          </w:tcPr>
          <w:p>
            <w:r>
              <w:rPr>
                <w:sz w:val="20"/>
              </w:rPr>
              <w:t>54/54 automated tests pass sau fix</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Release impact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Không còn block release</w:t>
            </w:r>
          </w:p>
        </w:tc>
      </w:tr>
    </w:tbl>
    <w:p/>
    <w:p>
      <w:pPr>
        <w:pBdr>
          <w:bottom w:val="single" w:sz="6" w:space="1" w:color="F05922"/>
        </w:pBdr>
        <w:spacing w:after="120"/>
      </w:pPr>
    </w:p>
    <w:p>
      <w:pPr>
        <w:pStyle w:val="Heading2"/>
        <w:spacing w:before="200" w:after="80"/>
      </w:pPr>
      <w:r>
        <w:rPr>
          <w:color w:val="F05922"/>
          <w:sz w:val="28"/>
        </w:rPr>
        <w:t>10. Known Limitations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 hoạch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Startup benchmark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TC-039 chưa đo được thời gian khởi động thực tế (≤ 2s yêu cầu AC-08). App nhẹ, rủi ro thấp.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Low risk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Đo trước v1.1 release</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L2</w:t>
            </w:r>
          </w:p>
        </w:tc>
        <w:tc>
          <w:tcPr>
            <w:tcW w:type="dxa" w:w="1938"/>
            <w:tcBorders>
              <w:top w:val="single" w:sz="4" w:space="0" w:color="CBCBCB"/>
              <w:left w:val="single" w:sz="4" w:space="0" w:color="CBCBCB"/>
              <w:bottom w:val="single" w:sz="4" w:space="0" w:color="CBCBCB"/>
              <w:right w:val="single" w:sz="4" w:space="0" w:color="CBCBCB"/>
            </w:tcBorders>
          </w:tcPr>
          <w:p>
            <w:r>
              <w:rPr>
                <w:sz w:val="20"/>
              </w:rPr>
              <w:t>DueDate clear UI</w:t>
            </w:r>
          </w:p>
        </w:tc>
        <w:tc>
          <w:tcPr>
            <w:tcW w:type="dxa" w:w="1938"/>
            <w:tcBorders>
              <w:top w:val="single" w:sz="4" w:space="0" w:color="CBCBCB"/>
              <w:left w:val="single" w:sz="4" w:space="0" w:color="CBCBCB"/>
              <w:bottom w:val="single" w:sz="4" w:space="0" w:color="CBCBCB"/>
              <w:right w:val="single" w:sz="4" w:space="0" w:color="CBCBCB"/>
            </w:tcBorders>
          </w:tcPr>
          <w:p>
            <w:r>
              <w:rPr>
                <w:sz w:val="20"/>
              </w:rPr>
              <w:t>Workaround nhập "-" chưa được PM xác nhận chính thức. Hiện đã implement.</w:t>
            </w:r>
          </w:p>
        </w:tc>
        <w:tc>
          <w:tcPr>
            <w:tcW w:type="dxa" w:w="1938"/>
            <w:tcBorders>
              <w:top w:val="single" w:sz="4" w:space="0" w:color="CBCBCB"/>
              <w:left w:val="single" w:sz="4" w:space="0" w:color="CBCBCB"/>
              <w:bottom w:val="single" w:sz="4" w:space="0" w:color="CBCBCB"/>
              <w:right w:val="single" w:sz="4" w:space="0" w:color="CBCBCB"/>
            </w:tcBorders>
          </w:tcPr>
          <w:p>
            <w:r>
              <w:rPr>
                <w:sz w:val="20"/>
              </w:rPr>
              <w:t>P3</w:t>
            </w:r>
          </w:p>
        </w:tc>
        <w:tc>
          <w:tcPr>
            <w:tcW w:type="dxa" w:w="1938"/>
            <w:tcBorders>
              <w:top w:val="single" w:sz="4" w:space="0" w:color="CBCBCB"/>
              <w:left w:val="single" w:sz="4" w:space="0" w:color="CBCBCB"/>
              <w:bottom w:val="single" w:sz="4" w:space="0" w:color="CBCBCB"/>
              <w:right w:val="single" w:sz="4" w:space="0" w:color="CBCBCB"/>
            </w:tcBorders>
          </w:tcPr>
          <w:p>
            <w:r>
              <w:rPr>
                <w:sz w:val="20"/>
              </w:rPr>
              <w:t>PM confirm sprint tiếp</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Multi-instance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MVP không xử lý concurrency (PRD NG). Nếu mở 2 instance, data có thể ghi đè nhau.</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By design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v2 nếu cần</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L4</w:t>
            </w:r>
          </w:p>
        </w:tc>
        <w:tc>
          <w:tcPr>
            <w:tcW w:type="dxa" w:w="1938"/>
            <w:tcBorders>
              <w:top w:val="single" w:sz="4" w:space="0" w:color="CBCBCB"/>
              <w:left w:val="single" w:sz="4" w:space="0" w:color="CBCBCB"/>
              <w:bottom w:val="single" w:sz="4" w:space="0" w:color="CBCBCB"/>
              <w:right w:val="single" w:sz="4" w:space="0" w:color="CBCBCB"/>
            </w:tcBorders>
          </w:tcPr>
          <w:p>
            <w:r>
              <w:rPr>
                <w:sz w:val="20"/>
              </w:rPr>
              <w:t>dotnet run vs published exe</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TC-039 ghi chú </w:t>
            </w:r>
            <w:r>
              <w:rPr>
                <w:rFonts w:ascii="Courier New" w:hAnsi="Courier New"/>
                <w:color w:val="F05922"/>
                <w:sz w:val="20"/>
              </w:rPr>
              <w:t>dotnet run</w:t>
            </w:r>
            <w:r>
              <w:rPr>
                <w:sz w:val="20"/>
              </w:rPr>
              <w:t xml:space="preserve"> chậm hơn do JIT warmup. Published exe sẽ nhanh hơn.</w:t>
            </w:r>
          </w:p>
        </w:tc>
        <w:tc>
          <w:tcPr>
            <w:tcW w:type="dxa" w:w="1938"/>
            <w:tcBorders>
              <w:top w:val="single" w:sz="4" w:space="0" w:color="CBCBCB"/>
              <w:left w:val="single" w:sz="4" w:space="0" w:color="CBCBCB"/>
              <w:bottom w:val="single" w:sz="4" w:space="0" w:color="CBCBCB"/>
              <w:right w:val="single" w:sz="4" w:space="0" w:color="CBCBCB"/>
            </w:tcBorders>
          </w:tcPr>
          <w:p>
            <w:r>
              <w:rPr>
                <w:sz w:val="20"/>
              </w:rPr>
              <w:t>Informational</w:t>
            </w:r>
          </w:p>
        </w:tc>
        <w:tc>
          <w:tcPr>
            <w:tcW w:type="dxa" w:w="1938"/>
            <w:tcBorders>
              <w:top w:val="single" w:sz="4" w:space="0" w:color="CBCBCB"/>
              <w:left w:val="single" w:sz="4" w:space="0" w:color="CBCBCB"/>
              <w:bottom w:val="single" w:sz="4" w:space="0" w:color="CBCBCB"/>
              <w:right w:val="single" w:sz="4" w:space="0" w:color="CBCBCB"/>
            </w:tcBorders>
          </w:tcPr>
          <w:p>
            <w:r>
              <w:rPr>
                <w:sz w:val="20"/>
              </w:rPr>
              <w:t>Benchmark bằng published exe</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Storage full / permission error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EC1 của US-001 (disk full) và EC4 của US-006 (permission denied) — code xử lý nhưng không có TC thực thi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Thêm TC trong sprint tiếp nếu cần</w:t>
            </w:r>
          </w:p>
        </w:tc>
      </w:tr>
    </w:tbl>
    <w:p/>
    <w:p>
      <w:pPr>
        <w:pBdr>
          <w:bottom w:val="single" w:sz="6" w:space="1" w:color="F05922"/>
        </w:pBdr>
        <w:spacing w:after="120"/>
      </w:pPr>
    </w:p>
    <w:p>
      <w:pPr>
        <w:pStyle w:val="Heading2"/>
        <w:spacing w:before="200" w:after="80"/>
      </w:pPr>
      <w:r>
        <w:rPr>
          <w:color w:val="F05922"/>
          <w:sz w:val="28"/>
        </w:rPr>
        <w:t>11. Recommendation cho DevOps</w:t>
      </w:r>
    </w:p>
    <w:p>
      <w:pPr>
        <w:pStyle w:val="Heading3"/>
        <w:spacing w:before="160" w:after="60"/>
      </w:pPr>
      <w:r>
        <w:rPr>
          <w:color w:val="4A3F8C"/>
          <w:sz w:val="24"/>
        </w:rPr>
        <w:t>11.1 Điều kiện deploy</w:t>
      </w:r>
    </w:p>
    <w:p>
      <w:pPr>
        <w:spacing w:after="80"/>
      </w:pPr>
      <w:r>
        <w:rPr>
          <w:sz w:val="21"/>
        </w:rPr>
        <w:t xml:space="preserve">Release này </w:t>
      </w:r>
      <w:r>
        <w:rPr>
          <w:b/>
          <w:sz w:val="21"/>
        </w:rPr>
        <w:t>ĐỦ ĐIỀU KIỆN deploy</w:t>
      </w:r>
      <w:r>
        <w:rPr>
          <w:sz w:val="21"/>
        </w:rPr>
        <w:t xml:space="preserve"> theo Conditional Sign-off với các yêu cầu sau:</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REQ-1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Build </w:t>
            </w:r>
            <w:r>
              <w:rPr>
                <w:rFonts w:ascii="Courier New" w:hAnsi="Courier New"/>
                <w:color w:val="F05922"/>
                <w:sz w:val="20"/>
              </w:rPr>
              <w:t>dotnet publish -c Release</w:t>
            </w:r>
            <w:r>
              <w:rPr>
                <w:sz w:val="20"/>
              </w:rPr>
              <w:t xml:space="preserve"> để tạo published exe (không dùng </w:t>
            </w:r>
            <w:r>
              <w:rPr>
                <w:rFonts w:ascii="Courier New" w:hAnsi="Courier New"/>
                <w:color w:val="F05922"/>
                <w:sz w:val="20"/>
              </w:rPr>
              <w:t>dotnet run</w:t>
            </w:r>
            <w:r>
              <w:rPr>
                <w:sz w:val="20"/>
              </w:rPr>
              <w:t xml:space="preserve"> cho production)</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REQ-2</w:t>
            </w:r>
          </w:p>
        </w:tc>
        <w:tc>
          <w:tcPr>
            <w:tcW w:type="dxa" w:w="4844"/>
            <w:tcBorders>
              <w:top w:val="single" w:sz="4" w:space="0" w:color="CBCBCB"/>
              <w:left w:val="single" w:sz="4" w:space="0" w:color="CBCBCB"/>
              <w:bottom w:val="single" w:sz="4" w:space="0" w:color="CBCBCB"/>
              <w:right w:val="single" w:sz="4" w:space="0" w:color="CBCBCB"/>
            </w:tcBorders>
          </w:tcPr>
          <w:p>
            <w:r>
              <w:rPr>
                <w:sz w:val="20"/>
              </w:rPr>
              <w:t>Smoke test thủ công sau deploy: tạo 1 task → toggle → restart → verify data còn nguyên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REQ-3</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Verify </w:t>
            </w:r>
            <w:r>
              <w:rPr>
                <w:rFonts w:ascii="Courier New" w:hAnsi="Courier New"/>
                <w:color w:val="F05922"/>
                <w:sz w:val="20"/>
              </w:rPr>
              <w:t>%LOCALAPPDATA%\KZTEK\TodoApp\todos.json</w:t>
            </w:r>
            <w:r>
              <w:rPr>
                <w:sz w:val="20"/>
              </w:rPr>
              <w:t xml:space="preserve"> được tạo đúng vị trí</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REQ-4</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Với môi trường test có </w:t>
            </w:r>
            <w:r>
              <w:rPr>
                <w:rFonts w:ascii="Courier New" w:hAnsi="Courier New"/>
                <w:color w:val="F05922"/>
                <w:sz w:val="20"/>
              </w:rPr>
              <w:t>TODOAPP_DATA_DIR</w:t>
            </w:r>
            <w:r>
              <w:rPr>
                <w:sz w:val="20"/>
              </w:rPr>
              <w:t xml:space="preserve"> → clear env variable trước khi release</w:t>
            </w:r>
          </w:p>
        </w:tc>
      </w:tr>
    </w:tbl>
    <w:p/>
    <w:p>
      <w:pPr>
        <w:pStyle w:val="Heading3"/>
        <w:spacing w:before="160" w:after="60"/>
      </w:pPr>
      <w:r>
        <w:rPr>
          <w:color w:val="4A3F8C"/>
          <w:sz w:val="24"/>
        </w:rPr>
        <w:t>11.2 Monitoring sau release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cần theo dõi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Action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User report khởi động chậm &gt; 2s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Collect log, benchmark, tạo P1 bug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File corrupt không tự recover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Kiểm tra backup </w:t>
            </w:r>
            <w:r>
              <w:rPr>
                <w:rFonts w:ascii="Courier New" w:hAnsi="Courier New"/>
                <w:color w:val="F05922"/>
                <w:sz w:val="20"/>
              </w:rPr>
              <w:t>.bak.json</w:t>
            </w:r>
            <w:r>
              <w:rPr>
                <w:sz w:val="20"/>
              </w:rPr>
              <w:t xml:space="preserve"> tồn tại; nếu không → P0 bug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biến mất sau filter + edit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Regression test BUG-002 fix; nếu còn → P1 bug</w:t>
            </w:r>
          </w:p>
        </w:tc>
      </w:tr>
    </w:tbl>
    <w:p/>
    <w:p>
      <w:pPr>
        <w:pStyle w:val="Heading3"/>
        <w:spacing w:before="160" w:after="60"/>
      </w:pPr>
      <w:r>
        <w:rPr>
          <w:color w:val="4A3F8C"/>
          <w:sz w:val="24"/>
        </w:rPr>
        <w:t>11.3 Không cần làm</w:t>
      </w:r>
    </w:p>
    <w:p>
      <w:pPr>
        <w:pStyle w:val="ListBullet"/>
        <w:spacing w:after="20"/>
        <w:ind w:left="283"/>
      </w:pPr>
      <w:r>
        <w:rPr>
          <w:sz w:val="21"/>
        </w:rPr>
        <w:t>Rollback plan phức tạp — app local, không ảnh hưởng server</w:t>
      </w:r>
    </w:p>
    <w:p>
      <w:pPr>
        <w:pStyle w:val="ListBullet"/>
        <w:spacing w:after="20"/>
        <w:ind w:left="283"/>
      </w:pPr>
      <w:r>
        <w:rPr>
          <w:sz w:val="21"/>
        </w:rPr>
        <w:t>Blue-green deploy — single-user console app</w:t>
      </w:r>
    </w:p>
    <w:p>
      <w:pPr>
        <w:pStyle w:val="ListBullet"/>
        <w:spacing w:after="20"/>
        <w:ind w:left="283"/>
      </w:pPr>
      <w:r>
        <w:rPr>
          <w:sz w:val="21"/>
        </w:rPr>
        <w:t>Load balancing — không áp dụng</w:t>
      </w:r>
    </w:p>
    <w:p>
      <w:pPr>
        <w:pBdr>
          <w:bottom w:val="single" w:sz="6" w:space="1" w:color="F05922"/>
        </w:pBdr>
        <w:spacing w:after="120"/>
      </w:pPr>
    </w:p>
    <w:p>
      <w:pPr>
        <w:pStyle w:val="Heading2"/>
        <w:spacing w:before="200" w:after="80"/>
      </w:pPr>
      <w:r>
        <w:rPr>
          <w:color w:val="F05922"/>
          <w:sz w:val="28"/>
        </w:rPr>
        <w:t>12. Sign-off</w:t>
      </w:r>
    </w:p>
    <w:p>
      <w:pPr>
        <w:pStyle w:val="Heading3"/>
        <w:spacing w:before="160" w:after="60"/>
      </w:pPr>
      <w:r>
        <w:rPr>
          <w:color w:val="4A3F8C"/>
          <w:sz w:val="24"/>
        </w:rPr>
        <w:t>12.1 Checklist QA Lead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P0 bug open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0</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P1 bug open</w:t>
            </w:r>
          </w:p>
        </w:tc>
        <w:tc>
          <w:tcPr>
            <w:tcW w:type="dxa" w:w="3230"/>
            <w:tcBorders>
              <w:top w:val="single" w:sz="4" w:space="0" w:color="CBCBCB"/>
              <w:left w:val="single" w:sz="4" w:space="0" w:color="CBCBCB"/>
              <w:bottom w:val="single" w:sz="4" w:space="0" w:color="CBCBCB"/>
              <w:right w:val="single" w:sz="4" w:space="0" w:color="CBCBCB"/>
            </w:tcBorders>
          </w:tcPr>
          <w:p>
            <w:r>
              <w:rPr>
                <w:sz w:val="20"/>
              </w:rPr>
              <w:t>= 0</w:t>
            </w:r>
          </w:p>
        </w:tc>
        <w:tc>
          <w:tcPr>
            <w:tcW w:type="dxa" w:w="3230"/>
            <w:tcBorders>
              <w:top w:val="single" w:sz="4" w:space="0" w:color="CBCBCB"/>
              <w:left w:val="single" w:sz="4" w:space="0" w:color="CBCBCB"/>
              <w:bottom w:val="single" w:sz="4" w:space="0" w:color="CBCBCB"/>
              <w:right w:val="single" w:sz="4" w:space="0" w:color="CBCBCB"/>
            </w:tcBorders>
          </w:tcPr>
          <w:p>
            <w:r>
              <w:rPr>
                <w:b/>
                <w:sz w:val="20"/>
              </w:rPr>
              <w:t>0</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P2 bug open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0</w:t>
            </w:r>
            <w:r>
              <w:rPr>
                <w:sz w:val="20"/>
              </w:rPr>
              <w:t xml:space="preserve"> (đã fix)</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Coverage</w:t>
            </w:r>
          </w:p>
        </w:tc>
        <w:tc>
          <w:tcPr>
            <w:tcW w:type="dxa" w:w="3230"/>
            <w:tcBorders>
              <w:top w:val="single" w:sz="4" w:space="0" w:color="CBCBCB"/>
              <w:left w:val="single" w:sz="4" w:space="0" w:color="CBCBCB"/>
              <w:bottom w:val="single" w:sz="4" w:space="0" w:color="CBCBCB"/>
              <w:right w:val="single" w:sz="4" w:space="0" w:color="CBCBCB"/>
            </w:tcBorders>
          </w:tcPr>
          <w:p>
            <w:r>
              <w:rPr>
                <w:sz w:val="20"/>
              </w:rPr>
              <w:t>&gt;= 80%</w:t>
            </w:r>
          </w:p>
        </w:tc>
        <w:tc>
          <w:tcPr>
            <w:tcW w:type="dxa" w:w="3230"/>
            <w:tcBorders>
              <w:top w:val="single" w:sz="4" w:space="0" w:color="CBCBCB"/>
              <w:left w:val="single" w:sz="4" w:space="0" w:color="CBCBCB"/>
              <w:bottom w:val="single" w:sz="4" w:space="0" w:color="CBCBCB"/>
              <w:right w:val="single" w:sz="4" w:space="0" w:color="CBCBCB"/>
            </w:tcBorders>
          </w:tcPr>
          <w:p>
            <w:r>
              <w:rPr>
                <w:b/>
                <w:sz w:val="20"/>
              </w:rPr>
              <w:t>93.97%</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Regression sau 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54/54 pass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AC-01 đến AC-07</w:t>
            </w:r>
          </w:p>
        </w:tc>
        <w:tc>
          <w:tcPr>
            <w:tcW w:type="dxa" w:w="3230"/>
            <w:tcBorders>
              <w:top w:val="single" w:sz="4" w:space="0" w:color="CBCBCB"/>
              <w:left w:val="single" w:sz="4" w:space="0" w:color="CBCBCB"/>
              <w:bottom w:val="single" w:sz="4" w:space="0" w:color="CBCBCB"/>
              <w:right w:val="single" w:sz="4" w:space="0" w:color="CBCBCB"/>
            </w:tcBorders>
          </w:tcPr>
          <w:p>
            <w:r>
              <w:rPr>
                <w:sz w:val="20"/>
              </w:rPr>
              <w:t>All PASS</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PASS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AC-10</w:t>
            </w:r>
          </w:p>
        </w:tc>
        <w:tc>
          <w:tcPr>
            <w:tcW w:type="dxa" w:w="3230"/>
            <w:tcBorders>
              <w:top w:val="single" w:sz="4" w:space="0" w:color="CBCBCB"/>
              <w:left w:val="single" w:sz="4" w:space="0" w:color="CBCBCB"/>
              <w:bottom w:val="single" w:sz="4" w:space="0" w:color="CBCBCB"/>
              <w:right w:val="single" w:sz="4" w:space="0" w:color="CBCBCB"/>
            </w:tcBorders>
          </w:tcPr>
          <w:p>
            <w:r>
              <w:rPr>
                <w:sz w:val="20"/>
              </w:rPr>
              <w:t>PASS với Known Limitation P3</w:t>
            </w:r>
          </w:p>
        </w:tc>
        <w:tc>
          <w:tcPr>
            <w:tcW w:type="dxa" w:w="3230"/>
            <w:tcBorders>
              <w:top w:val="single" w:sz="4" w:space="0" w:color="CBCBCB"/>
              <w:left w:val="single" w:sz="4" w:space="0" w:color="CBCBCB"/>
              <w:bottom w:val="single" w:sz="4" w:space="0" w:color="CBCBCB"/>
              <w:right w:val="single" w:sz="4" w:space="0" w:color="CBCBCB"/>
            </w:tcBorders>
          </w:tcPr>
          <w:p>
            <w:r>
              <w:rPr>
                <w:b/>
                <w:sz w:val="20"/>
              </w:rPr>
              <w:t>PASS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Conditional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CONDITIONAL</w:t>
            </w:r>
            <w:r>
              <w:rPr>
                <w:sz w:val="20"/>
              </w:rPr>
              <w:t xml:space="preserve"> (benchmark chưa đo)</w:t>
            </w:r>
          </w:p>
        </w:tc>
      </w:tr>
    </w:tbl>
    <w:p/>
    <w:p>
      <w:pPr>
        <w:pStyle w:val="Heading3"/>
        <w:spacing w:before="160" w:after="60"/>
      </w:pPr>
      <w:r>
        <w:rPr>
          <w:color w:val="4A3F8C"/>
          <w:sz w:val="24"/>
        </w:rPr>
        <w:t>12.2 Quyết định sign-off</w:t>
      </w:r>
    </w:p>
    <w:p>
      <w:pPr>
        <w:spacing w:before="80" w:after="80"/>
        <w:ind w:left="283"/>
        <w:shd w:val="clear" w:color="auto" w:fill="F4F4F8"/>
      </w:pPr>
      <w:r>
        <w:rPr>
          <w:rFonts w:ascii="Courier New" w:hAnsi="Courier New"/>
          <w:color w:val="251C53"/>
          <w:sz w:val="18"/>
        </w:rPr>
        <w:t>┌─────────────────────────────────────────────────────────┐</w:t>
        <w:br/>
        <w:t>│  QUYẾT ĐỊNH: CONDITIONAL SIGN-OFF                       │</w:t>
        <w:br/>
        <w:t>│                                                         │</w:t>
        <w:br/>
        <w:t>│  QA Lead CHO PHÉP deploy lên staging với điều kiện:    │</w:t>
        <w:br/>
        <w:t>│  1. DevOps dùng published exe, không dùng dotnet run   │</w:t>
        <w:br/>
        <w:t>│  2. Smoke test thủ công pass sau deploy                 │</w:t>
        <w:br/>
        <w:t>│  3. PM confirm behavior BUG-001 workaround ("-")        │</w:t>
        <w:br/>
        <w:t>│     trong sprint tiếp                                   │</w:t>
        <w:br/>
        <w:t>│  4. TC-039 benchmark được thực hiện trên hardware       │</w:t>
        <w:br/>
        <w:t>│     thực tế (Core i3, 4GB RAM) trước v1.1 release      │</w:t>
        <w:br/>
        <w:t>│                                                         │</w:t>
        <w:br/>
        <w:t>│  KHÔNG VETO — Không còn P0/P1/P2 bug nào open.         │</w:t>
        <w:br/>
        <w:t>│  Rủi ro còn lại ở mức P3 và Known Limitation chấp      │</w:t>
        <w:br/>
        <w:t>│  nhận được với MVP console app.                         │</w:t>
        <w:br/>
        <w:t>└─────────────────────────────────────────────────────────┘</w:t>
      </w:r>
    </w:p>
    <w:p>
      <w:pPr>
        <w:spacing w:after="80"/>
      </w:pPr>
      <w:r>
        <w:rPr>
          <w:b/>
          <w:sz w:val="21"/>
        </w:rPr>
        <w:t>QA Lead ký:</w:t>
      </w:r>
      <w:r>
        <w:rPr>
          <w:sz w:val="21"/>
        </w:rPr>
        <w:t xml:space="preserve"> QA Lead (L3) — Ngày: 2026-06-02</w:t>
      </w:r>
    </w:p>
    <w:p>
      <w:pPr>
        <w:pBdr>
          <w:bottom w:val="single" w:sz="6" w:space="1" w:color="F05922"/>
        </w:pBdr>
        <w:spacing w:after="120"/>
      </w:pPr>
    </w:p>
    <w:p>
      <w:pPr>
        <w:pStyle w:val="Heading2"/>
        <w:spacing w:before="200" w:after="80"/>
      </w:pPr>
      <w:r>
        <w:rPr>
          <w:color w:val="F05922"/>
          <w:sz w:val="28"/>
        </w:rPr>
        <w:t>13. Schedule</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Giai đoạn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Thời gian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Owner</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Viết test case chi tiết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2026-06-02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Thực thi kiểm thử</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2026-06-02</w:t>
            </w:r>
          </w:p>
        </w:tc>
        <w:tc>
          <w:tcPr>
            <w:tcW w:type="dxa" w:w="2422"/>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Review bug + verify fix</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2026-06-02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QA Lead review + sign-off</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2026-06-02</w:t>
            </w:r>
          </w:p>
        </w:tc>
        <w:tc>
          <w:tcPr>
            <w:tcW w:type="dxa" w:w="2422"/>
            <w:tcBorders>
              <w:top w:val="single" w:sz="4" w:space="0" w:color="CBCBCB"/>
              <w:left w:val="single" w:sz="4" w:space="0" w:color="CBCBCB"/>
              <w:bottom w:val="single" w:sz="4" w:space="0" w:color="CBCBCB"/>
              <w:right w:val="single" w:sz="4" w:space="0" w:color="CBCBCB"/>
            </w:tcBorders>
          </w:tcPr>
          <w:p>
            <w:r>
              <w:rPr>
                <w:sz w:val="20"/>
              </w:rPr>
              <w:t>QA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TBD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Pending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Benchmark TC-039</w:t>
            </w:r>
          </w:p>
        </w:tc>
        <w:tc>
          <w:tcPr>
            <w:tcW w:type="dxa" w:w="2422"/>
            <w:tcBorders>
              <w:top w:val="single" w:sz="4" w:space="0" w:color="CBCBCB"/>
              <w:left w:val="single" w:sz="4" w:space="0" w:color="CBCBCB"/>
              <w:bottom w:val="single" w:sz="4" w:space="0" w:color="CBCBCB"/>
              <w:right w:val="single" w:sz="4" w:space="0" w:color="CBCBCB"/>
            </w:tcBorders>
          </w:tcPr>
          <w:p>
            <w:r>
              <w:rPr>
                <w:sz w:val="20"/>
              </w:rPr>
              <w:t>Trước v1.1</w:t>
            </w:r>
          </w:p>
        </w:tc>
        <w:tc>
          <w:tcPr>
            <w:tcW w:type="dxa" w:w="2422"/>
            <w:tcBorders>
              <w:top w:val="single" w:sz="4" w:space="0" w:color="CBCBCB"/>
              <w:left w:val="single" w:sz="4" w:space="0" w:color="CBCBCB"/>
              <w:bottom w:val="single" w:sz="4" w:space="0" w:color="CBCBCB"/>
              <w:right w:val="single" w:sz="4" w:space="0" w:color="CBCBCB"/>
            </w:tcBorders>
          </w:tcPr>
          <w:p>
            <w:r>
              <w:rPr>
                <w:sz w:val="20"/>
              </w:rPr>
              <w:t>QA Engineer + DevOps</w:t>
            </w:r>
          </w:p>
        </w:tc>
        <w:tc>
          <w:tcPr>
            <w:tcW w:type="dxa" w:w="2422"/>
            <w:tcBorders>
              <w:top w:val="single" w:sz="4" w:space="0" w:color="CBCBCB"/>
              <w:left w:val="single" w:sz="4" w:space="0" w:color="CBCBCB"/>
              <w:bottom w:val="single" w:sz="4" w:space="0" w:color="CBCBCB"/>
              <w:right w:val="single" w:sz="4" w:space="0" w:color="CBCBCB"/>
            </w:tcBorders>
          </w:tcPr>
          <w:p>
            <w:r>
              <w:rPr>
                <w:sz w:val="20"/>
              </w:rPr>
              <w:t>Pending</w:t>
            </w:r>
          </w:p>
        </w:tc>
      </w:tr>
    </w:tbl>
    <w:p/>
    <w:p>
      <w:pPr>
        <w:pBdr>
          <w:bottom w:val="single" w:sz="6" w:space="1" w:color="F05922"/>
        </w:pBdr>
        <w:spacing w:after="120"/>
      </w:pPr>
    </w:p>
    <w:p>
      <w:pPr>
        <w:spacing w:after="80"/>
      </w:pPr>
      <w:r>
        <w:rPr>
          <w:i/>
          <w:sz w:val="21"/>
        </w:rPr>
        <w:t>Tài liệu này là output bắt buộc của QA Lead theo WF-FEATURE Bước 12.</w:t>
      </w:r>
    </w:p>
    <w:p>
      <w:pPr>
        <w:spacing w:after="80"/>
      </w:pPr>
      <w:r>
        <w:rPr>
          <w:i/>
          <w:sz w:val="21"/>
        </w:rPr>
        <w:t>Chuyển sang: DevOps Engineer (Bước 13) — Deploy lên staging.</w:t>
      </w:r>
    </w:p>
    <w:p>
      <w:pPr>
        <w:spacing w:after="80"/>
      </w:pPr>
      <w:r>
        <w:rPr>
          <w:i/>
          <w:sz w:val="21"/>
        </w:rPr>
        <w:t>Tham chiếu: `docs/test-cases/TC-todo-app-csharp.md` — bằng chứng test execution chi tiết.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