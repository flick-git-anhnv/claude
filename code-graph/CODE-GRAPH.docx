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CODE-GRAPH.md — Bản đồ codebase: KZTEK Multi-Agent Workspace</w:t>
      </w:r>
    </w:p>
    <w:p>
      <w:pPr>
        <w:spacing w:after="80"/>
      </w:pPr>
      <w:r>
        <w:rPr>
          <w:b/>
          <w:sz w:val="21"/>
        </w:rPr>
        <w:t>Cập nhật lần cuối:</w:t>
      </w:r>
      <w:r>
        <w:rPr>
          <w:sz w:val="21"/>
        </w:rPr>
        <w:t xml:space="preserve"> 2026-07-19 | </w:t>
      </w:r>
      <w:r>
        <w:rPr>
          <w:b/>
          <w:sz w:val="21"/>
        </w:rPr>
        <w:t>Bởi:</w:t>
      </w:r>
      <w:r>
        <w:rPr>
          <w:sz w:val="21"/>
        </w:rPr>
        <w:t xml:space="preserve"> github-repo-researcher | </w:t>
      </w:r>
      <w:r>
        <w:rPr>
          <w:b/>
          <w:sz w:val="21"/>
        </w:rPr>
        <w:t>Version:</w:t>
      </w:r>
      <w:r>
        <w:rPr>
          <w:sz w:val="21"/>
        </w:rPr>
        <w:t xml:space="preserve"> 1.1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File này được duy trì tự động bởi coding agents.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TRƯỚC khi đọc source code</w:t>
      </w:r>
      <w:r>
        <w:rPr>
          <w:color w:val="4A3F8C"/>
        </w:rPr>
        <w:t xml:space="preserve"> để hiểu cấu trúc dự án mà không cần mở từng file.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ước nhãn Confidence (học từ graphify `validate.py`):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mối quan hệ dependency/inheritance trong tài liệu này được gắn 1 trong 2 nhãn: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[EXTRACTED]</w:t>
      </w:r>
      <w:r>
        <w:rPr>
          <w:color w:val="4A3F8C"/>
        </w:rPr>
        <w:t xml:space="preserve"> — quan hệ thấy rõ trong source code/config (kế thừa C#, </w:t>
      </w:r>
      <w:r>
        <w:rPr>
          <w:rFonts w:ascii="Courier New" w:hAnsi="Courier New"/>
          <w:color w:val="F05922"/>
          <w:sz w:val="18"/>
        </w:rPr>
        <w:t>using</w:t>
      </w:r>
      <w:r>
        <w:rPr>
          <w:color w:val="4A3F8C"/>
        </w:rPr>
        <w:t xml:space="preserve"> statement, call tường minh, dependency khai báo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color w:val="4A3F8C"/>
        </w:rPr>
        <w:t>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[INFERRED]</w:t>
      </w:r>
      <w:r>
        <w:rPr>
          <w:color w:val="4A3F8C"/>
        </w:rPr>
        <w:t xml:space="preserve"> — quan hệ suy luận từ workflow, tài liệu, hoặc convention (agent A "biết" kết quả của agent B nhưng không có binding code cứng)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Phân biệt nhãn giúp developer biết relationship nào an toàn để refactor (INFERRED có thể thay đổi) và relationship nào sẽ gây lỗi compile nếu đổi (EXTRACTED).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QUAN TRỌNG:</w:t>
      </w:r>
      <w:r>
        <w:rPr>
          <w:color w:val="4A3F8C"/>
        </w:rPr>
        <w:t xml:space="preserve"> Đây là AI Agent Framework workspace, KHÔNG phải codebase sản phẩm. Thư mục </w:t>
      </w:r>
      <w:r>
        <w:rPr>
          <w:rFonts w:ascii="Courier New" w:hAnsi="Courier New"/>
          <w:color w:val="F05922"/>
          <w:sz w:val="18"/>
        </w:rPr>
        <w:t>src/</w:t>
      </w:r>
      <w:r>
        <w:rPr>
          <w:color w:val="4A3F8C"/>
        </w:rPr>
        <w:t xml:space="preserve"> không tồn tại. File này mô tả cấu trúc framework agent orchestration + thư viện UI C# WinForms. </w:t>
      </w:r>
      <w:r>
        <w:rPr>
          <w:b/>
          <w:color w:val="4A3F8C"/>
        </w:rPr>
        <w:t>File này sẽ được điền đầy đủ chi tiết khi có project sản phẩm thực tế bắt đầu phát triển trong workspace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dự án</w:t>
      </w:r>
    </w:p>
    <w:p>
      <w:pPr>
        <w:spacing w:after="80"/>
      </w:pPr>
      <w:r>
        <w:rPr>
          <w:sz w:val="21"/>
        </w:rPr>
        <w:t>Workspace điều phối AI agents cho KZTEK — Multi-Agent Orchestration Framework. Định nghĩa chain of command, routing table, và workflow cho 17+ agents. Không có backend/frontend sản phẩm riêng tại workspace này — chỉ có định nghĩa agent, templates, scripts hỗ trợ, và thư viện UI C# WinForms dùng chung.</w:t>
      </w:r>
    </w:p>
    <w:p>
      <w:pPr>
        <w:spacing w:after="80"/>
      </w:pPr>
      <w:r>
        <w:rPr>
          <w:b/>
          <w:sz w:val="21"/>
        </w:rPr>
        <w:t>Tech stack:</w:t>
      </w:r>
    </w:p>
    <w:p>
      <w:pPr>
        <w:pStyle w:val="ListBullet"/>
        <w:spacing w:after="20"/>
        <w:ind w:left="283"/>
      </w:pPr>
      <w:r>
        <w:rPr>
          <w:sz w:val="21"/>
        </w:rPr>
        <w:t>Agent framework: Claude Code (</w:t>
      </w:r>
      <w:r>
        <w:rPr>
          <w:rFonts w:ascii="Courier New" w:hAnsi="Courier New"/>
          <w:color w:val="F05922"/>
          <w:sz w:val="21"/>
        </w:rPr>
        <w:t>.claude/</w:t>
      </w:r>
      <w:r>
        <w:rPr>
          <w:sz w:val="21"/>
        </w:rPr>
        <w:t xml:space="preserve"> config, CLAUDE.md, RULES.md, WORKFLOW.md)</w:t>
      </w:r>
    </w:p>
    <w:p>
      <w:pPr>
        <w:pStyle w:val="ListBullet"/>
        <w:spacing w:after="20"/>
        <w:ind w:left="283"/>
      </w:pPr>
      <w:r>
        <w:rPr>
          <w:sz w:val="21"/>
        </w:rPr>
        <w:t>UI Component Library: C# WinForms (</w:t>
      </w:r>
      <w:r>
        <w:rPr>
          <w:rFonts w:ascii="Courier New" w:hAnsi="Courier New"/>
          <w:color w:val="F05922"/>
          <w:sz w:val="21"/>
        </w:rPr>
        <w:t>KztekComponent/</w:t>
      </w:r>
      <w:r>
        <w:rPr>
          <w:sz w:val="21"/>
        </w:rPr>
        <w:t xml:space="preserve"> — .NET, dùng cho các project sản phẩm C# KZTEK)</w:t>
      </w:r>
    </w:p>
    <w:p>
      <w:pPr>
        <w:pStyle w:val="ListBullet"/>
        <w:spacing w:after="20"/>
        <w:ind w:left="283"/>
      </w:pPr>
      <w:r>
        <w:rPr>
          <w:sz w:val="21"/>
        </w:rPr>
        <w:t>Scripting: Python 3 (</w:t>
      </w:r>
      <w:r>
        <w:rPr>
          <w:rFonts w:ascii="Courier New" w:hAnsi="Courier New"/>
          <w:color w:val="F05922"/>
          <w:sz w:val="21"/>
        </w:rPr>
        <w:t>scripts/md_to_docx_kztek.py</w:t>
      </w:r>
      <w:r>
        <w:rPr>
          <w:sz w:val="21"/>
        </w:rPr>
        <w:t>), Bash (</w:t>
      </w:r>
      <w:r>
        <w:rPr>
          <w:rFonts w:ascii="Courier New" w:hAnsi="Courier New"/>
          <w:color w:val="F05922"/>
          <w:sz w:val="21"/>
        </w:rPr>
        <w:t>scripts/review-package.sh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Deploy:</w:t>
      </w:r>
      <w:r>
        <w:rPr>
          <w:sz w:val="21"/>
        </w:rPr>
        <w:t xml:space="preserve"> N/A — workspace agent configuration, không deploy độc lập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Cloud sandbox (claude.ai) hoặc Local (VSCode Extension)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/home/user/claude/               ← Workspace root</w:t>
        <w:br/>
        <w:t>├── .claude/                     ← Agent framework configuration</w:t>
        <w:br/>
        <w:t>│   ├── agents/                  ← Định nghĩa 17+ agents (task-planner, senior-developer, ...)</w:t>
        <w:br/>
        <w:t>│   ├── commands/                ← Skills/commands (/ship, /verify-pr, scope-check, ...)</w:t>
        <w:br/>
        <w:t>│   ├── evals/                   ← Eval files theo EDD (task-planner, senior-developer, qa-engineer)</w:t>
        <w:br/>
        <w:t>│   ├── hooks/                   ← Hook bảo vệ config (config-protection.js)</w:t>
        <w:br/>
        <w:t>│   ├── plans/                   ← Plan files (.claude/plans/PLAN-*.md) — runtime, không commit</w:t>
        <w:br/>
        <w:t>│   ├── shared/                  ← CORE.md (context chung), GOTCHAS.md</w:t>
        <w:br/>
        <w:t>│   └── templates/               ← PLAN-template.md, EVAL-template.md, CODE-GRAPH-template.md</w:t>
        <w:br/>
        <w:t>├── KztekComponent/              ← Thư viện C# WinForms components (xem chi tiết bên dưới)</w:t>
        <w:br/>
        <w:t>│   ├── Controls/                ← 28 custom controls (KzButton, KzDataGrid, KzTextBox, ...)</w:t>
        <w:br/>
        <w:t>│   ├── Theme/                   ← KzEnums.cs, KzTokens.cs, KzThemeHelper.cs</w:t>
        <w:br/>
        <w:t>│   └── Properties/              ← AssemblyInfo.cs</w:t>
        <w:br/>
        <w:t>├── code-graph/                  ← Bản đồ codebase (file này)</w:t>
        <w:br/>
        <w:t>├── docs/                        ← Tài liệu dự án (agents, research, planning)</w:t>
        <w:br/>
        <w:t>│   └── research/                ← Báo cáo nghiên cứu repo ngoài (RESEARCH-*.md)</w:t>
        <w:br/>
        <w:t>├── scripts/                     ← Helper scripts</w:t>
        <w:br/>
        <w:t>│   ├── md_to_docx_kztek.py     ← Xuất .md → .docx + .pdf với brand KZTEK</w:t>
        <w:br/>
        <w:t>│   └── review-package.sh        ← Tạo diff handoff cho code review</w:t>
        <w:br/>
        <w:t>├── CLAUDE.md                    ← Quy tắc bắt buộc cho Claude Code (agent config gốc)</w:t>
        <w:br/>
        <w:t>├── RULES.md                     ← Quy tắc tổ chức, phân cấp, luồng giao việc</w:t>
        <w:br/>
        <w:t>└── WORKFLOW.md                  ← Ví dụ workflow mẫu theo từng scenario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Module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Files quan trọng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Definitions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Định nghĩa vai trò, model, tools, quy trình cho mỗi agent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qa-engineer.md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tech-lead.md</w:t>
            </w:r>
            <w:r>
              <w:rPr>
                <w:sz w:val="20"/>
              </w:rPr>
              <w:t>, ...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Skills/Commands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Các skill có thể gọi qua slash command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ship.md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verify-pr.md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scope-check.md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security-audit-stride.md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Eval Files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.claude/evals/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Capability Eval theo EDD cho từng agent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qa-engineer.md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Context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.claude/shared/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 chung đọc đầu mỗi session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GOTCHAS.md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Khung mẫu cho plan, eval, code-graph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PLAN-template.md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EVAL-template.md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CODE-GRAPH-template.md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KztekComponent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viện UI C# WinForms — dùng tối đa cho mọi project C# KZTEK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bảng Controls bên dưới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Scripts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Automation scripts hỗ trợ agent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review-package.sh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skillgen_kztek.py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graphify Graph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KztekComponent/graphify-out/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Đồ thị AST tự sinh (511 nodes, 814 edges, 31 communities) — dùng </w:t>
            </w:r>
            <w:r>
              <w:rPr>
                <w:rFonts w:ascii="Courier New" w:hAnsi="Courier New"/>
                <w:color w:val="F05922"/>
                <w:sz w:val="20"/>
              </w:rPr>
              <w:t>graphify query/affected/path</w:t>
            </w:r>
            <w:r>
              <w:rPr>
                <w:sz w:val="20"/>
              </w:rPr>
              <w:t xml:space="preserve"> để truy vấn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GRAPH_REPORT.md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graph.html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KztekComponent — Controls có sẵn (C# WinForms)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Coding agents BẮT BUỘC dùng các control này thay vì control .NET gốc</w:t>
      </w:r>
      <w:r>
        <w:rPr>
          <w:color w:val="4A3F8C"/>
        </w:rPr>
        <w:t xml:space="preserve"> khi làm project C# WinForms (§20 CLAUDE.md).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Kể từ 2026-07-19, </w:t>
      </w:r>
      <w:r>
        <w:rPr>
          <w:rFonts w:ascii="Courier New" w:hAnsi="Courier New"/>
          <w:color w:val="F05922"/>
          <w:sz w:val="18"/>
        </w:rPr>
        <w:t>KztekComponent/graphify-out/graph.json</w:t>
      </w:r>
      <w:r>
        <w:rPr>
          <w:color w:val="4A3F8C"/>
        </w:rPr>
        <w:t xml:space="preserve"> chứa đồ thị AST tự sinh (511 nodes, 814 edges) — chạy </w:t>
      </w:r>
      <w:r>
        <w:rPr>
          <w:rFonts w:ascii="Courier New" w:hAnsi="Courier New"/>
          <w:color w:val="F05922"/>
          <w:sz w:val="18"/>
        </w:rPr>
        <w:t>graphify affected &lt;file.cs&gt;</w:t>
      </w:r>
      <w:r>
        <w:rPr>
          <w:color w:val="4A3F8C"/>
        </w:rPr>
        <w:t xml:space="preserve"> để xem class/form nào bị ảnh hưởng khi sửa control. Nhãn confidence (EXTRACTED/INFERRED) theo quy ước phần đầu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Tương đương .NET gốc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KzButton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Controls/KzButton.cs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Button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 theo brand KZTEK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KzTextBox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Controls/KzTextBox.cs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TextBox với validation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KzPasswordTextBox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Controls/KzPasswordTextBox.cs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 (PasswordChar)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Input mật khẩu — kế thừa </w:t>
            </w:r>
            <w:r>
              <w:rPr>
                <w:rFonts w:ascii="Courier New" w:hAnsi="Courier New"/>
                <w:color w:val="F05922"/>
                <w:sz w:val="20"/>
              </w:rPr>
              <w:t>KzTextBox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KzIPTextbox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Controls/KzIPTextbox.cs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  <w:r>
              <w:rPr>
                <w:sz w:val="20"/>
              </w:rPr>
              <w:t xml:space="preserve"> (custom)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địa chỉ IP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KzDataGrid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Controls/KzDataGrid.cs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DataGridView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Grid với virtualization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KzCombobox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Controls/KzCombobox.cs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ComboBox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Dropdown theo brand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KzCheckBox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Controls/KzCheckBox.cs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CheckBox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Checkbox theo brand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KzCheckedListBox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Controls/KzCheckedListBox.cs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CheckedListBox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Multi-select list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KzRadioButton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Controls/KzRadioButton.cs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RadioButton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Radio theo brand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KzLabel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Controls/KzLabel.cs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 theo brand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KzNumericUpDown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Controls/KzNumericUpDown.cs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NumericUpDown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Numeric input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KzDateTimePicker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Controls/KzDateTimePicker.cs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DateTimePicker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Date/time picker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KzPanel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Controls/KzPanel.cs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Panel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container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KzGroupBox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Controls/KzGroupBox.cs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GroupBox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Group container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KzTabControl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Controls/KzTabControl.cs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TabControl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navigation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KzMenuStrip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Controls/KzMenuStrip.cs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MenuStrip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Top menu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KzContextMenuStrip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Controls/KzContextMenuStrip.cs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ContextMenuStrip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Right-click menu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KzProgressBar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Controls/KzProgressBar.cs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ProgressBar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indicator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KzToggleSwitch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Controls/KzToggleSwitch.cs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Toggle on/off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KzBadge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Controls/KzBadge.cs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Badge/tag hiển thị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KzCard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Controls/KzCard.cs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Card layout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KzKpiCard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Controls/KzKpiCard.cs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KPI metric card — sử dụng </w:t>
            </w:r>
            <w:r>
              <w:rPr>
                <w:rFonts w:ascii="Courier New" w:hAnsi="Courier New"/>
                <w:color w:val="F05922"/>
                <w:sz w:val="20"/>
              </w:rPr>
              <w:t>KzCard</w:t>
            </w:r>
            <w:r>
              <w:rPr>
                <w:sz w:val="20"/>
              </w:rPr>
              <w:t xml:space="preserve"> [INFERRED từ tên/pattern]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KzPictureBox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Controls/KzPictureBox.cs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PictureBox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display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KzNavigation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Controls/KzNavigation.cs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Navigation bar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KzSidebar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Controls/KzSidebar.cs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Sidebar layout — chứa </w:t>
            </w:r>
            <w:r>
              <w:rPr>
                <w:rFonts w:ascii="Courier New" w:hAnsi="Courier New"/>
                <w:color w:val="F05922"/>
                <w:sz w:val="20"/>
              </w:rPr>
              <w:t>KzSidebarItem</w:t>
            </w:r>
            <w:r>
              <w:rPr>
                <w:sz w:val="20"/>
              </w:rPr>
              <w:t xml:space="preserve"> [EXTRACTED]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KzSidebarItem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Controls/KzSidebarItem.cs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Sidebar menu item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KzDeviceTreeview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Controls/KzDeviceTreeview.cs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TreeView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tree KZTEK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KzKeyboard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Controls/KzKeyboard.cs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Soft keyboard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KzCountDown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Controls/KzCountDown.cs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Countdown timer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KzRoundCountdown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Controls/KzRoundCountdown.cs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Circular countdown — [INFERRED: variant của KzCountDown theo naming]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KzTelexEngine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Controls/KzTelexEngine.cs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[EXTRACTED]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Telex input engine</w:t>
            </w:r>
          </w:p>
        </w:tc>
      </w:tr>
    </w:tbl>
    <w:p/>
    <w:p>
      <w:pPr>
        <w:spacing w:after="80"/>
      </w:pPr>
      <w:r>
        <w:rPr>
          <w:b/>
          <w:sz w:val="21"/>
        </w:rPr>
        <w:t>Theme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Theme/KzEnums.cs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Enums dùng chung trong library (ThemeMode, ButtonStyle, ...)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Theme/KzTokens.cs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tokens: màu brand (#251C53, #F05922, ...), spacing, font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Theme/KzThemeHelper.cs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Helper methods áp dụng theme lên controls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config gốc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quy tắc bắt buộc cho Claude Code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context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 ngắn gọn đọc đầu session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script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scripts/md_to_docx_kztek.py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scripts/md_to_docx_kztek.py &lt;file.md&gt;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script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scripts/review-package.sh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scripts/review-package.sh &lt;BASE&gt; &lt;HEAD&gt;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/ Interface chính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Workspace này là agent configuration — không có HTTP API. Interface chính là các agent definitions và skill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.claude/agents/task-planner.md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Quản lý plan file, điều phối workflow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senior-developer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.claude/agents/senior-developer.md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phức tạp, review Junior PR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qa-engineer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.claude/agents/qa-engineer.md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case, reproduce bug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/ship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.claude/commands/ship.md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Gate GO/NO-GO trước deploy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.claude/commands/verify-pr.md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Pre-PR verification checklist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scope-check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.claude/commands/scope-check.md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Làm rõ scope trước khi tạo plan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.claude/commands/security-audit-stride.md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OWASP + STRIDE audit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python-docx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xuất DOCX từ Markdown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Pillow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xử lý ảnh/logo trong DOCX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.NET</w:t>
            </w:r>
            <w:r>
              <w:rPr>
                <w:sz w:val="20"/>
              </w:rPr>
              <w:t xml:space="preserve"> (WinForms)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compatible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</w:t>
            </w:r>
            <w:r>
              <w:rPr>
                <w:sz w:val="20"/>
              </w:rPr>
              <w:t xml:space="preserve"> — thư viện UI C#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Config / Environment Variables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Workspace hiện tại không có env variable riêng. Project sản phẩm khi phát triển sẽ bổ sung mục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(Chưa có)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Điền khi có project sản phẩm thực tế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gần đây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File/Module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.claude/evals/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thư mục + 3 eval mẫu (task-planner, senior-developer, qa-engineer)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bản đồ codebase ban đầu cho workspace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KztekComponent/graphify-out/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Sinh đồ thị AST tự động bằng </w:t>
            </w:r>
            <w:r>
              <w:rPr>
                <w:rFonts w:ascii="Courier New" w:hAnsi="Courier New"/>
                <w:color w:val="F05922"/>
                <w:sz w:val="20"/>
              </w:rPr>
              <w:t>graphify .</w:t>
            </w:r>
            <w:r>
              <w:rPr>
                <w:sz w:val="20"/>
              </w:rPr>
              <w:t xml:space="preserve"> — 511 nodes, 814 edges, 31 communities. Git hook post-commit auto-refresh đã cài.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2026-07-19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quy ước confidence labels [EXTRACTED]/[INFERRED]; cập nhật bảng controls với cột Confidence; thêm graphify-out vào Module chính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.claude/agents/tech-lead.md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bước checklist </w:t>
            </w:r>
            <w:r>
              <w:rPr>
                <w:rFonts w:ascii="Courier New" w:hAnsi="Courier New"/>
                <w:color w:val="F05922"/>
                <w:sz w:val="20"/>
              </w:rPr>
              <w:t>graphify affected &lt;file&gt;</w:t>
            </w:r>
            <w:r>
              <w:rPr>
                <w:sz w:val="20"/>
              </w:rPr>
              <w:t xml:space="preserve"> cho PR review C# KztekComponent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2026-07-19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scripts/skillgen_kztek.py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 generator MVP — sinh skill file từ 1 source sang 2-3 platform (Claude Code, Cursor, Kiro)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Lessons &amp; Quyết định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/ Bài học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(WHY)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ghi nhận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</w:t>
            </w:r>
            <w:r>
              <w:rPr>
                <w:rFonts w:ascii="Courier New" w:hAnsi="Courier New"/>
                <w:color w:val="F05922"/>
                <w:sz w:val="20"/>
              </w:rPr>
              <w:t>--no-pdf</w:t>
            </w:r>
            <w:r>
              <w:rPr>
                <w:sz w:val="20"/>
              </w:rPr>
              <w:t xml:space="preserve"> làm mặc định khi chạy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trên môi trường cloud/sandbox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PDF export yêu cầu LibreOffice/docx2pdf không có sẵn trong sandbox — DOCX đủ dùng; PDF optional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</w:t>
            </w:r>
            <w:r>
              <w:rPr>
                <w:sz w:val="20"/>
              </w:rPr>
              <w:t xml:space="preserve"> không tạo cho workspace agent — không có codebase sản phẩm tại đây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Workspace này chỉ là framework orchestration; codebase sản phẩm sẽ có project riêng khi bắt đầu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đặc biệt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codebase sản phẩm: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src/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tests/</w:t>
      </w:r>
      <w:r>
        <w:rPr>
          <w:sz w:val="21"/>
        </w:rPr>
        <w:t xml:space="preserve"> không tồn tại trong workspace này. Tất cả code sản phẩm nằm trong project riêng được quản lý bởi workspace này.</w:t>
      </w:r>
    </w:p>
    <w:p>
      <w:pPr>
        <w:pStyle w:val="ListBullet"/>
        <w:spacing w:after="20"/>
        <w:ind w:left="283"/>
      </w:pPr>
      <w:r>
        <w:rPr>
          <w:b/>
          <w:sz w:val="21"/>
        </w:rPr>
        <w:t>KztekComponent là shared library thật:</w:t>
      </w:r>
      <w:r>
        <w:rPr>
          <w:sz w:val="21"/>
        </w:rPr>
        <w:t xml:space="preserve"> Các controls trong </w:t>
      </w:r>
      <w:r>
        <w:rPr>
          <w:rFonts w:ascii="Courier New" w:hAnsi="Courier New"/>
          <w:color w:val="F05922"/>
          <w:sz w:val="21"/>
        </w:rPr>
        <w:t>KztekComponent/Controls/</w:t>
      </w:r>
      <w:r>
        <w:rPr>
          <w:sz w:val="21"/>
        </w:rPr>
        <w:t xml:space="preserve"> là C# WinForms components thực tế, dùng chung cho tất cả project C# KZTEK. Mọi coding agent PHẢI tra cứu trước khi tự viết control mới.</w:t>
      </w:r>
    </w:p>
    <w:p>
      <w:pPr>
        <w:pStyle w:val="ListBullet"/>
        <w:spacing w:after="20"/>
        <w:ind w:left="283"/>
      </w:pPr>
      <w:r>
        <w:rPr>
          <w:b/>
          <w:sz w:val="21"/>
        </w:rPr>
        <w:t>PDF export là optional trong sandbox:</w:t>
      </w:r>
      <w:r>
        <w:rPr>
          <w:sz w:val="21"/>
        </w:rPr>
        <w:t xml:space="preserve"> Môi trường cloud không có LibreOffice — chỉ xuất DOCX; PDF có thể xuất ở môi trường local với </w:t>
      </w:r>
      <w:r>
        <w:rPr>
          <w:rFonts w:ascii="Courier New" w:hAnsi="Courier New"/>
          <w:color w:val="F05922"/>
          <w:sz w:val="21"/>
        </w:rPr>
        <w:t>docx2pdf</w:t>
      </w:r>
      <w:r>
        <w:rPr>
          <w:sz w:val="21"/>
        </w:rPr>
        <w:t xml:space="preserve"> hoặc LibreOffice.</w:t>
      </w:r>
    </w:p>
    <w:p>
      <w:pPr>
        <w:pStyle w:val="ListBullet"/>
        <w:spacing w:after="20"/>
        <w:ind w:left="283"/>
      </w:pPr>
      <w:r>
        <w:rPr>
          <w:b/>
          <w:sz w:val="21"/>
        </w:rPr>
        <w:t>Plan files không commit: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.claude/plans/PLAN-*.md</w:t>
      </w:r>
      <w:r>
        <w:rPr>
          <w:sz w:val="21"/>
        </w:rPr>
        <w:t xml:space="preserve"> là scratchpad runtime — đã thêm vào </w:t>
      </w:r>
      <w:r>
        <w:rPr>
          <w:rFonts w:ascii="Courier New" w:hAnsi="Courier New"/>
          <w:color w:val="F05922"/>
          <w:sz w:val="21"/>
        </w:rPr>
        <w:t>.gitignore</w:t>
      </w:r>
      <w:r>
        <w:rPr>
          <w:sz w:val="21"/>
        </w:rPr>
        <w:t xml:space="preserve"> (hoặc cần thêm nếu chưa có).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